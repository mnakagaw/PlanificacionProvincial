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Dajabón</w:t>
      </w:r>
    </w:p>
    <w:p>
      <w:pPr>
        <w:spacing w:after="520"/>
        <w:jc w:val="center"/>
      </w:pPr>
      <w:r>
        <w:rPr>
          <w:rFonts w:ascii="Calibri" w:hAnsi="Calibri" w:eastAsia="Calibri"/>
          <w:color w:val="65777E"/>
          <w:sz w:val="26"/>
        </w:rPr>
        <w:t>Región Cibao Noroeste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04050000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Dajabón registró 74,810 habitantes en el Censo 2022, distribuidos en 5 municipios: Dajabón, El Pino, Loma de Cabrera, Partido y Restauración.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(15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Dajabón</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Noroeste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05</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74,810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Dajabón, El Pino, Loma de Cabrera, Partido y Restauración</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25,502</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42,179 / 32,631</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Dajabón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Dajabón concentra 47.9% de la población provincial; los otros 4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66.5% de hogares con agua del acueducto dentro de la vivienda, 62.6% con inodoro y 85.0%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3.1% de hacinamiento extremo y 8.9% moderado; 8 centros INAIPI y 59.2% de asistencia registrada; 2,604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10.7 por 100 mil en 2024. La tasa de muertes de tránsito fue 26.7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71.5% de promoción, 4.5% de abandono y 4.6% de reprobación en secundaria. El DEE registra 357 establecimientos y empleo estimado de 3,905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43 proyectos, RD$9.99 mil millones de presupuesto y 36.6% de ejecución registrada. El consolidado del CDP incluye 15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57 instalaciones deportivas; 13 de propiedad municipal; 36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63.5% y 96.1% en 2018–2025; 43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15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66.5% con acueducto dentro; 62.6%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85.0% declara recogida municipal y 12.3%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26.7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12.0% de hogares con hacinamiento extremo o moderado; 2,604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15 demandas de Dajabón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acueducto de agua potable en el DM de Santiago de la Cruz, municipio Loma de Cabrera, provincia Dajabón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oficinas gubernamentales en Loma de Cabrera, provincia Dajabón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Dajabon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sistema de acueducto de agua potable en los municipios Dajabón y  Loma de Cabrera, provincia Dajabón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Dajabon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13913</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carretera El Km 14 a Río Limpio en el municipio Restauración, provincia Dajabón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Restauracion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y Ordenamiento del Mercado de Dajabón, provincia Dajabón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Dajabon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Perimetral acceso al mercado de Dajabón, provincia Dajabón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Dajabon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15320</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saneamiento en Dajabón, provincia Dajabón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Dajabon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carretera Ruta de la Salud (circunvalación km 3, desde carretera Dajabón- Monte Cristi hasta carretera Dajabón de Cabrera), provincia Dajabón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15394</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carretera Ruta de la Leche (Aviación–Clavellina–Laja Esperón–Candelón–Chaquey–Partido) entre Dajabón y Partido, en la provincia Dajabón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Dajabon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viviendas en el municipio de Loma de Cabrera,  provincia Dajabón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Loma De Cabrera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viviendas en el municipio de Restauración,  provincia Dajabón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Restauracion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carretera Don Miguel-Capotillo-Hipólito Billini, provincia Dajabón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Loma De Cabrera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15394</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viviendas en el sector La Vigia (Colonia Japonesa) del municipio de Dajabón,  provincia Dajabón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carretera Vaca Gorda-La Culata-El Limón del municipio de Partido, provincia Dajabón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Partido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15396</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acueducto de agua potable en el municipio El Pino, provincia Dajabón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Pino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43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15 demandas de Dajabón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Dajabón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Dajabón · 04050000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Dajabón</dc:title>
  <dc:subject>Base técnica para deliberación del Consejo de Desarrollo Provincial</dc:subject>
  <dc:creator>DDPT · Documento base generado para revisión institucional</dc:creator>
  <cp:keywords>Dajabón;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