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Hato Mayor</w:t>
      </w:r>
    </w:p>
    <w:p>
      <w:pPr>
        <w:spacing w:after="520"/>
        <w:jc w:val="center"/>
      </w:pPr>
      <w:r>
        <w:rPr>
          <w:rFonts w:ascii="Calibri" w:hAnsi="Calibri" w:eastAsia="Calibri"/>
          <w:color w:val="65777E"/>
          <w:sz w:val="26"/>
        </w:rPr>
        <w:t>Región Higuamo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09300000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Hato Mayor registró 100,133 habitantes en el Censo 2022, distribuidos en 3 municipios: El Valle, Hato Mayor y Sabana de La Mar.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(18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Hato Mayor</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Higuamo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100,133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El Valle, Hato Mayor y Sabana de La Mar</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36,216</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76,703 / 23,430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Hato Mayor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 concentra 70.5%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36.4% de hogares con agua del acueducto dentro de la vivienda, 74.6% con inodoro y 80.2%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6.2% de hacinamiento extremo y 12.4% moderado; 10 centros INAIPI y 68.5% de asistencia registrada; 4,227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11.0 por 100 mil en 2024. La tasa de muertes de tránsito fue 28.0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87.3% de promoción, 6.4% de abandono y 6.3% de reprobación en secundaria. El DEE registra 439 establecimientos y empleo estimado de 4,416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52 proyectos, RD$5.39 mil millones de presupuesto y 50.8% de ejecución registrada. El consolidado del CDP incluye 18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45 instalaciones deportivas; 16 de propiedad municipal; 31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82.8% y 97.7% en 2018–2025; 52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18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36.4% con acueducto dentro; 74.6%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80.2% declara recogida municipal y 16.5%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28.0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18.6% de hogares con hacinamiento extremo o moderado; 4,227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18 demandas de Hato Mayor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circunvalación desde la carretera Mella en la entrada de San Pedro conectando la carretera Hato Mayor-El Puerto, la carretera Hato Mayor-Sabana de la Mar, con la carretera Hato Mayor-El Seibo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Liceo Académico del primer ciclo del nivel secundario, municipio Hato Mayor,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auditórium en el recinto UASD, municipio Hato Mayor,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14278</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de la zona universitaria, municipio Hato Mayor,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terminal portuaria multi modal Sabana de la Mar, municipio Sabana de la mar,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APORDOM</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Normalización de redes eléctricas en el barrio Paris y el barrio El Sano en el municipio de El Valle,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Valle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Normalización de redes eléctricas en el barrio Los Polanco, municipio Hato Mayor del Rey,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MEM</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 camino turístico Magua-La Loma-La Lisa y reconstrucción del puente sobre el Río La Loma, del distrito municipal Elupina Cordero, municipio Sabana de la Mar,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De La Mar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CEIZTUR</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sobre el Río Magua en el paso del Coco, municipio Hato Mayor,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150 kilómetros de caminos vecinales en la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sistema de alcantarillado sanitario del municipio El Valle,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Valle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sistema de alcantarillado sanitario del municipio Sabana de la Mar,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De La Mar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sistema de alcantarillado sanitario del municipio de Hato Mayor del Rey (Sectores: Las Malvinas, Villa Ortega, Villa Navarro, La Franja, San José, Villa Vilorio, La Jagua, Las Chinas, Los Genao, Los Jibaros, Puerto Rico y Plata Bella),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estación de transferencia en el municipio Sabana de la Mar,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De La Mar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FIDEICOMISO PÚBLICO PRIVADO …</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Contrucción de estación de transferencia en el municipio Hato Mayor del Rey,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FIDEICOMISO PÚBLICO PRIVADO …</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Hospital Leopoldo Martínez y elevación a categoría tres, municipio Hato Mayor del Rey,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techado de la cancha municipal, Distrito Municipal de Yerba Buena, municipio Hato Mayor del Rey, provincia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sobre el Río Maguá, que comunica los Distritos Municipales Mata Palacio y Guayabo Dulce, municipio Hato Mayor del Rey, provincia 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Hato Mayor</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52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18 demandas de Hato Mayor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Hato Mayor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Hato Mayor · 09300000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Hato Mayor</dc:title>
  <dc:subject>Base técnica para deliberación del Consejo de Desarrollo Provincial</dc:subject>
  <dc:creator>DDPT · Documento base generado para revisión institucional</dc:creator>
  <cp:keywords>Hato Mayor;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