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 Pedro de Macorís</w:t>
      </w:r>
    </w:p>
    <w:p>
      <w:pPr>
        <w:spacing w:after="520"/>
        <w:jc w:val="center"/>
      </w:pPr>
      <w:r>
        <w:rPr>
          <w:rFonts w:ascii="Calibri" w:hAnsi="Calibri" w:eastAsia="Calibri"/>
          <w:color w:val="65777E"/>
          <w:sz w:val="26"/>
        </w:rPr>
        <w:t>Región Higuamo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09230000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San Pedro de Macorís registró 337,146 habitantes en el Censo 2022, distribuidos en 6 municipios: Consuelo, Guayacanes, Los Llanos, Quisqueya, Ramón Santana y San Pedro de Macorís.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(21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 Pedro de Macorís</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Higuamo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23</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337,146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Consuelo, Guayacanes, Los Llanos, Quisqueya, Ramón Santana y San Pedro de Macorís</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116,899</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279,544 / 57,602</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 Pedro de Macorís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Pedro de Macorís concentra 64.5% de la población provincial; los otros 5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42.3% de hogares con agua del acueducto dentro de la vivienda, 84.6% con inodoro y 85.3%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8.7% de hacinamiento extremo y 14.7% moderado; 21 centros INAIPI y 73.2% de asistencia registrada; 11,579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9.8 por 100 mil en 2024. La tasa de muertes de tránsito fue 26.1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88.9% de promoción, 3.1% de abandono y 8.0% de reprobación en secundaria. El DEE registra 2,205 establecimientos y empleo estimado de 40,162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88 proyectos, RD$7.02 mil millones de presupuesto y 42.8% de ejecución registrada. El consolidado del CDP incluye 21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195 instalaciones deportivas; 8 de propiedad municipal; 66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49.5% y 100.0% en 2018–2025; 88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21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42.3% con acueducto dentro; 84.6%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85.3% declara recogida municipal y 8.5%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26.1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23.4% de hogares con hacinamiento extremo o moderado; 11,579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21 demandas de San Pedro de Macorís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de Centro Educativo en Gastón, Barrio Lindo,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de Centro Educativo en Pedro Feliciano, Barrio Lindo,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Carretera Consuelo-SPM ,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Consuelo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Atención Integral para la Discapacidad (CAID),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CONADIS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oficina del INTRANT,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INTRANT</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viviendas en Consuelo,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Consuelo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sistema de acueducto de agua potable en la zona sur del municipio de San Pedro de Macorís,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 sistema de acueducto de agua potable en el municipio de Consuelo,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Consuelo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acueducto de agua potable en Los Llanos,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Llanos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Liceo en Santa Fe, municipio San Pedro de Macorís,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Liceo en Miramar, municipio San Pedro de Macorís,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sistema de acueducto de agua potable en el municipio Guyacanes,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Guayacanes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Estancia Infantil en Los Llanos,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Llanos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infraestructura portuaria,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Pedro De Macoris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APORDOM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Sistema de Emergencias 911 en la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MINPRE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Carretera Quisqueya-Mella ,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Quisqueya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Diagnóstico en el DM El Puerto, mun. Los Llanos,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Llanos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sistema de acueducto de agua potable en el DM El Puerto del municipio Los Llanos,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carretera Ramón Santana-SPM del municipio Ramón Santana,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Ramon Santana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Multiuso deportiva techada en DM Gautier,  mun Los Llanos, provincia San Pedro de Macorís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Los Llanos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Readecuación cableado eléctrico en la provincia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ETED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88 proyectos a San Pedro de Macorís.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88</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RD$ 7,023,633,235.83</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RD$ 3,007,063,239.52</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42.81%</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12553</w:t>
              <w:br/>
              <w:t>Ficha/Mapa 2063</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16 PLANTELES ESCOLARES EN LA PROVINCIA SAN PEDRO DE MACORIS</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87.98%</w:t>
              <w:br/>
              <w:t>Avance financiero: 87.98%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RD$ 1,292,952,923.52</w:t>
              <w:br/>
              <w:t>Presupuesto 2026: RD$ 25,496,741.00</w:t>
              <w:br/>
              <w:t>Ejecutado 2026: RD$ 16,565,640.84</w:t>
              <w:br/>
              <w:t>Ejecución 2026: 64.97%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12593</w:t>
              <w:br/>
              <w:t>Ficha/Mapa 2096</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r>
              <w:br/>
            </w:r>
            <w:hyperlink r:id="rId2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16 PLANTELES ESCOLARES EN LA PROVINCIA SAN PEDRO DE MACORIS.</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86.47%</w:t>
              <w:br/>
              <w:t>Avance financiero: 86.47%</w:t>
              <w:br/>
              <w:t>Contratos: 7 total · 7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RD$ 884,004,219.74</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12723</w:t>
              <w:br/>
              <w:t>Ficha/Mapa 2140</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CARRETERA DE LOS LLANOS-AL PUERTO, PROVINCIA SAN PEDRO DE MACORIS</w:t>
              <w:br/>
              <w:t>Institución(es): MINISTERIO DE OBRAS PUBLICAS Y COMUNICACIONES</w:t>
              <w:br/>
              <w:t>Sector(es): Transporte</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8.56%</w:t>
              <w:br/>
              <w:t>Avance financiero: 8.56%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RD$ 300,000,000.00</w:t>
              <w:br/>
              <w:t>Presupuesto 2026: RD$ 46,000,001.00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13064</w:t>
              <w:br/>
              <w:t>Ficha/Mapa 2634</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4 ESTANCIAS INFANTILES EN LA PROVINCIA DE SAN PEDRO DE MACORIS</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71.42%</w:t>
              <w:br/>
              <w:t>Avance financiero: 71.42%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RD$ 364,843,104.31</w:t>
              <w:br/>
              <w:t>Presupuesto 2026: RD$ 15,417,449.00</w:t>
              <w:br/>
              <w:t>Ejecutado 2026: RD$ 6,408,156.13</w:t>
              <w:br/>
              <w:t>Ejecución 2026: 41.56%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13359</w:t>
              <w:br/>
              <w:t>Ficha/Mapa 3029</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PLANTELES EDUCATIVOS EN LA PROVINCIA DE SAN PEDRO DE MACORÍS (FASE 2)</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64.61%</w:t>
              <w:br/>
              <w:t>Avance financiero: 64.61%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RD$ 175,690,640.29</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13416</w:t>
              <w:br/>
              <w:t>Ficha/Mapa 3062</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SAN PEDRO DE MACORÍS (FASE 2)</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93.48%</w:t>
              <w:br/>
              <w:t>Avance financiero: 93.48%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RD$ 1,453,485,550.36</w:t>
              <w:br/>
              <w:t>Presupuesto 2026: RD$ 16,010,851.00</w:t>
              <w:br/>
              <w:t>Ejecutado 2026: RD$ 13,217,162.98</w:t>
              <w:br/>
              <w:t>Ejecución 2026: 82.55%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13430</w:t>
              <w:br/>
              <w:t>Ficha/Mapa 3070</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3 ESTANCIAS INFANTILES EN LA PROVINCIA DE SAN PEDRO DE MACORIS (FASE 2)</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71.56%</w:t>
              <w:br/>
              <w:t>Avance financiero: 71.56%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RD$ 197,078,645.41</w:t>
              <w:br/>
              <w:t>Presupuesto 2026: RD$ 11,194,283.00</w:t>
              <w:br/>
              <w:t>Ejecutado 2026: RD$ 4,477,673.19</w:t>
              <w:br/>
              <w:t>Ejecución 2026: 40.00%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13518</w:t>
              <w:br/>
              <w:t>Ficha/Mapa 3356</w:t>
              <w:br/>
              <w:t>Fuentes:</w:t>
              <w:br/>
              <w:t>Maestro Sí · Ppto. Sí</w:t>
              <w:br/>
              <w:t>Territorio Sí · CSV territ. Sí</w:t>
              <w:br/>
              <w:t>Perfil Sí</w:t>
            </w:r>
            <w:r>
              <w:br/>
            </w:r>
            <w:hyperlink r:id="rId35">
              <w:r>
                <w:rPr>
                  <w:rFonts w:ascii="Calibri" w:hAnsi="Calibri" w:eastAsia="Calibri"/>
                  <w:color w:val="2E74B5"/>
                  <w:u w:val="single"/>
                  <w:sz w:val="14"/>
                </w:rPr>
                <w:t>Abrir proyecto</w:t>
              </w:r>
            </w:hyperlink>
            <w:r>
              <w:br/>
            </w:r>
            <w:hyperlink r:id="rId3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HOSPITAL EN LA PROVINCIA SAN PEDRO DE MACORÍS</w:t>
              <w:br/>
              <w:t>Institución(es): MINISTERIO DE LA VIVIENDA, HABITAT Y EDIFICACIONES (MIVHED)</w:t>
              <w:br/>
              <w:t>Sector(es): Salud</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77.08%</w:t>
              <w:br/>
              <w:t>Avance financiero: 77.08%</w:t>
              <w:br/>
              <w:t>Contratos: 4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RD$ 2,685,939,771.04</w:t>
              <w:br/>
              <w:t>Presupuesto 2026: RD$ 191,812,602.00</w:t>
              <w:br/>
              <w:t>Ejecutado 2026: RD$ 53,211,183.93</w:t>
              <w:br/>
              <w:t>Ejecución 2026: 27.74%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13585</w:t>
              <w:br/>
              <w:t>Ficha/Mapa 3401</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PLANTELES EDUCATIVOS EN LA PROVINCIA SAN PEDRO DE MACORÍS (FASE 3)</w:t>
              <w:br/>
              <w:t>Institución(es): DIRECCION DE INFRAESTRUCTURA ESCOLAR</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83.32%</w:t>
              <w:br/>
              <w:t>Avance financiero: 83.32%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RD$ 1,189,707,062.69</w:t>
              <w:br/>
              <w:t>Presupuesto 2026: RD$ 46,273,164.00</w:t>
              <w:br/>
              <w:t>Ejecutado 2026: RD$ 2,037,303.75</w:t>
              <w:br/>
              <w:t>Ejecución 2026: 4.40%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13892</w:t>
              <w:br/>
              <w:t>Ficha/Mapa 3938</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250 VIVIENDAS EN LA PROVINCIA SAN PEDRO DE MACORÍS</w:t>
              <w:br/>
              <w:t>Institución(es): MINISTERIO DE LA VIVIENDA, HABITAT Y EDIFICACIONES (MIVHED)</w:t>
              <w:br/>
              <w:t>Sector(es): Vivienda y servicios comunitarios</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31-01-2027</w:t>
              <w:br/>
              <w:t>Avance físico: 53.20%</w:t>
              <w:br/>
              <w:t>Avance financiero: 53.20%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RD$ 344,807,115.00</w:t>
              <w:br/>
              <w:t>Presupuesto 2026: RD$ 1,231,672.00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14530</w:t>
              <w:br/>
              <w:t>Ficha/Mapa 4914</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RED DE DISTRIBUCIÓN ACUEDUCTO DE CONSUELO, PROVINCIA SAN PEDRO DE MACORIS</w:t>
              <w:br/>
              <w:t>Institución(es): INSTITUTO NACIONAL DE AGUA POTABLE Y ALCANTARILLADO (INAPA)</w:t>
              <w:br/>
              <w:t>Sector(es): Vivienda y servicios comunitarios</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85.52%</w:t>
              <w:br/>
              <w:t>Avance financiero: 85.52%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RD$ 181,761,619.89</w:t>
              <w:br/>
              <w:t>Presupuesto 2026: RD$ 5,012,273.00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14562</w:t>
              <w:br/>
              <w:t>Ficha/Mapa 5004</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MÚLTIPLE RAMÓN SANTANA, PROVINCIA SAN PEDRO DE MACORIS</w:t>
              <w:br/>
              <w:t>Institución(es): INSTITUTO NACIONAL DE AGUA POTABLE Y ALCANTARILLADO (INAPA)</w:t>
              <w:br/>
              <w:t>Sector(es): Vivienda y servicios comunitarios</w:t>
              <w:br/>
              <w:t>Territorios declarados: región higuamo; provincia(s) SAN PEDRO DE MACORÍS; municipio(s) RAMÓN SANTANA</w:t>
              <w:br/>
              <w:t>Localización codificada: 09 higuamo · 23 SAN PEDRO DE MACORÍS · 092303 RAMÓN SANTANA</w:t>
              <w:br/>
              <w:t>Ubicación del perfil: RAMÓN SANTANA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84.36%</w:t>
              <w:br/>
              <w:t>Avance financiero: 84.36%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RD$ 66,024,746.48</w:t>
              <w:br/>
              <w:t>Presupuesto 2026: RD$ 9,320,684.00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14624</w:t>
              <w:br/>
              <w:t>Ficha/Mapa 5135</w:t>
              <w:br/>
              <w:t>Fuentes:</w:t>
              <w:br/>
              <w:t>Maestro Sí · Ppto. Sí</w:t>
              <w:br/>
              <w:t>Territorio Sí · CSV territ. Sí</w:t>
              <w:br/>
              <w:t>Perfil Sí</w:t>
            </w:r>
            <w:r>
              <w:br/>
            </w:r>
            <w:hyperlink r:id="rId42">
              <w:r>
                <w:rPr>
                  <w:rFonts w:ascii="Calibri" w:hAnsi="Calibri" w:eastAsia="Calibri"/>
                  <w:color w:val="2E74B5"/>
                  <w:u w:val="single"/>
                  <w:sz w:val="14"/>
                </w:rPr>
                <w:t>Abrir proyecto</w:t>
              </w:r>
            </w:hyperlink>
            <w:r>
              <w:br/>
            </w:r>
            <w:hyperlink r:id="rId4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SISTEMA NACIONAL DE ATENCION A EMERGENCIAS Y SEGURIDAD 9-1-1, FASE II</w:t>
              <w:br/>
              <w:t>Institución(es): SERVICIO INTEGRAL DE EMERGENCIAS</w:t>
              <w:br/>
              <w:t>Sector(es): Defensa nacional</w:t>
              <w:br/>
              <w:t>Territorios declarados: región Sin dato;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br/>
              <w:t>Localización codificada: 07 el_valle · 07 ELÍAS PIÑA · 070702 BÁNICA; 05 valdesia · 21 SAN CRISTÓBAL · 052104 CAMBITA GARABITOS; 04 cibao_noroeste · 15 MONTE CRISTI · 041502 CASTAÑUELAS; 07 el_valle · 07 ELÍAS PIÑA · 070701 COMENDADOR; 02 cibao_sur · 13 LA VEGA · 021302 CONSTANZA; 06 enriquillo · 10 INDEPENDENCIA · 061005 CRISTOBAL; 04 cibao_noroeste · 05 DAJABÓN · 040501 DAJABÓN; 06 enriquillo · 10 INDEPENDENCIA · 061002 DUVERGÉ; 07 el_valle · 07 ELÍAS PIÑA · 070703 EL LLANO; 04 cibao_noroeste · 05 DAJABÓN · 040505 EL PINO; 01 cibao_norte · 09 ESPAILLAT · 010903 GASPAR HERNÁNDEZ; 01 cibao_norte · 18 PUERTO PLATA · 011803 GUANANICO; 04 cibao_noroeste · 15 MONTE CRISTI · 041503 GUAYUBÍN; 07 el_valle · 07 ELÍAS PIÑA · 070704 HONDO VALLE; 01 cibao_norte · 09 ESPAILLAT · 010904 JAMAO AL NORTE; 02 cibao_sur · 13 LA VEGA · 021303 JARABACOA; 02 cibao_sur · 13 LA VEGA · 021304 JIMA ABAJO; 06 enriquillo · 10 INDEPENDENCIA · 061001 JIMANÍ; 07 el_valle · 07 ELÍAS PIÑA · 070706 JUAN SANTIAGO; 06 enriquillo · 10 INDEPENDENCIA · 061003 LA DESCUBIERTA; 04 cibao_noroeste · 15 MONTE CRISTI · 041504 LAS MATAS DE SANTA CRUZ; 04 cibao_noroeste · 05 DAJABÓN · 040502 LOMA DE CABRERA; 05 valdesia · 21 SAN CRISTÓBAL · 052108 LOS CACAOS; 01 cibao_norte · 18 PUERTO PLATA · 011805 LOS HIDALGOS; 09 higuamo · 23 SAN PEDRO DE MACORÍS · 092302 LOS LLANOS; 06 enriquillo · 03 BAORUCO · 060305 LOS RÍOS; 06 enriquillo · 10 INDEPENDENCIA · 061006 MELLA; 04 cibao_noroeste · 26 SANTIAGO RODRIGUEZ · 042603 MONCIÓN; 04 cibao_noroeste · 15 MONTE CRISTI · 041501 MONTE CRISTI; 06 enriquillo · 16 PEDERNALES · 061602 OVIEDO; 04 cibao_noroeste · 05 DAJABÓN · 040503 PARTIDO; 06 enriquillo · 16 PEDERNALES · 061601 PEDERNALES; 07 el_valle · 07 ELÍAS PIÑA · 070705 PEDRO SANTANA; 04 cibao_noroeste · 15 MONTE CRISTI · 041505 PEPILLO SALCEDO; 06 enriquillo · 10 INDEPENDENCIA · 061004 POSTRER RÍO; 09 higuamo · 23 SAN PEDRO DE MACORÍS · 092305 QUISQUEYA; 04 cibao_noroeste · 05 DAJABÓN · 040504 RESTAURACIÓN; 09 higuamo · 29 MONTE PLATA · 092903 SABANA GRANDE DE BOYÁ; 04 cibao_noroeste · 26 SANTIAGO RODRIGUEZ · 042601 SAN IGNACIO DE SABANETA; 06 enriquillo · 03 BAORUCO · 060303 TAMAYO; 01 cibao_norte · 18 PUERTO PLATA · 011808 VILLA ISABELA; 06 enriquillo · 03 BAORUCO · 060304 VILLA JARAGUA; 04 cibao_noroeste · 26 SANTIAGO RODRIGUEZ · 042602 VILLA LOS ALMÁCIGOS; 04 cibao_noroeste · 15 MONTE CRISTI · 041506 VILLA VÁSQUEZ</w:t>
              <w:br/>
              <w:t>Ubicación del 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w:t>
              <w:br/>
              <w:t>Fuente territorial: profile · alcance municipality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35.82%</w:t>
              <w:br/>
              <w:t>Avance financiero: 35.82%</w:t>
              <w:br/>
              <w:t>Contratos: 58 total · 22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RD$ 6,432,000,000.00</w:t>
              <w:br/>
              <w:t>Presupuesto 2026: RD$ 1,021,000,000.00</w:t>
              <w:br/>
              <w:t>Ejecutado 2026: RD$ 688,820,397.89</w:t>
              <w:br/>
              <w:t>Ejecución 2026: 67.47%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14646</w:t>
              <w:br/>
              <w:t>Ficha/Mapa 5211</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ALCANTARILLADO SANITARIO JUAN DOLIO-GUAYACANES (ETAPA 1), PROV. SAN PEDRO DE MACORIS</w:t>
              <w:br/>
              <w:t>Institución(es): INSTITUTO NACIONAL DE AGUA POTABLE Y ALCANTARILLADO (INAPA)</w:t>
              <w:br/>
              <w:t>Sector(es): Protección del aire, agua y suelo</w:t>
              <w:br/>
              <w:t>Territorios declarados: región higuamo; provincia(s) SAN PEDRO DE MACORÍS; municipio(s) GUAYACANES</w:t>
              <w:br/>
              <w:t>Localización codificada: 09 higuamo · 23 SAN PEDRO DE MACORÍS · 092306 GUAYACANES</w:t>
              <w:br/>
              <w:t>Ubicación del perfil: GUAYACANES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63.05%</w:t>
              <w:br/>
              <w:t>Avance financiero: 63.05%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RD$ 2,559,542,758.65</w:t>
              <w:br/>
              <w:t>Presupuesto 2026: RD$ 602,949,261.85</w:t>
              <w:br/>
              <w:t>Ejecutado 2026: RD$ 475,293,584.30</w:t>
              <w:br/>
              <w:t>Ejecución 2026: 78.83%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r>
              <w:br/>
            </w:r>
            <w:hyperlink r:id="rId4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14991</w:t>
              <w:br/>
              <w:t>Ficha/Mapa 5702</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ALCANTARILLADO PLUVIAL ANTIGUA CALLE 20, PROVINCIA SAN PEDRO DE MACORIS</w:t>
              <w:br/>
              <w:t>Institución(es): INSTITUTO NACIONAL DE AGUA POTABLE Y ALCANTARILLADO (INAPA)</w:t>
              <w:br/>
              <w:t>Sector(es): Protección del aire, agua y suelo</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85.36%</w:t>
              <w:br/>
              <w:t>Avance financiero: 85.36%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RD$ 149,955,997.49</w:t>
              <w:br/>
              <w:t>Presupuesto 2026: RD$ 6,759,589.87</w:t>
              <w:br/>
              <w:t>Ejecutado 2026: RD$ 6,759,589.87</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14995</w:t>
              <w:br/>
              <w:t>Ficha/Mapa 5711</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r>
              <w:br/>
            </w:r>
            <w:hyperlink r:id="rId4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FUNERARIA INGENIO SANTA FE, MUNICIPIO SAN PEDRO DE MACORÍS, PROVINCIA SAN PEDRO DE MACORÍS</w:t>
              <w:br/>
              <w:t>Institución(es): COMISIÓN PRESIDENCIAL DE APOYO AL DESARROLLO PROVINCIAL</w:t>
              <w:br/>
              <w:t>Sector(es): Vivienda y servicios comunitarios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19.66%</w:t>
              <w:br/>
              <w:t>Avance financiero: 19.66%</w:t>
              <w:br/>
              <w:t>Contratos: 21 total · 21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RD$ 16,532,462.00</w:t>
              <w:br/>
              <w:t>Presupuesto 2026: RD$ 10,986,304.47</w:t>
              <w:br/>
              <w:t>Ejecutado 2026: RD$ 10,924,708.18</w:t>
              <w:br/>
              <w:t>Ejecución 2026: 99.44%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15056</w:t>
              <w:br/>
              <w:t>Ficha/Mapa 5757</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r>
              <w:br/>
            </w:r>
            <w:hyperlink r:id="rId5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SAN PEDRO DE MACORÍS, PROVINCIA SAN PEDRO DE MACORIS</w:t>
              <w:br/>
              <w:t>Institución(es): MINISTERIO DE OBRAS PUBLICAS Y COMUNICACIONES</w:t>
              <w:br/>
              <w:t>Sector(es): Transporte</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89.06%</w:t>
              <w:br/>
              <w:t>Avance financiero: 89.06%</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RD$ 700,565,978.96</w:t>
              <w:br/>
              <w:t>Presupuesto 2026: RD$ 76,154,845.00</w:t>
              <w:br/>
              <w:t>Ejecutado 2026: RD$ 59,799,628.78</w:t>
              <w:br/>
              <w:t>Ejecución 2026: 78.52%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15091</w:t>
              <w:br/>
              <w:t>Ficha/Mapa 6019</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 REDES DE DISTRIBUCIÓN DEL ACUEDUCTO HACIA LA ZONA SUR DEL MUNICIPIO SAN PEDRO DE MACORÍS.</w:t>
              <w:br/>
              <w:t>Institución(es): INSTITUTO NACIONAL DE AGUA POTABLE Y ALCANTARILLADO (INAPA)</w:t>
              <w:br/>
              <w:t>Sector(es): Vivienda y servicios comunitarios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RD$ 534,207,685.00</w:t>
              <w:br/>
              <w:t>Presupuesto 2026: RD$ 446,795,541.09</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15128</w:t>
              <w:br/>
              <w:t>Ficha/Mapa 6054</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r>
              <w:br/>
            </w:r>
            <w:hyperlink r:id="rId5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ECO-HABITAT INTEGRAL PARA CIUDADANOS EN CONDICION DE POBREZA MULTIDIMENSIONAL EN EL MUNICIPIO SAN PEDRO DE MACORÍS, PROVINCIA SAN PEDRO DE MACORÍS</w:t>
              <w:br/>
              <w:t>Institución(es): DIRECCIÓN GENERAL DE PROYECTOS ESTRATÉGICOS Y ESPECIALES DE LA PRESIDENCIA DE LA REPÚBLICA (PROPEEP)</w:t>
              <w:br/>
              <w:t>Sector(es): Vivienda y servicios comunitarios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1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RD$ 148,488,816.62</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15140</w:t>
              <w:br/>
              <w:t>Ficha/Mapa 6126</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r>
              <w:br/>
            </w:r>
            <w:hyperlink r:id="rId4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CANCHA DE BALONCESTO EL TOCONAL, MUNICIPIO SAN PEDRO DE MACORÍS</w:t>
              <w:br/>
              <w:t>Institución(es): COMISIÓN PRESIDENCIAL DE APOYO AL DESARROLLO PROVINCIAL</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20.00%</w:t>
              <w:br/>
              <w:t>Avance financiero: 20.00%</w:t>
              <w:br/>
              <w:t>Contratos: 21 total · 21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RD$ 11,051,973.00</w:t>
              <w:br/>
              <w:t>Presupuesto 2026: RD$ 6,751,973.00</w:t>
              <w:br/>
              <w:t>Ejecutado 2026: RD$ 6,378,930.70</w:t>
              <w:br/>
              <w:t>Ejecución 2026: 94.48%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15314</w:t>
              <w:br/>
              <w:t>Ficha/Mapa 6168</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r>
              <w:br/>
            </w:r>
            <w:hyperlink r:id="rId5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GUAYACANES, PROVINCIA SAN PEDRO DE MACORÍS.</w:t>
              <w:br/>
              <w:t>Institución(es): MINISTERIO DE OBRAS PUBLICAS Y COMUNICACIONES</w:t>
              <w:br/>
              <w:t>Sector(es): Transporte</w:t>
              <w:br/>
              <w:t>Territorios declarados: región higuamo; provincia(s) SAN PEDRO DE MACORÍS; municipio(s) GUAYACANES</w:t>
              <w:br/>
              <w:t>Localización codificada: 09 higuamo · 23 SAN PEDRO DE MACORÍS · 092306 GUAYACANES</w:t>
              <w:br/>
              <w:t>Ubicación del perfil: GUAYACANES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75.05%</w:t>
              <w:br/>
              <w:t>Avance financiero: 75.05%</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RD$ 306,522,013.13</w:t>
              <w:br/>
              <w:t>Presupuesto 2026: RD$ 76,458,419.00</w:t>
              <w:br/>
              <w:t>Ejecutado 2026: RD$ 76,032,322.74</w:t>
              <w:br/>
              <w:t>Ejecución 2026: 99.44%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15413</w:t>
              <w:br/>
              <w:t>Ficha/Mapa 7573</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CENTRO DE  FORMACIÓN TÉCNICA PROFESIONAL, MUNICIPIO SAN PEDRO DE MACORÍS, PROVINCIA SAN PEDRO DE MACORÍS</w:t>
              <w:br/>
              <w:t>Institución(es): INSTITUTO NACIONAL DE FORMACION TECNICO PROFESIONAL - INFOTEP</w:t>
              <w:br/>
              <w:t>Sector(es): Educación</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18.85%</w:t>
              <w:br/>
              <w:t>Avance financiero: 18.85%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RD$ 79,662,420.05</w:t>
              <w:br/>
              <w:t>Presupuesto 2026: RD$ 61,713,537.00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15544</w:t>
              <w:br/>
              <w:t>Ficha/Mapa 7089</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LIC. VILMA PEREIRA (FURENIHSI),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46.78%</w:t>
              <w:br/>
              <w:t>Avance financiero: 46.78%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RD$ 10,560,857.81</w:t>
              <w:br/>
              <w:t>Presupuesto 2026: RD$ 1,878,516.00</w:t>
              <w:br/>
              <w:t>Ejecutado 2026: RD$ 1,873,645.12</w:t>
              <w:br/>
              <w:t>Ejecución 2026: 99.74%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15545</w:t>
              <w:br/>
              <w:t>Ficha/Mapa 7090</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LOS GUANDULES,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53.56%</w:t>
              <w:br/>
              <w:t>Avance financiero: 53.56%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RD$ 20,698,199.90</w:t>
              <w:br/>
              <w:t>Presupuesto 2026: RD$ 3,408,435.00</w:t>
              <w:br/>
              <w:t>Ejecutado 2026: RD$ 338,342.35</w:t>
              <w:br/>
              <w:t>Ejecución 2026: 9.93%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15548</w:t>
              <w:br/>
              <w:t>Ficha/Mapa 7093</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SOR LEONOR GIBB,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17.46%</w:t>
              <w:br/>
              <w:t>Avance financiero: 17.46%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RD$ 8,755,323.72</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15549</w:t>
              <w:br/>
              <w:t>Ficha/Mapa 7094</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LA MILAGROSA, MUNICIPIO LOS LLANOS, PROVINCIA SAN PEDRO DE MACORÍS.</w:t>
              <w:br/>
              <w:t>Institución(es): DIRECCION DE INFRAESTRUCTURA ESCOLAR</w:t>
              <w:br/>
              <w:t>Sector(es): Educación</w:t>
              <w:br/>
              <w:t>Territorios declarados: región higuamo; provincia(s) SAN PEDRO DE MACORÍS; municipio(s) LOS LLANOS</w:t>
              <w:br/>
              <w:t>Localización codificada: 09 higuamo · 23 SAN PEDRO DE MACORÍS · 092302 LOS LLANOS</w:t>
              <w:br/>
              <w:t>Ubicación del perfil: LOS LLANOS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16.14%</w:t>
              <w:br/>
              <w:t>Avance financiero: 16.14%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RD$ 6,888,004.41</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15550</w:t>
              <w:br/>
              <w:t>Ficha/Mapa 7095</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COQUITO, MUNICIPIO LOS LLANOS, PROVINCIA SAN PEDRO DE MACORÍS.</w:t>
              <w:br/>
              <w:t>Institución(es): DIRECCION DE INFRAESTRUCTURA ESCOLAR</w:t>
              <w:br/>
              <w:t>Sector(es): Educación</w:t>
              <w:br/>
              <w:t>Territorios declarados: región higuamo; provincia(s) SAN PEDRO DE MACORÍS; municipio(s) LOS LLANOS</w:t>
              <w:br/>
              <w:t>Localización codificada: 09 higuamo · 23 SAN PEDRO DE MACORÍS · 092302 LOS LLANOS</w:t>
              <w:br/>
              <w:t>Ubicación del perfil: LOS LLANOS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18.19%</w:t>
              <w:br/>
              <w:t>Avance financiero: 18.19%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RD$ 6,113,315.17</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15551</w:t>
              <w:br/>
              <w:t>Ficha/Mapa 7096</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SILVIA SOSA, MUNICIPIO QUISQUEYA, PROVINCIA SAN PEDRO DE MACORÍS.</w:t>
              <w:br/>
              <w:t>Institución(es): DIRECCION DE INFRAESTRUCTURA ESCOLAR</w:t>
              <w:br/>
              <w:t>Sector(es): Educación</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16.14%</w:t>
              <w:br/>
              <w:t>Avance financiero: 16.14%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RD$ 6,888,004.14</w:t>
              <w:br/>
              <w:t>Presupuesto 2026: RD$ 100.00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15552</w:t>
              <w:br/>
              <w:t>Ficha/Mapa 7097</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SERGIO AUGUSTO VERAS,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16.67%</w:t>
              <w:br/>
              <w:t>Avance financiero: 16.67%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RD$ 14,505,550.94</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15553</w:t>
              <w:br/>
              <w:t>Ficha/Mapa 7098</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EURÍPIDES PAREDES,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15.95%</w:t>
              <w:br/>
              <w:t>Avance financiero: 15.95%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RD$ 15,160,038.89</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15554</w:t>
              <w:br/>
              <w:t>Ficha/Mapa 7099</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AGUSTÍN BERROA HERNÁNDEZ,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11.67%</w:t>
              <w:br/>
              <w:t>Avance financiero: 11.67%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RD$ 12,834,399.13</w:t>
              <w:br/>
              <w:t>Presupuesto 2026: RD$ 4,291,660.00</w:t>
              <w:br/>
              <w:t>Ejecutado 2026: RD$ 4,291,138.09</w:t>
              <w:br/>
              <w:t>Ejecución 2026: 99.99%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15555</w:t>
              <w:br/>
              <w:t>Ficha/Mapa 7100</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ESPERANZA,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17.11%</w:t>
              <w:br/>
              <w:t>Avance financiero: 17.11%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RD$ 8,755,323.72</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15556</w:t>
              <w:br/>
              <w:t>Ficha/Mapa 7101</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FEDERICO BERMÚDEZ, MUNICIPIO RAMÓN SANTANA, PROVINCIA SAN PEDRO DE MACORÍS.</w:t>
              <w:br/>
              <w:t>Institución(es): DIRECCION DE INFRAESTRUCTURA ESCOLAR</w:t>
              <w:br/>
              <w:t>Sector(es): Educación</w:t>
              <w:br/>
              <w:t>Territorios declarados: región higuamo; provincia(s) SAN PEDRO DE MACORÍS; municipio(s) RAMÓN SANTANA</w:t>
              <w:br/>
              <w:t>Localización codificada: 09 higuamo · 23 SAN PEDRO DE MACORÍS · 092303 RAMÓN SANTANA</w:t>
              <w:br/>
              <w:t>Ubicación del perfil: RAMÓN SANTANA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15.90%</w:t>
              <w:br/>
              <w:t>Avance financiero: 15.90%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RD$ 9,421,291.21</w:t>
              <w:br/>
              <w:t>Presupuesto 2026: RD$ 4,563,185.00</w:t>
              <w:br/>
              <w:t>Ejecutado 2026: RD$ 3,818,402.77</w:t>
              <w:br/>
              <w:t>Ejecución 2026: 83.68%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15558</w:t>
              <w:br/>
              <w:t>Ficha/Mapa 7103</w:t>
              <w:br/>
              <w:t>Fuentes:</w:t>
              <w:br/>
              <w:t>Maestro Sí · Ppto. Sí</w:t>
              <w:br/>
              <w:t>Territorio Sí · CSV territ. Sí</w:t>
              <w:br/>
              <w:t>Perfil Sí</w:t>
            </w:r>
            <w:r>
              <w:br/>
            </w:r>
            <w:hyperlink r:id="rId6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BATEY MIGUELCHO,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16.12%</w:t>
              <w:br/>
              <w:t>Avance financiero: 16.12%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RD$ 6,585,253.12</w:t>
              <w:br/>
              <w:t>Presupuesto 2026: RD$ 4,308,282.00</w:t>
              <w:br/>
              <w:t>Ejecutado 2026: RD$ 3,544,895.83</w:t>
              <w:br/>
              <w:t>Ejecución 2026: 82.28%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15560</w:t>
              <w:br/>
              <w:t>Ficha/Mapa 7105</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BOCA DEL SOCO,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48.91%</w:t>
              <w:br/>
              <w:t>Avance financiero: 48.91%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RD$ 11,307,618.69</w:t>
              <w:br/>
              <w:t>Presupuesto 2026: RD$ 2,022,108.00</w:t>
              <w:br/>
              <w:t>Ejecutado 2026: RD$ 1,616,673.08</w:t>
              <w:br/>
              <w:t>Ejecución 2026: 79.95%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15561</w:t>
              <w:br/>
              <w:t>Ficha/Mapa 7106</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DOÑA LAURA VICINI VIUDA BARLETTA, MUNICIPIO GUAYACANES, PROVINCIA SAN PEDRO DE MACORÍS.</w:t>
              <w:br/>
              <w:t>Institución(es): DIRECCION DE INFRAESTRUCTURA ESCOLAR</w:t>
              <w:br/>
              <w:t>Sector(es): Educación</w:t>
              <w:br/>
              <w:t>Territorios declarados: región higuamo; provincia(s) SAN PEDRO DE MACORÍS; municipio(s) GUAYACANES</w:t>
              <w:br/>
              <w:t>Localización codificada: 09 higuamo · 23 SAN PEDRO DE MACORÍS · 092306 GUAYACANES</w:t>
              <w:br/>
              <w:t>Ubicación del perfil: GUAYACANES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33.56%</w:t>
              <w:br/>
              <w:t>Avance financiero: 33.56%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RD$ 11,158,546.19</w:t>
              <w:br/>
              <w:t>Presupuesto 2026: RD$ 3,982,511.00</w:t>
              <w:br/>
              <w:t>Ejecutado 2026: RD$ 3,336,583.67</w:t>
              <w:br/>
              <w:t>Ejecución 2026: 83.78%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15562</w:t>
              <w:br/>
              <w:t>Ficha/Mapa 7107</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NORGE WILLIAM BOTELLO FERNÁNDEZ,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41.33%</w:t>
              <w:br/>
              <w:t>Avance financiero: 41.33%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RD$ 8,922,736.97</w:t>
              <w:br/>
              <w:t>Presupuesto 2026: RD$ 1,671,173.00</w:t>
              <w:br/>
              <w:t>Ejecutado 2026: RD$ 1,335,796.58</w:t>
              <w:br/>
              <w:t>Ejecución 2026: 79.93%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15563</w:t>
              <w:br/>
              <w:t>Ficha/Mapa 7108</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GRECIA GERÓNIMO,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37.56%</w:t>
              <w:br/>
              <w:t>Avance financiero: 37.56%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RD$ 11,150,423.76</w:t>
              <w:br/>
              <w:t>Presupuesto 2026: RD$ 2,903,474.00</w:t>
              <w:br/>
              <w:t>Ejecutado 2026: RD$ 2,903,473.40</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15564</w:t>
              <w:br/>
              <w:t>Ficha/Mapa 7109</w:t>
              <w:br/>
              <w:t>Fuentes:</w:t>
              <w:br/>
              <w:t>Maestro Sí · Ppto. Sí</w:t>
              <w:br/>
              <w:t>Territorio Sí · CSV territ. Sí</w:t>
              <w:br/>
              <w:t>Perfil Sí</w:t>
            </w:r>
            <w:r>
              <w:br/>
            </w:r>
            <w:hyperlink r:id="rId7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COSTA REAL, MUNICIPIO GUAYACANES, PROVINCIA SAN PEDRO DE MACORÍS.</w:t>
              <w:br/>
              <w:t>Institución(es): DIRECCION DE INFRAESTRUCTURA ESCOLAR</w:t>
              <w:br/>
              <w:t>Sector(es): Educación</w:t>
              <w:br/>
              <w:t>Territorios declarados: región higuamo; provincia(s) SAN PEDRO DE MACORÍS; municipio(s) GUAYACANES</w:t>
              <w:br/>
              <w:t>Localización codificada: 09 higuamo · 23 SAN PEDRO DE MACORÍS · 092306 GUAYACANES</w:t>
              <w:br/>
              <w:t>Ubicación del perfil: GUAYACANES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40.32%</w:t>
              <w:br/>
              <w:t>Avance financiero: 40.32%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RD$ 7,376,386.03</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15565</w:t>
              <w:br/>
              <w:t>Ficha/Mapa 7110</w:t>
              <w:br/>
              <w:t>Fuentes:</w:t>
              <w:br/>
              <w:t>Maestro Sí · Ppto. Sí</w:t>
              <w:br/>
              <w:t>Territorio Sí · CSV territ. Sí</w:t>
              <w:br/>
              <w:t>Perfil Sí</w:t>
            </w:r>
            <w:r>
              <w:br/>
            </w:r>
            <w:hyperlink r:id="rId7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ESCUELA COMUNITARIA PARROQUIAL SANTA CLARA DE ASÍS, MUNICIPIO SAN PEDRO DE MACORÍS, PROVINCIA SAN PEDRO DE MACORÍS.</w:t>
              <w:br/>
              <w:t>Institución(es): DIRECCION DE INFRAESTRUCTURA ESCOLAR</w:t>
              <w:br/>
              <w:t>Sector(es): Educación</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18.10%</w:t>
              <w:br/>
              <w:t>Avance financiero: 18.10%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RD$ 6,092,381.22</w:t>
              <w:br/>
              <w:t>Presupuesto 2026: RD$ 220.00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15589</w:t>
              <w:br/>
              <w:t>Ficha/Mapa 7134</w:t>
              <w:br/>
              <w:t>Fuentes:</w:t>
              <w:br/>
              <w:t>Maestro Sí · Ppto. Sí</w:t>
              <w:br/>
              <w:t>Territorio Sí · CSV territ. Sí</w:t>
              <w:br/>
              <w:t>Perfil Sí</w:t>
            </w:r>
            <w:r>
              <w:br/>
            </w:r>
            <w:hyperlink r:id="rId7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DIVINA PROVIDENCIA,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15.84%</w:t>
              <w:br/>
              <w:t>Avance financiero: 15.84%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RD$ 17,536,207.88</w:t>
              <w:br/>
              <w:t>Presupuesto 2026: RD$ 11,195,824.00</w:t>
              <w:br/>
              <w:t>Ejecutado 2026: RD$ 6,135,876.12</w:t>
              <w:br/>
              <w:t>Ejecución 2026: 54.81%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15590</w:t>
              <w:br/>
              <w:t>Ficha/Mapa 7135</w:t>
              <w:br/>
              <w:t>Fuentes:</w:t>
              <w:br/>
              <w:t>Maestro Sí · Ppto. Sí</w:t>
              <w:br/>
              <w:t>Territorio Sí · CSV territ. Sí</w:t>
              <w:br/>
              <w:t>Perfil Sí</w:t>
            </w:r>
            <w:r>
              <w:br/>
            </w:r>
            <w:hyperlink r:id="rId7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MADRE CARMEN SALLES,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16.05%</w:t>
              <w:br/>
              <w:t>Avance financiero: 16.05%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RD$ 9,335,145.72</w:t>
              <w:br/>
              <w:t>Presupuesto 2026: RD$ 4,032,495.00</w:t>
              <w:br/>
              <w:t>Ejecutado 2026: RD$ 3,758,827.66</w:t>
              <w:br/>
              <w:t>Ejecución 2026: 93.21%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15591</w:t>
              <w:br/>
              <w:t>Ficha/Mapa 7136</w:t>
              <w:br/>
              <w:t>Fuentes:</w:t>
              <w:br/>
              <w:t>Maestro Sí · Ppto. Sí</w:t>
              <w:br/>
              <w:t>Territorio Sí · CSV territ. Sí</w:t>
              <w:br/>
              <w:t>Perfil Sí</w:t>
            </w:r>
            <w:r>
              <w:br/>
            </w:r>
            <w:hyperlink r:id="rId7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ANTONIO PAREDES MENA,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RD$ 15,614,313.38</w:t>
              <w:br/>
              <w:t>Presupuesto 2026: RD$ 9,973,591.00</w:t>
              <w:br/>
              <w:t>Ejecutado 2026: RD$ 3,817,631.87</w:t>
              <w:br/>
              <w:t>Ejecución 2026: 38.28%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15592</w:t>
              <w:br/>
              <w:t>Ficha/Mapa 7137</w:t>
              <w:br/>
              <w:t>Fuentes:</w:t>
              <w:br/>
              <w:t>Maestro Sí · Ppto. Sí</w:t>
              <w:br/>
              <w:t>Territorio Sí · CSV territ. Sí</w:t>
              <w:br/>
              <w:t>Perfil Sí</w:t>
            </w:r>
            <w:r>
              <w:br/>
            </w:r>
            <w:hyperlink r:id="rId7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SANTA MARGARITA DE YOUVILLE,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15.95%</w:t>
              <w:br/>
              <w:t>Avance financiero: 15.95%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RD$ 30,367,471.18</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15593</w:t>
              <w:br/>
              <w:t>Ficha/Mapa 7138</w:t>
              <w:br/>
              <w:t>Fuentes:</w:t>
              <w:br/>
              <w:t>Maestro Sí · Ppto. Sí</w:t>
              <w:br/>
              <w:t>Territorio Sí · CSV territ. Sí</w:t>
              <w:br/>
              <w:t>Perfil Sí</w:t>
            </w:r>
            <w:r>
              <w:br/>
            </w:r>
            <w:hyperlink r:id="rId8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BATEY DON JUAN,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17.15%</w:t>
              <w:br/>
              <w:t>Avance financiero: 17.15%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RD$ 14,505,550.94</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15594</w:t>
              <w:br/>
              <w:t>Ficha/Mapa 7139</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BATEY EUKARDUNA,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17.51%</w:t>
              <w:br/>
              <w:t>Avance financiero: 17.51%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RD$ 6,113,315.17</w:t>
              <w:br/>
              <w:t>Presupuesto 2026: RD$ 3,952,968.00</w:t>
              <w:br/>
              <w:t>Ejecutado 2026: RD$ 1,867,075.87</w:t>
              <w:br/>
              <w:t>Ejecución 2026: 47.23%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15595</w:t>
              <w:br/>
              <w:t>Ficha/Mapa 7140</w:t>
              <w:br/>
              <w:t>Fuentes:</w:t>
              <w:br/>
              <w:t>Maestro Sí · Ppto. Sí</w:t>
              <w:br/>
              <w:t>Territorio Sí · CSV territ. Sí</w:t>
              <w:br/>
              <w:t>Perfil Sí</w:t>
            </w:r>
            <w:r>
              <w:br/>
            </w:r>
            <w:hyperlink r:id="rId8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BATEY CACHENA,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15.92%</w:t>
              <w:br/>
              <w:t>Avance financiero: 15.92%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RD$ 9,707,802.74</w:t>
              <w:br/>
              <w:t>Presupuesto 2026: RD$ 7,730,961.00</w:t>
              <w:br/>
              <w:t>Ejecutado 2026: RD$ 5,008,185.19</w:t>
              <w:br/>
              <w:t>Ejecución 2026: 64.78%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15596</w:t>
              <w:br/>
              <w:t>Ficha/Mapa 7141</w:t>
              <w:br/>
              <w:t>Fuentes:</w:t>
              <w:br/>
              <w:t>Maestro Sí · Ppto. Sí</w:t>
              <w:br/>
              <w:t>Territorio Sí · CSV territ. Sí</w:t>
              <w:br/>
              <w:t>Perfil Sí</w:t>
            </w:r>
            <w:r>
              <w:br/>
            </w:r>
            <w:hyperlink r:id="rId8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SOR MARILENE COLE, MUNICIPIO CONSUELO, PROVINCIA SAN PEDRO DE MACORÍS.</w:t>
              <w:br/>
              <w:t>Institución(es): DIRECCION DE INFRAESTRUCTURA ESCOLAR</w:t>
              <w:br/>
              <w:t>Sector(es): Educación</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17.51%</w:t>
              <w:br/>
              <w:t>Avance financiero: 17.51%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RD$ 6,113,315.17</w:t>
              <w:br/>
              <w:t>Presupuesto 2026: RD$ 3,449,665.00</w:t>
              <w:br/>
              <w:t>Ejecutado 2026: RD$ 3,449,564.19</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15597</w:t>
              <w:br/>
              <w:t>Ficha/Mapa 7142</w:t>
              <w:br/>
              <w:t>Fuentes:</w:t>
              <w:br/>
              <w:t>Maestro Sí · Ppto. Sí</w:t>
              <w:br/>
              <w:t>Territorio Sí · CSV territ. Sí</w:t>
              <w:br/>
              <w:t>Perfil Sí</w:t>
            </w:r>
            <w:r>
              <w:br/>
            </w:r>
            <w:hyperlink r:id="rId8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BATEY PALOMA, MUNICIPIO LOS LLANOS, PROVINCIA SAN PEDRO DE MACORÍS.</w:t>
              <w:br/>
              <w:t>Institución(es): DIRECCION DE INFRAESTRUCTURA ESCOLAR</w:t>
              <w:br/>
              <w:t>Sector(es): Educación</w:t>
              <w:br/>
              <w:t>Territorios declarados: región higuamo; provincia(s) SAN PEDRO DE MACORÍS; municipio(s) LOS LLANOS</w:t>
              <w:br/>
              <w:t>Localización codificada: 09 higuamo · 23 SAN PEDRO DE MACORÍS · 092302 LOS LLANOS</w:t>
              <w:br/>
              <w:t>Ubicación del perfil: LOS LLANOS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16.74%</w:t>
              <w:br/>
              <w:t>Avance financiero: 16.74%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RD$ 14,505,550.94</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15598</w:t>
              <w:br/>
              <w:t>Ficha/Mapa 7143</w:t>
              <w:br/>
              <w:t>Fuentes:</w:t>
              <w:br/>
              <w:t>Maestro Sí · Ppto. Sí</w:t>
              <w:br/>
              <w:t>Territorio Sí · CSV territ. Sí</w:t>
              <w:br/>
              <w:t>Perfil Sí</w:t>
            </w:r>
            <w:r>
              <w:br/>
            </w:r>
            <w:hyperlink r:id="rId8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MARÍA NICOLÁSA BILLINI, MUNICIPIO LOS LLANOS, PROVINCIA SAN PEDRO DE MACORÍS.</w:t>
              <w:br/>
              <w:t>Institución(es): DIRECCION DE INFRAESTRUCTURA ESCOLAR</w:t>
              <w:br/>
              <w:t>Sector(es): Educación</w:t>
              <w:br/>
              <w:t>Territorios declarados: región higuamo; provincia(s) SAN PEDRO DE MACORÍS; municipio(s) LOS LLANOS</w:t>
              <w:br/>
              <w:t>Localización codificada: 09 higuamo · 23 SAN PEDRO DE MACORÍS · 092302 LOS LLANOS</w:t>
              <w:br/>
              <w:t>Ubicación del perfil: LOS LLANOS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15.94%</w:t>
              <w:br/>
              <w:t>Avance financiero: 15.94%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RD$ 30,019,960.48</w:t>
              <w:br/>
              <w:t>Presupuesto 2026: RD$ 599,154.00</w:t>
              <w:br/>
              <w:t>Ejecutado 2026: RD$ 479,243.37</w:t>
              <w:br/>
              <w:t>Ejecución 2026: 79.99%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15599</w:t>
              <w:br/>
              <w:t>Ficha/Mapa 7144</w:t>
              <w:br/>
              <w:t>Fuentes:</w:t>
              <w:br/>
              <w:t>Maestro Sí · Ppto. Sí</w:t>
              <w:br/>
              <w:t>Territorio Sí · CSV territ. Sí</w:t>
              <w:br/>
              <w:t>Perfil Sí</w:t>
            </w:r>
            <w:r>
              <w:br/>
            </w:r>
            <w:hyperlink r:id="rId8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 GINA, MUNICIPIO LOS LLANOS, PROVINCIA SAN PEDRO DE MACORÍS.</w:t>
              <w:br/>
              <w:t>Institución(es): DIRECCION DE INFRAESTRUCTURA ESCOLAR</w:t>
              <w:br/>
              <w:t>Sector(es): Educación</w:t>
              <w:br/>
              <w:t>Territorios declarados: región higuamo; provincia(s) SAN PEDRO DE MACORÍS; municipio(s) LOS LLANOS</w:t>
              <w:br/>
              <w:t>Localización codificada: 09 higuamo · 23 SAN PEDRO DE MACORÍS · 092302 LOS LLANOS</w:t>
              <w:br/>
              <w:t>Ubicación del perfil: LOS LLANOS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10.48%</w:t>
              <w:br/>
              <w:t>Avance financiero: 10.48%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RD$ 10,371,094.87</w:t>
              <w:br/>
              <w:t>Presupuesto 2026: RD$ 3,113,610.00</w:t>
              <w:br/>
              <w:t>Ejecutado 2026: RD$ 3,113,609.45</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15600</w:t>
              <w:br/>
              <w:t>Ficha/Mapa 7145</w:t>
              <w:br/>
              <w:t>Fuentes:</w:t>
              <w:br/>
              <w:t>Maestro Sí · Ppto. Sí</w:t>
              <w:br/>
              <w:t>Territorio Sí · CSV territ. Sí</w:t>
              <w:br/>
              <w:t>Perfil Sí</w:t>
            </w:r>
            <w:r>
              <w:br/>
            </w:r>
            <w:hyperlink r:id="rId8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VIRGEN DE LA CARIDAD DEL COBRE, MUNICIPIO QUISQUEYA, PROVINCIA SAN PEDRO DE MACORÍS.</w:t>
              <w:br/>
              <w:t>Institución(es): DIRECCION DE INFRAESTRUCTURA ESCOLAR</w:t>
              <w:br/>
              <w:t>Sector(es): Educación</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RD$ 6,740,186.51</w:t>
              <w:br/>
              <w:t>Presupuesto 2026: RD$ 3,182,787.00</w:t>
              <w:br/>
              <w:t>Ejecutado 2026: RD$ 3,182,676.87</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15601</w:t>
              <w:br/>
              <w:t>Ficha/Mapa 7146</w:t>
              <w:br/>
              <w:t>Fuentes:</w:t>
              <w:br/>
              <w:t>Maestro Sí · Ppto. Sí</w:t>
              <w:br/>
              <w:t>Territorio Sí · CSV territ. Sí</w:t>
              <w:br/>
              <w:t>Perfil Sí</w:t>
            </w:r>
            <w:r>
              <w:br/>
            </w:r>
            <w:hyperlink r:id="rId8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EUGENIO MARÍA DE HOSTOS, MUNICIPIO QUISQUEYA, PROVINCIA SAN PEDRO DE MACORÍS.</w:t>
              <w:br/>
              <w:t>Institución(es): DIRECCION DE INFRAESTRUCTURA ESCOLAR</w:t>
              <w:br/>
              <w:t>Sector(es): Educación</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42.96%</w:t>
              <w:br/>
              <w:t>Avance financiero: 42.96%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RD$ 24,598,102.24</w:t>
              <w:br/>
              <w:t>Presupuesto 2026: RD$ 5,133,756.00</w:t>
              <w:br/>
              <w:t>Ejecutado 2026: RD$ 5,133,755.84</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15602</w:t>
              <w:br/>
              <w:t>Ficha/Mapa 7147</w:t>
              <w:br/>
              <w:t>Fuentes:</w:t>
              <w:br/>
              <w:t>Maestro Sí · Ppto. Sí</w:t>
              <w:br/>
              <w:t>Territorio Sí · CSV territ. Sí</w:t>
              <w:br/>
              <w:t>Perfil Sí</w:t>
            </w:r>
            <w:r>
              <w:br/>
            </w:r>
            <w:hyperlink r:id="rId8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FRAY ANTÓN DE MONTESINOS, MUNICIPIO QUISQUEYA, PROVINCIA SAN PEDRO DE MACORÍS.</w:t>
              <w:br/>
              <w:t>Institución(es): DIRECCION DE INFRAESTRUCTURA ESCOLAR</w:t>
              <w:br/>
              <w:t>Sector(es): Educación</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23.88%</w:t>
              <w:br/>
              <w:t>Avance financiero: 23.88%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RD$ 18,355,927.39</w:t>
              <w:br/>
              <w:t>Presupuesto 2026: RD$ 7,093,526.00</w:t>
              <w:br/>
              <w:t>Ejecutado 2026: RD$ 7,093,525.63</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15603</w:t>
              <w:br/>
              <w:t>Ficha/Mapa 7148</w:t>
              <w:br/>
              <w:t>Fuentes:</w:t>
              <w:br/>
              <w:t>Maestro Sí · Ppto. Sí</w:t>
              <w:br/>
              <w:t>Territorio Sí · CSV territ. Sí</w:t>
              <w:br/>
              <w:t>Perfil Sí</w:t>
            </w:r>
            <w:r>
              <w:br/>
            </w:r>
            <w:hyperlink r:id="rId9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LOS MONTONES, MUNICIPIO QUISQUEYA, PROVINCIA SAN PEDRO DE MACORÍS.</w:t>
              <w:br/>
              <w:t>Institución(es): DIRECCION DE INFRAESTRUCTURA ESCOLAR</w:t>
              <w:br/>
              <w:t>Sector(es): Educación</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20.71%</w:t>
              <w:br/>
              <w:t>Avance financiero: 20.71%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RD$ 8,755,323.72</w:t>
              <w:br/>
              <w:t>Presupuesto 2026: RD$ 2,978,165.00</w:t>
              <w:br/>
              <w:t>Ejecutado 2026: RD$ 2,978,164.20</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15935</w:t>
              <w:br/>
              <w:t>Ficha/Mapa 6175</w:t>
              <w:br/>
              <w:t>Fuentes:</w:t>
              <w:br/>
              <w:t>Maestro Sí · Ppto. Sí</w:t>
              <w:br/>
              <w:t>Territorio Sí · CSV territ. Sí</w:t>
              <w:br/>
              <w:t>Perfil Sí</w:t>
            </w:r>
            <w:r>
              <w:br/>
            </w:r>
            <w:hyperlink r:id="rId91">
              <w:r>
                <w:rPr>
                  <w:rFonts w:ascii="Calibri" w:hAnsi="Calibri" w:eastAsia="Calibri"/>
                  <w:color w:val="2E74B5"/>
                  <w:u w:val="single"/>
                  <w:sz w:val="14"/>
                </w:rPr>
                <w:t>Abrir proyecto</w:t>
              </w:r>
            </w:hyperlink>
            <w:r>
              <w:br/>
            </w:r>
            <w:hyperlink r:id="rId5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QUISQUEYA, PROVINCIA SAN PEDRO DE MACORÍS</w:t>
              <w:br/>
              <w:t>Institución(es): MINISTERIO DE OBRAS PUBLICAS Y COMUNICACIONES</w:t>
              <w:br/>
              <w:t>Sector(es): Transporte</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76.81%</w:t>
              <w:br/>
              <w:t>Avance financiero: 76.81%</w:t>
              <w:br/>
              <w:t>Contratos: 47 total · 47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RD$ 161,210,227.00</w:t>
              <w:br/>
              <w:t>Presupuesto 2026: RD$ 37,375,859.00</w:t>
              <w:br/>
              <w:t>Ejecutado 2026: RD$ 37,337,500.00</w:t>
              <w:br/>
              <w:t>Ejecución 2026: 99.90%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15937</w:t>
              <w:br/>
              <w:t>Ficha/Mapa 6178</w:t>
              <w:br/>
              <w:t>Fuentes:</w:t>
              <w:br/>
              <w:t>Maestro Sí · Ppto. Sí</w:t>
              <w:br/>
              <w:t>Territorio Sí · CSV territ. Sí</w:t>
              <w:br/>
              <w:t>Perfil Sí</w:t>
            </w:r>
            <w:r>
              <w:br/>
            </w:r>
            <w:hyperlink r:id="rId92">
              <w:r>
                <w:rPr>
                  <w:rFonts w:ascii="Calibri" w:hAnsi="Calibri" w:eastAsia="Calibri"/>
                  <w:color w:val="2E74B5"/>
                  <w:u w:val="single"/>
                  <w:sz w:val="14"/>
                </w:rPr>
                <w:t>Abrir proyecto</w:t>
              </w:r>
            </w:hyperlink>
            <w:r>
              <w:br/>
            </w:r>
            <w:hyperlink r:id="rId5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RAMÓN SANTANA, PROVINCIA SAN PEDRO DE MACORÍS.</w:t>
              <w:br/>
              <w:t>Institución(es): MINISTERIO DE OBRAS PUBLICAS Y COMUNICACIONES</w:t>
              <w:br/>
              <w:t>Sector(es): Transporte</w:t>
              <w:br/>
              <w:t>Territorios declarados: región higuamo; provincia(s) SAN PEDRO DE MACORÍS; municipio(s) RAMÓN SANTANA</w:t>
              <w:br/>
              <w:t>Localización codificada: 09 higuamo · 23 SAN PEDRO DE MACORÍS · 092303 RAMÓN SANTANA</w:t>
              <w:br/>
              <w:t>Ubicación del perfil: RAMÓN SANTANA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77.99%</w:t>
              <w:br/>
              <w:t>Avance financiero: 77.99%</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RD$ 171,774,253.54</w:t>
              <w:br/>
              <w:t>Presupuesto 2026: RD$ 37,521,083.00</w:t>
              <w:br/>
              <w:t>Ejecutado 2026: RD$ 37,513,600.00</w:t>
              <w:br/>
              <w:t>Ejecución 2026: 99.98%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15947</w:t>
              <w:br/>
              <w:t>Ficha/Mapa 6232</w:t>
              <w:br/>
              <w:t>Fuentes:</w:t>
              <w:br/>
              <w:t>Maestro Sí · Ppto. Sí</w:t>
              <w:br/>
              <w:t>Territorio Sí · CSV territ. Sí</w:t>
              <w:br/>
              <w:t>Perfil Sí</w:t>
            </w:r>
            <w:r>
              <w:br/>
            </w:r>
            <w:hyperlink r:id="rId93">
              <w:r>
                <w:rPr>
                  <w:rFonts w:ascii="Calibri" w:hAnsi="Calibri" w:eastAsia="Calibri"/>
                  <w:color w:val="2E74B5"/>
                  <w:u w:val="single"/>
                  <w:sz w:val="14"/>
                </w:rPr>
                <w:t>Abrir proyecto</w:t>
              </w:r>
            </w:hyperlink>
            <w:r>
              <w:br/>
            </w:r>
            <w:hyperlink r:id="rId5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LOS LLANOS, PROVINCIA SAN PEDRO DE MACORÍS</w:t>
              <w:br/>
              <w:t>Institución(es): MINISTERIO DE OBRAS PUBLICAS Y COMUNICACIONES</w:t>
              <w:br/>
              <w:t>Sector(es): Transporte</w:t>
              <w:br/>
              <w:t>Territorios declarados: región higuamo; provincia(s) SAN PEDRO DE MACORÍS; municipio(s) LOS LLANOS</w:t>
              <w:br/>
              <w:t>Localización codificada: 09 higuamo · 23 SAN PEDRO DE MACORÍS · 092302 LOS LLANOS</w:t>
              <w:br/>
              <w:t>Ubicación del perfil: LOS LLANOS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78.26%</w:t>
              <w:br/>
              <w:t>Avance financiero: 78.26%</w:t>
              <w:br/>
              <w:t>Contratos: 47 total · 47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RD$ 348,627,671.76</w:t>
              <w:br/>
              <w:t>Presupuesto 2026: RD$ 75,527,452.00</w:t>
              <w:br/>
              <w:t>Ejecutado 2026: RD$ 59,981,833.63</w:t>
              <w:br/>
              <w:t>Ejecución 2026: 79.42%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16115</w:t>
              <w:br/>
              <w:t>Ficha/Mapa 7597</w:t>
              <w:br/>
              <w:t>Fuentes:</w:t>
              <w:br/>
              <w:t>Maestro Sí · Ppto. Sí</w:t>
              <w:br/>
              <w:t>Territorio Sí · CSV territ. Sí</w:t>
              <w:br/>
              <w:t>Perfil Sí</w:t>
            </w:r>
            <w:r>
              <w:br/>
            </w:r>
            <w:hyperlink r:id="rId9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HABILITACIÓN ESTACION DEPURADORA AGUAS RESIDUALES JUAN DOLIO, MUNICIPIO GUAYACANES, PROVINCIA DE SAN PEDRO DE MACORIS</w:t>
              <w:br/>
              <w:t>Institución(es): COMITE EJECUTOR DE INFRAESTRUCTA EN ZONAS TURISTICAS (CEIZTUR)</w:t>
              <w:br/>
              <w:t>Sector(es): Protección del aire, agua y suelo</w:t>
              <w:br/>
              <w:t>Territorios declarados: región higuamo; provincia(s) SAN PEDRO DE MACORÍS; municipio(s) GUAYACANES</w:t>
              <w:br/>
              <w:t>Localización codificada: 09 higuamo · 23 SAN PEDRO DE MACORÍS · 092306 GUAYACANES</w:t>
              <w:br/>
              <w:t>Ubicación del perfil: GUAYACANES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41.54%</w:t>
              <w:br/>
              <w:t>Avance financiero: 41.54%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RD$ 33,044,361.72</w:t>
              <w:br/>
              <w:t>Presupuesto 2026: RD$ 14,183,521.00</w:t>
              <w:br/>
              <w:t>Ejecutado 2026: RD$ 6,660,764.14</w:t>
              <w:br/>
              <w:t>Ejecución 2026: 46.96%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16200</w:t>
              <w:br/>
              <w:t>Ficha/Mapa 5832</w:t>
              <w:br/>
              <w:t>Fuentes:</w:t>
              <w:br/>
              <w:t>Maestro Sí · Ppto. Sí</w:t>
              <w:br/>
              <w:t>Territorio Sí · CSV territ. Sí</w:t>
              <w:br/>
              <w:t>Perfil Sí</w:t>
            </w:r>
            <w:r>
              <w:br/>
            </w:r>
            <w:hyperlink r:id="rId9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PUENTE PEATONAL AFECTADO POR LA VAGUADA DE ABRIL 2022, AUTOVIA DEL ESTE, COMUNIDAD EL SOCO, MUNICIPIO SAN PEDRO DE MACORIS, PROVINCIA SAN PEDRO DE MACORIS</w:t>
              <w:br/>
              <w:t>Institución(es): MINISTERIO DE OBRAS PUBLICAS Y COMUNICACIONES</w:t>
              <w:br/>
              <w:t>Sector(es): Cambio Climático</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65.77%</w:t>
              <w:br/>
              <w:t>Avance financiero: 65.77%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RD$ 22,804,941.59</w:t>
              <w:br/>
              <w:t>Presupuesto 2026: RD$ 7,000,000.00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16220</w:t>
              <w:br/>
              <w:t>Ficha/Mapa 5901</w:t>
              <w:br/>
              <w:t>Fuentes:</w:t>
              <w:br/>
              <w:t>Maestro Sí · Ppto. Sí</w:t>
              <w:br/>
              <w:t>Territorio Sí · CSV territ. Sí</w:t>
              <w:br/>
              <w:t>Perfil Sí</w:t>
            </w:r>
            <w:r>
              <w:br/>
            </w:r>
            <w:hyperlink r:id="rId9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MONTE COCA AFECTADO POR LA VAGUADA DE ABRIL 2022, CARRETERA SAN PEDRO DE MACORIS, MUNICIPIO SAN PEDRO DE MACORIS, PROVINCIA SAN PEDRO DE MACORIS</w:t>
              <w:br/>
              <w:t>Institución(es): MINISTERIO DE OBRAS PUBLICAS Y COMUNICACIONES</w:t>
              <w:br/>
              <w:t>Sector(es): Cambio Climático</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18.40%</w:t>
              <w:br/>
              <w:t>Avance financiero: 18.40%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RD$ 81,510,850.36</w:t>
              <w:br/>
              <w:t>Presupuesto 2026: RD$ 20,000,000.00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16227</w:t>
              <w:br/>
              <w:t>Ficha/Mapa 5920</w:t>
              <w:br/>
              <w:t>Fuentes:</w:t>
              <w:br/>
              <w:t>Maestro Sí · Ppto. Sí</w:t>
              <w:br/>
              <w:t>Territorio Sí · CSV territ. Sí</w:t>
              <w:br/>
              <w:t>Perfil Sí</w:t>
            </w:r>
            <w:r>
              <w:br/>
            </w:r>
            <w:hyperlink r:id="rId9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CAMINO VECINAL GAUTIER–GUAYABAL-PALOMA TRAMO II AFECTADO POR LA VAGUADA DE ABRIL 2022, MUNICIPIO SAN PEDRO DE MACORÍS, PROVINCIA SAN PEDRO DE MACORÍS</w:t>
              <w:br/>
              <w:t>Institución(es): MINISTERIO DE OBRAS PUBLICAS Y COMUNICACIONES</w:t>
              <w:br/>
              <w:t>Sector(es): Cambio Climático</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34.26%</w:t>
              <w:br/>
              <w:t>Avance financiero: 34.26%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RD$ 270,189,007.91</w:t>
              <w:br/>
              <w:t>Presupuesto 2026: RD$ 20,000,000.00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16229</w:t>
              <w:br/>
              <w:t>Ficha/Mapa 5923</w:t>
              <w:br/>
              <w:t>Fuentes:</w:t>
              <w:br/>
              <w:t>Maestro Sí · Ppto. Sí</w:t>
              <w:br/>
              <w:t>Territorio Sí · CSV territ. Sí</w:t>
              <w:br/>
              <w:t>Perfil Sí</w:t>
            </w:r>
            <w:r>
              <w:br/>
            </w:r>
            <w:hyperlink r:id="rId9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PUENTE DE ALCANTARILLA DE CAJÓN AFECTADO POR LA VAGUADA DE ABRIL 2022, COMUNIDADES INVI - LA LOMA, MUNICIPIO QUISQUEYA, PROVINCIA SAN PEDRO DE MACORIS</w:t>
              <w:br/>
              <w:t>Institución(es): MINISTERIO DE OBRAS PUBLICAS Y COMUNICACIONES</w:t>
              <w:br/>
              <w:t>Sector(es): Cambio Climático</w:t>
              <w:br/>
              <w:t>Territorios declarados: región higuamo; provincia(s) SAN PEDRO DE MACORÍS; municipio(s) QUISQUEYA</w:t>
              <w:br/>
              <w:t>Localización codificada: 09 higuamo · 23 SAN PEDRO DE MACORÍS · 092305 QUISQUEYA</w:t>
              <w:br/>
              <w:t>Ubicación del perfil: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30.98%</w:t>
              <w:br/>
              <w:t>Avance financiero: 30.98%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RD$ 17,469,364.33</w:t>
              <w:br/>
              <w:t>Presupuesto 2026: RD$ 10,587,127.00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16301</w:t>
              <w:br/>
              <w:t>Ficha/Mapa 7720</w:t>
              <w:br/>
              <w:t>Fuentes:</w:t>
              <w:br/>
              <w:t>Maestro Sí · Ppto. Sí</w:t>
              <w:br/>
              <w:t>Territorio Sí · CSV territ. Sí</w:t>
              <w:br/>
              <w:t>Perfil Sí</w:t>
            </w:r>
            <w:r>
              <w:br/>
            </w:r>
            <w:hyperlink r:id="rId99">
              <w:r>
                <w:rPr>
                  <w:rFonts w:ascii="Calibri" w:hAnsi="Calibri" w:eastAsia="Calibri"/>
                  <w:color w:val="2E74B5"/>
                  <w:u w:val="single"/>
                  <w:sz w:val="14"/>
                </w:rPr>
                <w:t>Abrir proyecto</w:t>
              </w:r>
            </w:hyperlink>
            <w:r>
              <w:br/>
            </w:r>
            <w:hyperlink r:id="rId10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MUNICIPIO Y PROVINCIA SAN PEDRO DE MACORIS</w:t>
              <w:br/>
              <w:t>Institución(es): INSTITUTO NACIONAL DE AGUA POTABLE Y ALCANTARILLADO (INAPA)</w:t>
              <w:br/>
              <w:t>Sector(es): Vivienda y servicios comunitarios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19.78%</w:t>
              <w:br/>
              <w:t>Avance financiero: 19.78%</w:t>
              <w:br/>
              <w:t>Contratos: 1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RD$ 54,307,518.00</w:t>
              <w:br/>
              <w:t>Presupuesto 2026: RD$ 12,141,468.00</w:t>
              <w:br/>
              <w:t>Ejecutado 2026: RD$ 12,141,468.00</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16415</w:t>
              <w:br/>
              <w:t>Ficha/Mapa 8160</w:t>
              <w:br/>
              <w:t>Fuentes:</w:t>
              <w:br/>
              <w:t>Maestro Sí · Ppto. Sí</w:t>
              <w:br/>
              <w:t>Territorio Sí · CSV territ. Sí</w:t>
              <w:br/>
              <w:t>Perfil Sí</w:t>
            </w:r>
            <w:r>
              <w:br/>
            </w:r>
            <w:hyperlink r:id="rId101">
              <w:r>
                <w:rPr>
                  <w:rFonts w:ascii="Calibri" w:hAnsi="Calibri" w:eastAsia="Calibri"/>
                  <w:color w:val="2E74B5"/>
                  <w:u w:val="single"/>
                  <w:sz w:val="14"/>
                </w:rPr>
                <w:t>Abrir proyecto</w:t>
              </w:r>
            </w:hyperlink>
            <w:r>
              <w:br/>
            </w:r>
            <w:hyperlink r:id="rId10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PLAZA MARCELINO MARTE (CANITO) Y SU ENTORNO, MUNICIPIO GUAYACANES, PROVINCIA SAN PEDRO DE MACORÍS.</w:t>
              <w:br/>
              <w:t>Institución(es): COMITE EJECUTOR DE INFRAESTRUCTA EN ZONAS TURISTICAS (CEIZTUR)</w:t>
              <w:br/>
              <w:t>Sector(es): Otros servicios económicos</w:t>
              <w:br/>
              <w:t>Territorios declarados: región higuamo; provincia(s) SAN PEDRO DE MACORÍS; municipio(s) GUAYACANES</w:t>
              <w:br/>
              <w:t>Localización codificada: 09 higuamo · 23 SAN PEDRO DE MACORÍS · 092306 GUAYACANES</w:t>
              <w:br/>
              <w:t>Ubicación del perfil: GUAYACANES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82.80%</w:t>
              <w:br/>
              <w:t>Avance financiero: 82.80%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RD$ 36,593,089.04</w:t>
              <w:br/>
              <w:t>Presupuesto 2026: RD$ 935,251.00</w:t>
              <w:br/>
              <w:t>Ejecutado 2026: RD$ 935,251.00</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16460</w:t>
              <w:br/>
              <w:t>Ficha/Mapa 5927</w:t>
              <w:br/>
              <w:t>Fuentes:</w:t>
              <w:br/>
              <w:t>Maestro Sí · Ppto. Sí</w:t>
              <w:br/>
              <w:t>Territorio Sí · CSV territ. Sí</w:t>
              <w:br/>
              <w:t>Perfil Sí</w:t>
            </w:r>
            <w:r>
              <w:br/>
            </w:r>
            <w:hyperlink r:id="rId10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CAMINO VECINAL GAUTIER – GUAYABAL - PALOMA TRAMO I, MUNICIPIO SAN PEDRO DE MACORÍS, PROVINCIA SAN PEDRO DE MACORIS</w:t>
              <w:br/>
              <w:t>Institución(es): MINISTERIO DE OBRAS PUBLICAS Y COMUNICACIONES</w:t>
              <w:br/>
              <w:t>Sector(es): Transporte</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51.49%</w:t>
              <w:br/>
              <w:t>Avance financiero: 51.49%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RD$ 270,189,008.65</w:t>
              <w:br/>
              <w:t>Presupuesto 2026: RD$ 46,532,882.00</w:t>
              <w:br/>
              <w:t>Ejecutado 2026: RD$ 6,328,218.99</w:t>
              <w:br/>
              <w:t>Ejecución 2026: 13.60%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17000</w:t>
              <w:br/>
              <w:t>Ficha/Mapa 8573</w:t>
              <w:br/>
              <w:t>Fuentes:</w:t>
              <w:br/>
              <w:t>Maestro Sí · Ppto. Sí</w:t>
              <w:br/>
              <w:t>Territorio Sí · CSV territ. Sí</w:t>
              <w:br/>
              <w:t>Perfil Sí</w:t>
            </w:r>
            <w:r>
              <w:br/>
            </w:r>
            <w:hyperlink r:id="rId10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ALCANTARILLADO SANITARIO DE SAN PEDRO DE MACORÍS, PROVINCIA SAN PEDRO DE MACORÍS.</w:t>
              <w:br/>
              <w:t>Institución(es): INSTITUTO NACIONAL DE AGUA POTABLE Y ALCANTARILLADO (INAPA)</w:t>
              <w:br/>
              <w:t>Sector(es): Protección del aire, agua y suelo</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RD$ 5,621,625,897.00</w:t>
              <w:br/>
              <w:t>Presupuesto 2026: RD$ 836,293,315.00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17034</w:t>
              <w:br/>
              <w:t>Ficha/Mapa 8284</w:t>
              <w:br/>
              <w:t>Fuentes:</w:t>
              <w:br/>
              <w:t>Maestro Sí · Ppto. Sí</w:t>
              <w:br/>
              <w:t>Territorio Sí · CSV territ. Sí</w:t>
              <w:br/>
              <w:t>Perfil Sí</w:t>
            </w:r>
            <w:r>
              <w:br/>
            </w:r>
            <w:hyperlink r:id="rId10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CAMINO VECINAL LOS LLANOS - QUISQUEYA, PROVINCIA SAN PEDRO DE MACORÍS</w:t>
              <w:br/>
              <w:t>Institución(es): MINISTERIO DE LA PRESIDENCIA</w:t>
              <w:br/>
              <w:t>Sector(es): Transporte</w:t>
              <w:br/>
              <w:t>Territorios declarados: región higuamo; provincia(s) SAN PEDRO DE MACORÍS; municipio(s) LOS LLANOS; QUISQUEYA</w:t>
              <w:br/>
              <w:t>Localización codificada: 09 higuamo · 23 SAN PEDRO DE MACORÍS · 092302 LOS LLANOS; 09 higuamo · 23 SAN PEDRO DE MACORÍS · 092305 QUISQUEYA</w:t>
              <w:br/>
              <w:t>Ubicación del perfil: LOS LLANOS (SAN PEDRO DE MACORÍS); QUISQUEYA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RD$ 628,247,489.61</w:t>
              <w:br/>
              <w:t>Presupuesto 2026: RD$ 96,421,796.00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17043</w:t>
              <w:br/>
              <w:t>Ficha/Mapa 8664</w:t>
              <w:br/>
              <w:t>Fuentes:</w:t>
              <w:br/>
              <w:t>Maestro Sí · Ppto. Sí</w:t>
              <w:br/>
              <w:t>Territorio Sí · CSV territ. Sí</w:t>
              <w:br/>
              <w:t>Perfil Sí</w:t>
            </w:r>
            <w:r>
              <w:br/>
            </w:r>
            <w:hyperlink r:id="rId106">
              <w:r>
                <w:rPr>
                  <w:rFonts w:ascii="Calibri" w:hAnsi="Calibri" w:eastAsia="Calibri"/>
                  <w:color w:val="2E74B5"/>
                  <w:u w:val="single"/>
                  <w:sz w:val="14"/>
                </w:rPr>
                <w:t>Abrir proyecto</w:t>
              </w:r>
            </w:hyperlink>
            <w:r>
              <w:br/>
            </w:r>
            <w:hyperlink r:id="rId10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ENTORNO DE LA PLAYA EL FARO, MUNICIPIO SAN PEDRO, PROVINCIA SAN PEDRO DE MACORIS.</w:t>
              <w:br/>
              <w:t>Institución(es): COMITE EJECUTOR DE INFRAESTRUCTA EN ZONAS TURISTICAS (CEIZTUR)</w:t>
              <w:br/>
              <w:t>Sector(es): Otros servicios económicos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17.50%</w:t>
              <w:br/>
              <w:t>Avance financiero: 17.50%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RD$ 59,616,999.90</w:t>
              <w:br/>
              <w:t>Presupuesto 2026: RD$ 43,036,735.67</w:t>
              <w:br/>
              <w:t>Ejecutado 2026: RD$ 30,326,312.28</w:t>
              <w:br/>
              <w:t>Ejecución 2026: 70.47%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17044</w:t>
              <w:br/>
              <w:t>Ficha/Mapa 8666</w:t>
              <w:br/>
              <w:t>Fuentes:</w:t>
              <w:br/>
              <w:t>Maestro Sí · Ppto. Sí</w:t>
              <w:br/>
              <w:t>Territorio Sí · CSV territ. Sí</w:t>
              <w:br/>
              <w:t>Perfil Sí</w:t>
            </w:r>
            <w:r>
              <w:br/>
            </w:r>
            <w:hyperlink r:id="rId10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LA PALOMA - LOS LLANOS, PROVINCIA SAN PEDRO DE MACORIS</w:t>
              <w:br/>
              <w:t>Institución(es): MINISTERIO DE LA PRESIDENCIA</w:t>
              <w:br/>
              <w:t>Sector(es): Transporte</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31-01-2028</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RD$ 652,150,826.41</w:t>
              <w:br/>
              <w:t>Presupuesto 2026: RD$ 45,999,793.00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17045</w:t>
              <w:br/>
              <w:t>Ficha/Mapa 8667</w:t>
              <w:br/>
              <w:t>Fuentes:</w:t>
              <w:br/>
              <w:t>Maestro Sí · Ppto. Sí</w:t>
              <w:br/>
              <w:t>Territorio Sí · CSV territ. Sí</w:t>
              <w:br/>
              <w:t>Perfil Sí</w:t>
            </w:r>
            <w:r>
              <w:br/>
            </w:r>
            <w:hyperlink r:id="rId10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VECINAL CONSUELO-MONTECOCA, MUNICIPIO CONSUELO, PROVINCIA SAN PEDRO DE MACORIS</w:t>
              <w:br/>
              <w:t>Institución(es): MINISTERIO DE LA PRESIDENCIA</w:t>
              <w:br/>
              <w:t>Sector(es): Transporte</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REPROGRAMAR</w:t>
              <w:br/>
              <w:t>Período: 01-01-2026 – 31-01-2028</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RD$ 172,329,340.32</w:t>
              <w:br/>
              <w:t>Presupuesto 2026: RD$ 83,830,216.00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17102</w:t>
              <w:br/>
              <w:t>Ficha/Mapa 8702</w:t>
              <w:br/>
              <w:t>Fuentes:</w:t>
              <w:br/>
              <w:t>Maestro Sí · Ppto. Sí</w:t>
              <w:br/>
              <w:t>Territorio Sí · CSV territ. Sí</w:t>
              <w:br/>
              <w:t>Perfil Sí</w:t>
            </w:r>
            <w:r>
              <w:br/>
            </w:r>
            <w:hyperlink r:id="rId110">
              <w:r>
                <w:rPr>
                  <w:rFonts w:ascii="Calibri" w:hAnsi="Calibri" w:eastAsia="Calibri"/>
                  <w:color w:val="2E74B5"/>
                  <w:u w:val="single"/>
                  <w:sz w:val="14"/>
                </w:rPr>
                <w:t>Abrir proyecto</w:t>
              </w:r>
            </w:hyperlink>
            <w:r>
              <w:br/>
            </w:r>
            <w:hyperlink r:id="rId11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DEL PABELLÓN DE LUCHA OLÍMPICA Y KARATE EN EL COMPLEJO DEPORTIVO DE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RD$ 7,829,373.36</w:t>
              <w:br/>
              <w:t>Presupuesto 2026: RD$ 4,893,358.35</w:t>
              <w:br/>
              <w:t>Ejecutado 2026: RD$ 1,503,239.68</w:t>
              <w:br/>
              <w:t>Ejecución 2026: 30.72%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17201</w:t>
              <w:br/>
              <w:t>Ficha/Mapa 8892</w:t>
              <w:br/>
              <w:t>Fuentes:</w:t>
              <w:br/>
              <w:t>Maestro Sí · Ppto. Sí</w:t>
              <w:br/>
              <w:t>Territorio Sí · CSV territ. Sí</w:t>
              <w:br/>
              <w:t>Perfil Sí</w:t>
            </w:r>
            <w:r>
              <w:br/>
            </w:r>
            <w:hyperlink r:id="rId112">
              <w:r>
                <w:rPr>
                  <w:rFonts w:ascii="Calibri" w:hAnsi="Calibri" w:eastAsia="Calibri"/>
                  <w:color w:val="2E74B5"/>
                  <w:u w:val="single"/>
                  <w:sz w:val="14"/>
                </w:rPr>
                <w:t>Abrir proyecto</w:t>
              </w:r>
            </w:hyperlink>
            <w:r>
              <w:br/>
            </w:r>
            <w:hyperlink r:id="rId11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ESTADIO MUNICIPAL DE BEISBOL MANNY ACTA, MUNICIPIO CONSUELO, PROVINCIA SAN PEDRO DE MACORÍS</w:t>
              <w:br/>
              <w:t>Institución(es): MINISTERIO DE DEPORTES Y RECREACIÓN</w:t>
              <w:br/>
              <w:t>Sector(es): Actividades deportivas, recreativas, culturales y religiosas</w:t>
              <w:br/>
              <w:t>Territorios declarados: región higuamo; provincia(s) SAN PEDRO DE MACORÍS; municipio(s) CONSUELO</w:t>
              <w:br/>
              <w:t>Localización codificada: 09 higuamo · 23 SAN PEDRO DE MACORÍS · 092304 CONSUELO</w:t>
              <w:br/>
              <w:t>Ubicación del perfil: CONSUELO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RD$ 26,960,431.87</w:t>
              <w:br/>
              <w:t>Presupuesto 2026: RD$ 16,850,269.92</w:t>
              <w:br/>
              <w:t>Ejecutado 2026: RD$ 5,162,967.59</w:t>
              <w:br/>
              <w:t>Ejecución 2026: 30.64%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17208</w:t>
              <w:br/>
              <w:t>Ficha/Mapa 8899</w:t>
              <w:br/>
              <w:t>Fuentes:</w:t>
              <w:br/>
              <w:t>Maestro Sí · Ppto. Sí</w:t>
              <w:br/>
              <w:t>Territorio Sí · CSV territ. Sí</w:t>
              <w:br/>
              <w:t>Perfil Sí</w:t>
            </w:r>
            <w:r>
              <w:br/>
            </w:r>
            <w:hyperlink r:id="rId11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POLIDEPORTIVO ROLANDO RAMÍREZ, SECTOR VILLA OLÍMPICA, MUNICIPIO SAN PEDRO DE MACORÍS</w:t>
              <w:br/>
              <w:t>Institución(es): COMISIÓN PRESIDENCIAL DE APOYO AL DESARROLLO PROVINCIAL</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RD$ 132,306,821.29</w:t>
              <w:br/>
              <w:t>Presupuesto 2026: RD$ 26,461,364.26</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17232</w:t>
              <w:br/>
              <w:t>Ficha/Mapa 8935</w:t>
              <w:br/>
              <w:t>Fuentes:</w:t>
              <w:br/>
              <w:t>Maestro Sí · Ppto. Sí</w:t>
              <w:br/>
              <w:t>Territorio Sí · CSV territ. Sí</w:t>
              <w:br/>
              <w:t>Perfil Sí</w:t>
            </w:r>
            <w:r>
              <w:br/>
            </w:r>
            <w:hyperlink r:id="rId114">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ESTADIO MUNICIPAL DE BEISBOL EN EL COMPLEJO DEPORTIVO TOMAS BINET, MUNICIPIO SAN PEDRO DE MACORIS, PROVINCIA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RD$ 30,105,142.82</w:t>
              <w:br/>
              <w:t>Presupuesto 2026: RD$ 16,256,777.12</w:t>
              <w:br/>
              <w:t>Ejecutado 2026: RD$ 8,670,281.10</w:t>
              <w:br/>
              <w:t>Ejecución 2026: 53.33%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17233</w:t>
              <w:br/>
              <w:t>Ficha/Mapa 8941</w:t>
              <w:br/>
              <w:t>Fuentes:</w:t>
              <w:br/>
              <w:t>Maestro Sí · Ppto. Sí</w:t>
              <w:br/>
              <w:t>Territorio Sí · CSV territ. Sí</w:t>
              <w:br/>
              <w:t>Perfil Sí</w:t>
            </w:r>
            <w:r>
              <w:br/>
            </w:r>
            <w:hyperlink r:id="rId116">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PISTA DE ATLETISMO EN EL COMPLEJO DEPORTIVO TOMAS BINET, MUNICIPIO SAN PEDRO DE MACORÍS, PROVINCIA SAN PEDRO DE MACORIS.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RD$ 112,169,768.24</w:t>
              <w:br/>
              <w:t>Presupuesto 2026: RD$ 60,571,674.85</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17236</w:t>
              <w:br/>
              <w:t>Ficha/Mapa 8936</w:t>
              <w:br/>
              <w:t>Fuentes:</w:t>
              <w:br/>
              <w:t>Maestro Sí · Ppto. Sí</w:t>
              <w:br/>
              <w:t>Territorio Sí · CSV territ. Sí</w:t>
              <w:br/>
              <w:t>Perfil Sí</w:t>
            </w:r>
            <w:r>
              <w:br/>
            </w:r>
            <w:hyperlink r:id="rId117">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ESTADIO MUNICIPAL DE SOFTBOLL EN EL COMPLEJO DEPORTIVO TOMAS BINET, MUNICIPIO SAN PEDRO DE MACORIS, PROVINCIA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RD$ 15,419,038.14</w:t>
              <w:br/>
              <w:t>Presupuesto 2026: RD$ 8,326,280.59</w:t>
              <w:br/>
              <w:t>Ejecutado 2026: RD$ 4,440,682.98</w:t>
              <w:br/>
              <w:t>Ejecución 2026: 53.33%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17237</w:t>
              <w:br/>
              <w:t>Ficha/Mapa 8940</w:t>
              <w:br/>
              <w:t>Fuentes:</w:t>
              <w:br/>
              <w:t>Maestro Sí · Ppto. Sí</w:t>
              <w:br/>
              <w:t>Territorio Sí · CSV territ. Sí</w:t>
              <w:br/>
              <w:t>Perfil Sí</w:t>
            </w:r>
            <w:r>
              <w:br/>
            </w:r>
            <w:hyperlink r:id="rId118">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PLAY DE BEISBOL JUVENIL EN EL COMPLEJO DEPORTIVO TOMAS BINET, MUNICIPIO SAN PEDRO DE MACORIS, PROVINCIA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RD$ 30,505,552.61</w:t>
              <w:br/>
              <w:t>Presupuesto 2026: RD$ 16,472,998.41</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17238</w:t>
              <w:br/>
              <w:t>Ficha/Mapa 8950</w:t>
              <w:br/>
              <w:t>Fuentes:</w:t>
              <w:br/>
              <w:t>Maestro Sí · Ppto. Sí</w:t>
              <w:br/>
              <w:t>Territorio Sí · CSV territ. Sí</w:t>
              <w:br/>
              <w:t>Perfil Sí</w:t>
            </w:r>
            <w:r>
              <w:br/>
            </w:r>
            <w:hyperlink r:id="rId119">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PABELLÓN DE LEVANTAMIENTO DE PESAS EN EL COMPLEJO DEPORTIVO TOMÁS BINET, MUNICIPIO SAN PEDRO DE MACORÍS, PROVINCIA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RD$ 13,311,852.64</w:t>
              <w:br/>
              <w:t>Presupuesto 2026: RD$ 7,188,400.43</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17239</w:t>
              <w:br/>
              <w:t>Ficha/Mapa 8952</w:t>
              <w:br/>
              <w:t>Fuentes:</w:t>
              <w:br/>
              <w:t>Maestro Sí · Ppto. Sí</w:t>
              <w:br/>
              <w:t>Territorio Sí · CSV territ. Sí</w:t>
              <w:br/>
              <w:t>Perfil Sí</w:t>
            </w:r>
            <w:r>
              <w:br/>
            </w:r>
            <w:hyperlink r:id="rId120">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VERJA PERIMETRAL EN EL COMPLEJO DEPORTIVO TOMAS BINET, MUNICIPIO SAN PEDRO DE MACORIS, PROVINCIA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RD$ 12,861,533.06</w:t>
              <w:br/>
              <w:t>Presupuesto 2026: RD$ 6,945,227.86</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17241</w:t>
              <w:br/>
              <w:t>Ficha/Mapa 8949</w:t>
              <w:br/>
              <w:t>Fuentes:</w:t>
              <w:br/>
              <w:t>Maestro Sí · Ppto. Sí</w:t>
              <w:br/>
              <w:t>Territorio Sí · CSV territ. Sí</w:t>
              <w:br/>
              <w:t>Perfil Sí</w:t>
            </w:r>
            <w:r>
              <w:br/>
            </w:r>
            <w:hyperlink r:id="rId121">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INSTALACIONES DEPORTIVAS ABIERTAS EN EL COMPLEJO DEPORTIVO TOMÁS BINET, MUNICIPIO SAN PEDRO DE MACORÍS, PROVINCIA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RD$ 14,965,687.16</w:t>
              <w:br/>
              <w:t>Presupuesto 2026: RD$ 8,081,471.07</w:t>
              <w:br/>
              <w:t>Ejecutado 2026: RD$ 4,310,117.90</w:t>
              <w:br/>
              <w:t>Ejecución 2026: 53.33%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17255</w:t>
              <w:br/>
              <w:t>Ficha/Mapa 8966</w:t>
              <w:br/>
              <w:t>Fuentes:</w:t>
              <w:br/>
              <w:t>Maestro Sí · Ppto. Sí</w:t>
              <w:br/>
              <w:t>Territorio Sí · CSV territ. Sí</w:t>
              <w:br/>
              <w:t>Perfil Sí</w:t>
            </w:r>
            <w:r>
              <w:br/>
            </w:r>
            <w:hyperlink r:id="rId122">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PABELLÓN DE GIMNASIAEN EL COMPLEJO DEPORTIVO TOMAS BINET DE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RD$ 27,896,897.38</w:t>
              <w:br/>
              <w:t>Presupuesto 2026: RD$ 15,425,727.35</w:t>
              <w:br/>
              <w:t>Ejecutado 2026: RD$ 7,527,977.76</w:t>
              <w:br/>
              <w:t>Ejecución 2026: 48.80%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17263</w:t>
              <w:br/>
              <w:t>Ficha/Mapa 8974</w:t>
              <w:br/>
              <w:t>Fuentes:</w:t>
              <w:br/>
              <w:t>Maestro Sí · Ppto. Sí</w:t>
              <w:br/>
              <w:t>Territorio Sí · CSV territ. Sí</w:t>
              <w:br/>
              <w:t>Perfil Sí</w:t>
            </w:r>
            <w:r>
              <w:br/>
            </w:r>
            <w:hyperlink r:id="rId12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CAMPO DE SÓFTBOL RAFAEL VOLQUEZ, MUNICIPIO RAMÓN SANTANA, PROVINCIA SAN PEDRO DE MACORÍS</w:t>
              <w:br/>
              <w:t>Institución(es): COMISIÓN PRESIDENCIAL DE APOYO AL DESARROLLO PROVINCIAL</w:t>
              <w:br/>
              <w:t>Sector(es): Actividades deportivas, recreativas, culturales y religiosas</w:t>
              <w:br/>
              <w:t>Territorios declarados: región higuamo; provincia(s) SAN PEDRO DE MACORÍS; municipio(s) RAMÓN SANTANA</w:t>
              <w:br/>
              <w:t>Localización codificada: 09 higuamo · 23 SAN PEDRO DE MACORÍS · 092303 RAMÓN SANTANA</w:t>
              <w:br/>
              <w:t>Ubicación del perfil: RAMÓN SANTANA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RD$ 34,044,791.00</w:t>
              <w:br/>
              <w:t>Presupuesto 2026: RD$ 6,808,958.21</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17285</w:t>
              <w:br/>
              <w:t>Ficha/Mapa 8975</w:t>
              <w:br/>
              <w:t>Fuentes:</w:t>
              <w:br/>
              <w:t>Maestro Sí · Ppto. Sí</w:t>
              <w:br/>
              <w:t>Territorio Sí · CSV territ. Sí</w:t>
              <w:br/>
              <w:t>Perfil Sí</w:t>
            </w:r>
            <w:r>
              <w:br/>
            </w:r>
            <w:hyperlink r:id="rId124">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DE LA VILLA DE ATLETAS, EN EL COMPLEJO DEPORTIVO DE SAN PEDRO DE MACORÍS.</w:t>
              <w:br/>
              <w:t>Institución(es): MINISTERIO DE DEPORTES Y RECREACIÓN</w:t>
              <w:br/>
              <w:t>Sector(es): Actividades deportivas, recreativas, culturales y religiosas</w:t>
              <w:br/>
              <w:t>Territorios declarados: región higuamo; provincia(s) SAN PEDRO DE MACORÍS; municipio(s) Sin registro</w:t>
              <w:br/>
              <w:t>Localización codificada: 09 higuamo · 23 SAN PEDRO DE MACORÍS</w:t>
              <w:br/>
              <w:t>Ubicación del perfil: SAN PEDRO DE MACORÍS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RD$ 12,277,670.71</w:t>
              <w:br/>
              <w:t>Presupuesto 2026: RD$ 6,629,942.19</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87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17295</w:t>
              <w:br/>
              <w:t>Ficha/Mapa 8967</w:t>
              <w:br/>
              <w:t>Fuentes:</w:t>
              <w:br/>
              <w:t>Maestro Sí · Ppto. Sí</w:t>
              <w:br/>
              <w:t>Territorio Sí · CSV territ. Sí</w:t>
              <w:br/>
              <w:t>Perfil Sí</w:t>
            </w:r>
            <w:r>
              <w:br/>
            </w:r>
            <w:hyperlink r:id="rId125">
              <w:r>
                <w:rPr>
                  <w:rFonts w:ascii="Calibri" w:hAnsi="Calibri" w:eastAsia="Calibri"/>
                  <w:color w:val="2E74B5"/>
                  <w:u w:val="single"/>
                  <w:sz w:val="14"/>
                </w:rPr>
                <w:t>Abrir proyecto</w:t>
              </w:r>
            </w:hyperlink>
            <w:r>
              <w:br/>
            </w:r>
            <w:hyperlink r:id="rId11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CAMPO DE TIRO CON ARCO Y FLECHA EN EL COMPLEJO DEPORTIVO TOMAS BINET, EN SAN PEDRO DE MACORÍS</w:t>
              <w:br/>
              <w:t>Institución(es): MINISTERIO DE DEPORTES Y RECREACIÓN</w:t>
              <w:br/>
              <w:t>Sector(es): Actividades deportivas, recreativas, culturales y religiosas</w:t>
              <w:br/>
              <w:t>Territorios declarados: región higuamo; provincia(s) SAN PEDRO DE MACORÍS; municipio(s) SAN PEDRO DE MACORÍS</w:t>
              <w:br/>
              <w:t>Localización codificada: 09 higuamo · 23 SAN PEDRO DE MACORÍS · 092301 SAN PEDRO DE MACORÍS</w:t>
              <w:br/>
              <w:t>Ubicación del perfil: SAN PEDRO DE MACORÍS (SAN PEDRO DE MACORÍS)</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10 total · 10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RD$ 7,021,000.26</w:t>
              <w:br/>
              <w:t>Presupuesto 2026: RD$ 3,888,540.14</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17402</w:t>
              <w:br/>
              <w:t>Ficha/Mapa Sin dato</w:t>
              <w:br/>
              <w:t>Fuentes:</w:t>
              <w:br/>
              <w:t>Maestro No · Ppto. Sí</w:t>
              <w:br/>
              <w:t>Territorio Sí · CSV territ. No</w:t>
              <w:br/>
              <w:t>Perfil No</w:t>
            </w:r>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DEPÓSITOS REGULADORES ACUEDUCTO CONSUELO, SAN PEDRO DE MACORÍS</w:t>
              <w:br/>
              <w:t>Institución(es): INSTITUTO NACIONAL DE AGUA POTABLE Y ALCANTARILLADO (INAPA)</w:t>
              <w:br/>
              <w:t>Sector(es): Vivienda y servicios comunitarios</w:t>
              <w:br/>
              <w:t>Territorios declarados: región higuamo; provincia(s) SAN PEDRO DE MACORÍS; municipio(s) CONSUELO</w:t>
              <w:br/>
              <w:t>Localización codificada: 09 higuamo · 23 SAN PEDRO DE MACORÍS · 092304 CONSUELO</w:t>
              <w:br/>
              <w:t>Ubicación del perfil: Sin registro</w:t>
              <w:br/>
              <w:t>Fuente territorial: title · alcance municipality · verificada Sin dato</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DESCONOCIDO</w:t>
              <w:br/>
              <w:t>Período: Sin dato – Sin dato</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RD$ 0.00</w:t>
              <w:br/>
              <w:t>Presupuesto 2026: RD$ 40,188,580.00</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88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21 demandas de San Pedro de Macorís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1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1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13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131">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132">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133">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126"/>
      <w:footerReference w:type="default" r:id="rId127"/>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Pedro de Macorís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Pedro de Macorís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Pedro de Macorís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 Pedro de Macorís · 09230000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San Pedro de Macorís · 09230000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 Pedro de Macorís · 09230000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2063" TargetMode="External"/><Relationship Id="rId28" Type="http://schemas.openxmlformats.org/officeDocument/2006/relationships/hyperlink" Target="https://mapainversiones.gob.do/projectprofile/2096" TargetMode="External"/><Relationship Id="rId29" Type="http://schemas.openxmlformats.org/officeDocument/2006/relationships/hyperlink" Target="https://comunidad.comprasdominicana.gob.do/Public/Tendering/ContractDetailView/Index?UniqueIdentifier=DO1.PCCNTR.1602567&amp;AwardContractDetailId=463672" TargetMode="External"/><Relationship Id="rId30" Type="http://schemas.openxmlformats.org/officeDocument/2006/relationships/hyperlink" Target="https://mapainversiones.gob.do/projectprofile/2140" TargetMode="External"/><Relationship Id="rId31" Type="http://schemas.openxmlformats.org/officeDocument/2006/relationships/hyperlink" Target="https://mapainversiones.gob.do/projectprofile/2634" TargetMode="External"/><Relationship Id="rId32" Type="http://schemas.openxmlformats.org/officeDocument/2006/relationships/hyperlink" Target="https://mapainversiones.gob.do/projectprofile/3029" TargetMode="External"/><Relationship Id="rId33" Type="http://schemas.openxmlformats.org/officeDocument/2006/relationships/hyperlink" Target="https://mapainversiones.gob.do/projectprofile/3062" TargetMode="External"/><Relationship Id="rId34" Type="http://schemas.openxmlformats.org/officeDocument/2006/relationships/hyperlink" Target="https://mapainversiones.gob.do/projectprofile/3070" TargetMode="External"/><Relationship Id="rId35" Type="http://schemas.openxmlformats.org/officeDocument/2006/relationships/hyperlink" Target="https://mapainversiones.gob.do/projectprofile/3356" TargetMode="External"/><Relationship Id="rId36" Type="http://schemas.openxmlformats.org/officeDocument/2006/relationships/hyperlink" Target="https://comunidad.comprasdominicana.gob.do/Public/Tendering/ContractDetailView/Index?UniqueIdentifier=DO1.PCCNTR.1575229&amp;AwardContractDetailId=460567" TargetMode="External"/><Relationship Id="rId37" Type="http://schemas.openxmlformats.org/officeDocument/2006/relationships/hyperlink" Target="https://mapainversiones.gob.do/projectprofile/3401" TargetMode="External"/><Relationship Id="rId38" Type="http://schemas.openxmlformats.org/officeDocument/2006/relationships/hyperlink" Target="https://mapainversiones.gob.do/projectprofile/3938" TargetMode="External"/><Relationship Id="rId39" Type="http://schemas.openxmlformats.org/officeDocument/2006/relationships/hyperlink" Target="https://mapainversiones.gob.do/projectprofile/4979" TargetMode="External"/><Relationship Id="rId40" Type="http://schemas.openxmlformats.org/officeDocument/2006/relationships/hyperlink" Target="https://mapainversiones.gob.do/projectprofile/4914" TargetMode="External"/><Relationship Id="rId41" Type="http://schemas.openxmlformats.org/officeDocument/2006/relationships/hyperlink" Target="https://mapainversiones.gob.do/projectprofile/5004" TargetMode="External"/><Relationship Id="rId42" Type="http://schemas.openxmlformats.org/officeDocument/2006/relationships/hyperlink" Target="https://mapainversiones.gob.do/projectprofile/5135" TargetMode="External"/><Relationship Id="rId43" Type="http://schemas.openxmlformats.org/officeDocument/2006/relationships/hyperlink" Target="https://comunidad.comprasdominicana.gob.do/Public/Tendering/ContractDetailView/Index?UniqueIdentifier=DO1.PCCNTR.1844309&amp;AwardContractDetailId=544316" TargetMode="External"/><Relationship Id="rId44" Type="http://schemas.openxmlformats.org/officeDocument/2006/relationships/hyperlink" Target="https://mapainversiones.gob.do/projectprofile/5211" TargetMode="External"/><Relationship Id="rId45" Type="http://schemas.openxmlformats.org/officeDocument/2006/relationships/hyperlink" Target="https://mapainversiones.gob.do/projectprofile/5137" TargetMode="External"/><Relationship Id="rId46" Type="http://schemas.openxmlformats.org/officeDocument/2006/relationships/hyperlink" Target="https://comunidad.comprasdominicana.gob.do/Public/Tendering/ContractDetailView/Index?UniqueIdentifier=DO1.PCCNTR.1874762&amp;AwardContractDetailId=556203" TargetMode="External"/><Relationship Id="rId47" Type="http://schemas.openxmlformats.org/officeDocument/2006/relationships/hyperlink" Target="https://mapainversiones.gob.do/projectprofile/5702" TargetMode="External"/><Relationship Id="rId48" Type="http://schemas.openxmlformats.org/officeDocument/2006/relationships/hyperlink" Target="https://mapainversiones.gob.do/projectprofile/5711" TargetMode="External"/><Relationship Id="rId49" Type="http://schemas.openxmlformats.org/officeDocument/2006/relationships/hyperlink" Target="https://comunidad.comprasdominicana.gob.do//Public/Tendering/OpportunityDetail/Index?noticeUID=DO1.NTC.1620807" TargetMode="External"/><Relationship Id="rId50" Type="http://schemas.openxmlformats.org/officeDocument/2006/relationships/hyperlink" Target="https://mapainversiones.gob.do/projectprofile/5757" TargetMode="External"/><Relationship Id="rId51" Type="http://schemas.openxmlformats.org/officeDocument/2006/relationships/hyperlink" Target="https://comunidad.comprasdominicana.gob.do/Public/Tendering/ContractDetailView/Index?UniqueIdentifier=DO1.PCCNTR.1730619&amp;AwardContractDetailId=511832" TargetMode="External"/><Relationship Id="rId52" Type="http://schemas.openxmlformats.org/officeDocument/2006/relationships/hyperlink" Target="https://mapainversiones.gob.do/projectprofile/6019" TargetMode="External"/><Relationship Id="rId53" Type="http://schemas.openxmlformats.org/officeDocument/2006/relationships/hyperlink" Target="https://mapainversiones.gob.do/projectprofile/6054" TargetMode="External"/><Relationship Id="rId54" Type="http://schemas.openxmlformats.org/officeDocument/2006/relationships/hyperlink" Target="https://comunidad.comprasdominicana.gob.do/Public/Tendering/ContractDetailView/Index?UniqueIdentifier=DO1.PCCNTR.1841955&amp;AwardContractDetailId=543663" TargetMode="External"/><Relationship Id="rId55" Type="http://schemas.openxmlformats.org/officeDocument/2006/relationships/hyperlink" Target="https://mapainversiones.gob.do/projectprofile/6126" TargetMode="External"/><Relationship Id="rId56" Type="http://schemas.openxmlformats.org/officeDocument/2006/relationships/hyperlink" Target="https://mapainversiones.gob.do/projectprofile/6168" TargetMode="External"/><Relationship Id="rId57" Type="http://schemas.openxmlformats.org/officeDocument/2006/relationships/hyperlink" Target="https://mapainversiones.gob.do/projectprofile/7573" TargetMode="External"/><Relationship Id="rId58" Type="http://schemas.openxmlformats.org/officeDocument/2006/relationships/hyperlink" Target="https://mapainversiones.gob.do/projectprofile/7089" TargetMode="External"/><Relationship Id="rId59" Type="http://schemas.openxmlformats.org/officeDocument/2006/relationships/hyperlink" Target="https://mapainversiones.gob.do/projectprofile/7090" TargetMode="External"/><Relationship Id="rId60" Type="http://schemas.openxmlformats.org/officeDocument/2006/relationships/hyperlink" Target="https://mapainversiones.gob.do/projectprofile/7093" TargetMode="External"/><Relationship Id="rId61" Type="http://schemas.openxmlformats.org/officeDocument/2006/relationships/hyperlink" Target="https://mapainversiones.gob.do/projectprofile/7094" TargetMode="External"/><Relationship Id="rId62" Type="http://schemas.openxmlformats.org/officeDocument/2006/relationships/hyperlink" Target="https://mapainversiones.gob.do/projectprofile/7095" TargetMode="External"/><Relationship Id="rId63" Type="http://schemas.openxmlformats.org/officeDocument/2006/relationships/hyperlink" Target="https://mapainversiones.gob.do/projectprofile/7096" TargetMode="External"/><Relationship Id="rId64" Type="http://schemas.openxmlformats.org/officeDocument/2006/relationships/hyperlink" Target="https://mapainversiones.gob.do/projectprofile/7097" TargetMode="External"/><Relationship Id="rId65" Type="http://schemas.openxmlformats.org/officeDocument/2006/relationships/hyperlink" Target="https://mapainversiones.gob.do/projectprofile/7098" TargetMode="External"/><Relationship Id="rId66" Type="http://schemas.openxmlformats.org/officeDocument/2006/relationships/hyperlink" Target="https://mapainversiones.gob.do/projectprofile/7099" TargetMode="External"/><Relationship Id="rId67" Type="http://schemas.openxmlformats.org/officeDocument/2006/relationships/hyperlink" Target="https://mapainversiones.gob.do/projectprofile/7100" TargetMode="External"/><Relationship Id="rId68" Type="http://schemas.openxmlformats.org/officeDocument/2006/relationships/hyperlink" Target="https://mapainversiones.gob.do/projectprofile/7101" TargetMode="External"/><Relationship Id="rId69" Type="http://schemas.openxmlformats.org/officeDocument/2006/relationships/hyperlink" Target="https://mapainversiones.gob.do/projectprofile/7103" TargetMode="External"/><Relationship Id="rId70" Type="http://schemas.openxmlformats.org/officeDocument/2006/relationships/hyperlink" Target="https://mapainversiones.gob.do/projectprofile/7105" TargetMode="External"/><Relationship Id="rId71" Type="http://schemas.openxmlformats.org/officeDocument/2006/relationships/hyperlink" Target="https://mapainversiones.gob.do/projectprofile/7106" TargetMode="External"/><Relationship Id="rId72" Type="http://schemas.openxmlformats.org/officeDocument/2006/relationships/hyperlink" Target="https://mapainversiones.gob.do/projectprofile/7107" TargetMode="External"/><Relationship Id="rId73" Type="http://schemas.openxmlformats.org/officeDocument/2006/relationships/hyperlink" Target="https://mapainversiones.gob.do/projectprofile/7108" TargetMode="External"/><Relationship Id="rId74" Type="http://schemas.openxmlformats.org/officeDocument/2006/relationships/hyperlink" Target="https://mapainversiones.gob.do/projectprofile/7109" TargetMode="External"/><Relationship Id="rId75" Type="http://schemas.openxmlformats.org/officeDocument/2006/relationships/hyperlink" Target="https://mapainversiones.gob.do/projectprofile/7110" TargetMode="External"/><Relationship Id="rId76" Type="http://schemas.openxmlformats.org/officeDocument/2006/relationships/hyperlink" Target="https://mapainversiones.gob.do/projectprofile/7134" TargetMode="External"/><Relationship Id="rId77" Type="http://schemas.openxmlformats.org/officeDocument/2006/relationships/hyperlink" Target="https://mapainversiones.gob.do/projectprofile/7135" TargetMode="External"/><Relationship Id="rId78" Type="http://schemas.openxmlformats.org/officeDocument/2006/relationships/hyperlink" Target="https://mapainversiones.gob.do/projectprofile/7136" TargetMode="External"/><Relationship Id="rId79" Type="http://schemas.openxmlformats.org/officeDocument/2006/relationships/hyperlink" Target="https://mapainversiones.gob.do/projectprofile/7137" TargetMode="External"/><Relationship Id="rId80" Type="http://schemas.openxmlformats.org/officeDocument/2006/relationships/hyperlink" Target="https://mapainversiones.gob.do/projectprofile/7138" TargetMode="External"/><Relationship Id="rId81" Type="http://schemas.openxmlformats.org/officeDocument/2006/relationships/hyperlink" Target="https://mapainversiones.gob.do/projectprofile/7139" TargetMode="External"/><Relationship Id="rId82" Type="http://schemas.openxmlformats.org/officeDocument/2006/relationships/hyperlink" Target="https://mapainversiones.gob.do/projectprofile/7140" TargetMode="External"/><Relationship Id="rId83" Type="http://schemas.openxmlformats.org/officeDocument/2006/relationships/hyperlink" Target="https://mapainversiones.gob.do/projectprofile/7141" TargetMode="External"/><Relationship Id="rId84" Type="http://schemas.openxmlformats.org/officeDocument/2006/relationships/hyperlink" Target="https://mapainversiones.gob.do/projectprofile/7142" TargetMode="External"/><Relationship Id="rId85" Type="http://schemas.openxmlformats.org/officeDocument/2006/relationships/hyperlink" Target="https://mapainversiones.gob.do/projectprofile/7143" TargetMode="External"/><Relationship Id="rId86" Type="http://schemas.openxmlformats.org/officeDocument/2006/relationships/hyperlink" Target="https://mapainversiones.gob.do/projectprofile/7144" TargetMode="External"/><Relationship Id="rId87" Type="http://schemas.openxmlformats.org/officeDocument/2006/relationships/hyperlink" Target="https://mapainversiones.gob.do/projectprofile/7145" TargetMode="External"/><Relationship Id="rId88" Type="http://schemas.openxmlformats.org/officeDocument/2006/relationships/hyperlink" Target="https://mapainversiones.gob.do/projectprofile/7146" TargetMode="External"/><Relationship Id="rId89" Type="http://schemas.openxmlformats.org/officeDocument/2006/relationships/hyperlink" Target="https://mapainversiones.gob.do/projectprofile/7147" TargetMode="External"/><Relationship Id="rId90" Type="http://schemas.openxmlformats.org/officeDocument/2006/relationships/hyperlink" Target="https://mapainversiones.gob.do/projectprofile/7148" TargetMode="External"/><Relationship Id="rId91" Type="http://schemas.openxmlformats.org/officeDocument/2006/relationships/hyperlink" Target="https://mapainversiones.gob.do/projectprofile/6175" TargetMode="External"/><Relationship Id="rId92" Type="http://schemas.openxmlformats.org/officeDocument/2006/relationships/hyperlink" Target="https://mapainversiones.gob.do/projectprofile/6178" TargetMode="External"/><Relationship Id="rId93" Type="http://schemas.openxmlformats.org/officeDocument/2006/relationships/hyperlink" Target="https://mapainversiones.gob.do/projectprofile/6232" TargetMode="External"/><Relationship Id="rId94" Type="http://schemas.openxmlformats.org/officeDocument/2006/relationships/hyperlink" Target="https://mapainversiones.gob.do/projectprofile/7597" TargetMode="External"/><Relationship Id="rId95" Type="http://schemas.openxmlformats.org/officeDocument/2006/relationships/hyperlink" Target="https://mapainversiones.gob.do/projectprofile/5832" TargetMode="External"/><Relationship Id="rId96" Type="http://schemas.openxmlformats.org/officeDocument/2006/relationships/hyperlink" Target="https://mapainversiones.gob.do/projectprofile/5901" TargetMode="External"/><Relationship Id="rId97" Type="http://schemas.openxmlformats.org/officeDocument/2006/relationships/hyperlink" Target="https://mapainversiones.gob.do/projectprofile/5920" TargetMode="External"/><Relationship Id="rId98" Type="http://schemas.openxmlformats.org/officeDocument/2006/relationships/hyperlink" Target="https://mapainversiones.gob.do/projectprofile/5923" TargetMode="External"/><Relationship Id="rId99" Type="http://schemas.openxmlformats.org/officeDocument/2006/relationships/hyperlink" Target="https://mapainversiones.gob.do/projectprofile/7720" TargetMode="External"/><Relationship Id="rId100" Type="http://schemas.openxmlformats.org/officeDocument/2006/relationships/hyperlink" Target="https://comunidad.comprasdominicana.gob.do/Public/Tendering/ContractDetailView/Index?UniqueIdentifier=DO1.PCCNTR.1911323&amp;AwardContractDetailId=580681" TargetMode="External"/><Relationship Id="rId101" Type="http://schemas.openxmlformats.org/officeDocument/2006/relationships/hyperlink" Target="https://mapainversiones.gob.do/projectprofile/8160" TargetMode="External"/><Relationship Id="rId102" Type="http://schemas.openxmlformats.org/officeDocument/2006/relationships/hyperlink" Target="https://comunidad.comprasdominicana.gob.do/Public/Tendering/ContractDetailView/Index?UniqueIdentifier=DO1.PCCNTR.1810001&amp;AwardContractDetailId=532230" TargetMode="External"/><Relationship Id="rId103" Type="http://schemas.openxmlformats.org/officeDocument/2006/relationships/hyperlink" Target="https://mapainversiones.gob.do/projectprofile/5927" TargetMode="External"/><Relationship Id="rId104" Type="http://schemas.openxmlformats.org/officeDocument/2006/relationships/hyperlink" Target="https://mapainversiones.gob.do/projectprofile/8573" TargetMode="External"/><Relationship Id="rId105" Type="http://schemas.openxmlformats.org/officeDocument/2006/relationships/hyperlink" Target="https://mapainversiones.gob.do/projectprofile/8284" TargetMode="External"/><Relationship Id="rId106" Type="http://schemas.openxmlformats.org/officeDocument/2006/relationships/hyperlink" Target="https://mapainversiones.gob.do/projectprofile/8664" TargetMode="External"/><Relationship Id="rId107" Type="http://schemas.openxmlformats.org/officeDocument/2006/relationships/hyperlink" Target="https://comunidad.comprasdominicana.gob.do/Public/Tendering/ContractDetailView/Index?UniqueIdentifier=DO1.PCCNTR.2197393&amp;AwardContractDetailId=682288" TargetMode="External"/><Relationship Id="rId108" Type="http://schemas.openxmlformats.org/officeDocument/2006/relationships/hyperlink" Target="https://mapainversiones.gob.do/projectprofile/8666" TargetMode="External"/><Relationship Id="rId109" Type="http://schemas.openxmlformats.org/officeDocument/2006/relationships/hyperlink" Target="https://mapainversiones.gob.do/projectprofile/8667" TargetMode="External"/><Relationship Id="rId110" Type="http://schemas.openxmlformats.org/officeDocument/2006/relationships/hyperlink" Target="https://mapainversiones.gob.do/projectprofile/8702" TargetMode="External"/><Relationship Id="rId111" Type="http://schemas.openxmlformats.org/officeDocument/2006/relationships/hyperlink" Target="https://comunidad.comprasdominicana.gob.do/Public/Tendering/ContractDetailView/Index?UniqueIdentifier=DO1.PCCNTR.2296624&amp;AwardContractDetailId=717224" TargetMode="External"/><Relationship Id="rId112" Type="http://schemas.openxmlformats.org/officeDocument/2006/relationships/hyperlink" Target="https://mapainversiones.gob.do/projectprofile/8892" TargetMode="External"/><Relationship Id="rId113" Type="http://schemas.openxmlformats.org/officeDocument/2006/relationships/hyperlink" Target="https://mapainversiones.gob.do/projectprofile/8899" TargetMode="External"/><Relationship Id="rId114" Type="http://schemas.openxmlformats.org/officeDocument/2006/relationships/hyperlink" Target="https://mapainversiones.gob.do/projectprofile/8935" TargetMode="External"/><Relationship Id="rId115" Type="http://schemas.openxmlformats.org/officeDocument/2006/relationships/hyperlink" Target="https://comunidad.comprasdominicana.gob.do/Public/Tendering/ContractDetailView/Index?UniqueIdentifier=DO1.PCCNTR.2308137&amp;AwardContractDetailId=721983" TargetMode="External"/><Relationship Id="rId116" Type="http://schemas.openxmlformats.org/officeDocument/2006/relationships/hyperlink" Target="https://mapainversiones.gob.do/projectprofile/8941" TargetMode="External"/><Relationship Id="rId117" Type="http://schemas.openxmlformats.org/officeDocument/2006/relationships/hyperlink" Target="https://mapainversiones.gob.do/projectprofile/8936" TargetMode="External"/><Relationship Id="rId118" Type="http://schemas.openxmlformats.org/officeDocument/2006/relationships/hyperlink" Target="https://mapainversiones.gob.do/projectprofile/8940" TargetMode="External"/><Relationship Id="rId119" Type="http://schemas.openxmlformats.org/officeDocument/2006/relationships/hyperlink" Target="https://mapainversiones.gob.do/projectprofile/8950" TargetMode="External"/><Relationship Id="rId120" Type="http://schemas.openxmlformats.org/officeDocument/2006/relationships/hyperlink" Target="https://mapainversiones.gob.do/projectprofile/8952" TargetMode="External"/><Relationship Id="rId121" Type="http://schemas.openxmlformats.org/officeDocument/2006/relationships/hyperlink" Target="https://mapainversiones.gob.do/projectprofile/8949" TargetMode="External"/><Relationship Id="rId122" Type="http://schemas.openxmlformats.org/officeDocument/2006/relationships/hyperlink" Target="https://mapainversiones.gob.do/projectprofile/8966" TargetMode="External"/><Relationship Id="rId123" Type="http://schemas.openxmlformats.org/officeDocument/2006/relationships/hyperlink" Target="https://mapainversiones.gob.do/projectprofile/8974" TargetMode="External"/><Relationship Id="rId124" Type="http://schemas.openxmlformats.org/officeDocument/2006/relationships/hyperlink" Target="https://mapainversiones.gob.do/projectprofile/8975" TargetMode="External"/><Relationship Id="rId125" Type="http://schemas.openxmlformats.org/officeDocument/2006/relationships/hyperlink" Target="https://mapainversiones.gob.do/projectprofile/8967" TargetMode="External"/><Relationship Id="rId126" Type="http://schemas.openxmlformats.org/officeDocument/2006/relationships/header" Target="header3.xml"/><Relationship Id="rId127" Type="http://schemas.openxmlformats.org/officeDocument/2006/relationships/footer" Target="footer3.xml"/><Relationship Id="rId128" Type="http://schemas.openxmlformats.org/officeDocument/2006/relationships/hyperlink" Target="https://prodecare.net/DDPT/Dashboard-Territorial/" TargetMode="External"/><Relationship Id="rId129" Type="http://schemas.openxmlformats.org/officeDocument/2006/relationships/hyperlink" Target="https://prodecare.net/DDPT/IPRegional2/" TargetMode="External"/><Relationship Id="rId130" Type="http://schemas.openxmlformats.org/officeDocument/2006/relationships/hyperlink" Target="https://prodecare.net/DDPT/DemandasProvinciales/" TargetMode="External"/><Relationship Id="rId131" Type="http://schemas.openxmlformats.org/officeDocument/2006/relationships/hyperlink" Target="https://prodecare.net/DDPT/PlanificacionMunicipal/" TargetMode="External"/><Relationship Id="rId132" Type="http://schemas.openxmlformats.org/officeDocument/2006/relationships/hyperlink" Target="https://mepyd.gob.do/wp-content/uploads/drive/DIGEDES/Monitoreo%20y%20Evaluaci%C3%B3n/Publicaciones/Normativa/Ley-498-06%20Planificaci%C3%B3n%20e%20Inversi%C3%B3n%20P%C3%BAblica.pdf" TargetMode="External"/><Relationship Id="rId133"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 Pedro de Macorís</dc:title>
  <dc:subject>Base técnica para deliberación del Consejo de Desarrollo Provincial</dc:subject>
  <dc:creator>DDPT · Documento base generado para revisión institucional</dc:creator>
  <cp:keywords>San Pedro de Macorís;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