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 Juan</w:t>
      </w:r>
    </w:p>
    <w:p>
      <w:pPr>
        <w:spacing w:after="520"/>
        <w:jc w:val="center"/>
      </w:pPr>
      <w:r>
        <w:rPr>
          <w:rFonts w:ascii="Calibri" w:hAnsi="Calibri" w:eastAsia="Calibri"/>
          <w:color w:val="65777E"/>
          <w:sz w:val="26"/>
        </w:rPr>
        <w:t>Región El Valle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07220000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San Juan registró 244,667 habitantes en el Censo 2022, distribuidos en 6 municipios: Bohechío, El Cercado, Juan de Herrera, Las Matas de Farfán, San Juan y Vallejuelo.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(23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 Juan</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El Valle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244,667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Bohechío, El Cercado, Juan de Herrera, Las Matas de Farfán, San Juan y Vallejuelo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82,816</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147,434 / 97,233</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 Juan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 concentra 58.5% de la población provincial; los otros 5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48.4% de hogares con agua del acueducto dentro de la vivienda, 63.1% con inodoro y 82.8%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5.8% de hacinamiento extremo y 10.8% moderado; 38 centros INAIPI y 61.5% de asistencia registrada; 15,924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10.2 por 100 mil en 2024. La tasa de muertes de tránsito fue 24.9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85.9% de promoción, 6.9% de abandono y 7.2% de reprobación en secundaria. El DEE registra 831 establecimientos y empleo estimado de 8,342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78 proyectos, RD$6.74 mil millones de presupuesto y 40.4% de ejecución registrada. El consolidado del CDP incluye 23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101 instalaciones deportivas; 25 de propiedad municipal; 74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64.6% y 87.9% en 2018–2025; 78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23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48.4% con acueducto dentro; 63.1%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82.8% declara recogida municipal y 14.5%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24.9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16.6% de hogares con hacinamiento extremo o moderado; 15,924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23 demandas de San Juan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Tramo 15, Azua-San Juan de la Maguana,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Córbano Norte-Punta Caña, municipio San Juan de la Maguana,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Córbano Sur-Chalona, municipio San Juan de la Maguana,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Cocinera, distrito municipal Matayaya, municipio Las Matas de Farfán,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Las Matas De Farfan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Lavapiés-El Hatico, municipio San Juan de la Maguana,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paraje Barranca, municipio San Juan de la Maguana,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Acueducto Múltiple San Juan-Juan Herrera-Hato del Padre,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Hospital Regional de Alta Especialidad, municipio San Juan de la Maguana,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y Ampliación del Hospital Provincial Dr. Alejandro Cabral, municipio San Juan de la Maguana,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Alfabetización de Adultos, distrito municipal Pedro Corto, municipio San Juan de la Maguana,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Educativo, comunidad Los Gajitos, distrito municipal Sabaneta, municipio San Juan de la Maguana,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Educativo, comunidad La Ceiba, distrito municipal Pedro Corto,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Creación de Plan de Desarrollo  Ecoturístico para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MITUR</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 Parque Industrial, municipio San Juan de la Maguana,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CNZFE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Acueducto de Bohechio,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Bohechio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reservorio de agua potable en Bohechio,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Bohechio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 Valejuelo,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Vallejuelo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sistema de saneamiento del sector Los Maestros,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acueducto de Matayaya, en el municipio de Las Matas de Farfán,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Las Matas De Farfan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de la Colonia del municipio El Cercado, provincia San Juan, provincia 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Cercado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Escuela Provincial de Bellas Artes en la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Planta de Tratamiento para residuales en San Juan de la Maguana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Juan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Hospital Traumatológico de las Matas de Farfán, provincia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Las Matas De Farfan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78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23 demandas de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Juan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 Juan · 07220000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 Juan</dc:title>
  <dc:subject>Base técnica para deliberación del Consejo de Desarrollo Provincial</dc:subject>
  <dc:creator>DDPT · Documento base generado para revisión institucional</dc:creator>
  <cp:keywords>San Juan;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