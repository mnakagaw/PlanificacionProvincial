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El Seibo</w:t>
      </w:r>
    </w:p>
    <w:p>
      <w:pPr>
        <w:spacing w:after="520"/>
        <w:jc w:val="center"/>
      </w:pPr>
      <w:r>
        <w:rPr>
          <w:rFonts w:ascii="Calibri" w:hAnsi="Calibri" w:eastAsia="Calibri"/>
          <w:color w:val="65777E"/>
          <w:sz w:val="26"/>
        </w:rPr>
        <w:t>Región Yuma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08080000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El Seibo registró 99,169 habitantes en el Censo 2022, distribuidos en 2 municipios: El Seibo y Miches.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(15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El Seibo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Yuma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08</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99,169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El Seibo y Miches</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35,268</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51,277 / 47,892</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El Seibo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 concentra 73.4% de la población provincial; los otros 1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41.9% de hogares con agua del acueducto dentro de la vivienda, 60.3% con inodoro y 65.7%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10.8% de hacinamiento extremo y 13.5% moderado; 6 centros INAIPI y 66.0% de asistencia registrada; 3,823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21.2 por 100 mil en 2024. La tasa de muertes de tránsito fue 25.2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86.9% de promoción, 5.8% de abandono y 7.3% de reprobación en secundaria. El DEE registra 298 establecimientos y empleo estimado de 2,126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54 proyectos, RD$4.71 mil millones de presupuesto y 36.9% de ejecución registrada. El consolidado del CDP incluye 15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57 instalaciones deportivas; 2 de propiedad municipal; 28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55.5% y 100.0% en 2018–2025; 54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15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41.9% con acueducto dentro; 60.3%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65.7% declara recogida municipal y 25.0%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25.2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24.3% de hogares con hacinamiento extremo o moderado; 3,823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15 demandas de El Seibo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Candelaria- Margarín -Vicentillo, en el municipio El Seibo,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16709 16823</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que conecta sección Arroyo Grande - Santa Cruz del Seibo, en el municipio El Seibo, provincia 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Sabana El Cuey - Higuá, en el municipio El Seibo,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sobre río Quisibaní, carretera de la sección El Cuey, en el municipio El Seibo, provincia 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sobre río Chavón en la carretera de la sección El Cuey, en el municipio El Seibo,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una procesadora de derivados de lácteos, en el municipio El Seibo, provincia 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MICM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San Pedro de Macorís - El Seibo - Miches, , en el municipio El Seibo,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 matadero industrial, en el municipio El Seibo, provincia 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Sistema de Alcantarillado de Santa Cruz de El Seibo,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carretera Miches - Arroyo Santiago, en el municipio El Seibo, provincia 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carretera de los 4 carriles desde La Cabilma hacia Las Dos Bocas , en el municipio Miches,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Miches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carretera de Paso Cibao - Los Chivos -San Miguel - Mata de Palma, en el municipio El Seibo, provincia 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una planta procesadora de cacao, en el municipio El Seibo,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MICM</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 liceo secundario en el municipio El Seibo, provincia 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una pista de atletismo, en el municipio El Seibo, provincia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54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15 demandas de 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El Seibo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El Seibo · 08080000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El Seibo</dc:title>
  <dc:subject>Base técnica para deliberación del Consejo de Desarrollo Provincial</dc:subject>
  <dc:creator>DDPT · Documento base generado para revisión institucional</dc:creator>
  <cp:keywords>El Seibo;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