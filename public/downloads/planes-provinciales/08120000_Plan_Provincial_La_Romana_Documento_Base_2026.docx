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La Romana</w:t>
      </w:r>
    </w:p>
    <w:p>
      <w:pPr>
        <w:spacing w:after="520"/>
        <w:jc w:val="center"/>
      </w:pPr>
      <w:r>
        <w:rPr>
          <w:rFonts w:ascii="Calibri" w:hAnsi="Calibri" w:eastAsia="Calibri"/>
          <w:color w:val="65777E"/>
          <w:sz w:val="26"/>
        </w:rPr>
        <w:t>Región Yuma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08120000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La Romana registró 287,914 habitantes en el Censo 2022, distribuidos en 3 municipios: Guaymate, La Romana y Villa Hermosa.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(12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La Romana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Yuma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12</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287,914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Guaymate, La Romana y Villa Hermosa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96,383</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273,042 / 14,872</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La Romana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Romana concentra 53.2%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58.7% de hogares con agua del acueducto dentro de la vivienda, 89.4% con inodoro y 84.5%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13.9% de hacinamiento extremo y 17.1% moderado; 19 centros INAIPI y 71.4% de asistencia registrada; 14,429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12.2 por 100 mil en 2024. La tasa de muertes de tránsito fue 14.2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90.0% de promoción, 4.5% de abandono y 5.5% de reprobación en secundaria. El DEE registra 2,441 establecimientos y empleo estimado de 44,786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32 proyectos, RD$3.85 mil millones de presupuesto y 37.2% de ejecución registrada. El consolidado del CDP incluye 12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79 instalaciones deportivas; 11 de propiedad municipal; 32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71.4% y 99.8% en 2018–2025; 32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12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58.7% con acueducto dentro; 89.4%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84.5% declara recogida municipal y 2.7%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14.2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31.0% de hogares con hacinamiento extremo o moderado; 14,429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12 demandas de La Romana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movilidad urbana en el casco urbano de La Romana, sus conexiones y la marginal (Villa Hermosa, La Romana) intermunicipales, provincia 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Hermosa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INTRANT</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mercado municipal de La Romana, provincia 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Hospital Municipal de Guaymate, provincia 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Guaymate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Habilitación de un centro de formación superior del Instituto Tecnológico de Las Américas (ITLA), provincia 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ITLA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destacamento policial en la provincia, provincia 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Palacio Municipal de Villa Hermosa, provincia 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Hermosa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Casa de la Cultura en La Romana, provincia 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edificio de oficinas gubernamentales en la Romana, provincia 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Universitario UASD en la Romana, provincia 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MESCYT</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muelle público de La Romana, provincia 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APORDOM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CAIPI en el DM de Cumayasa,  municipio de Villa Hermosa, provincia 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Hermosa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vias del Distrito Municipal de Cumayasa, municipio de Villa Hermosa, provincia La Romana.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Hermosa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15067</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32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12 demandas de La Romana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La Romana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La Romana · 08120000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La Romana</dc:title>
  <dc:subject>Base técnica para deliberación del Consejo de Desarrollo Provincial</dc:subject>
  <dc:creator>DDPT · Documento base generado para revisión institucional</dc:creator>
  <cp:keywords>La Romana;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