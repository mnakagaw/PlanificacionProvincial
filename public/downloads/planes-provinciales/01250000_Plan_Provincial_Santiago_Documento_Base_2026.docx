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Santiago</w:t>
      </w:r>
    </w:p>
    <w:p>
      <w:pPr>
        <w:spacing w:after="520"/>
        <w:jc w:val="center"/>
      </w:pPr>
      <w:r>
        <w:rPr>
          <w:rFonts w:ascii="Calibri" w:hAnsi="Calibri" w:eastAsia="Calibri"/>
          <w:color w:val="65777E"/>
          <w:sz w:val="26"/>
        </w:rPr>
        <w:t>Región Cibao Norte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01250000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Santiago registró 1,074,679 habitantes en el Censo 2022, distribuidos en 10 municipios: Baitoa, Bisonó, Jánico, Licey al Medio, Puñal, Sabana Iglesia, San José de Las Matas, Santiago, Tamboril y Villa González.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(21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Santiago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25</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1,074,679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Baitoa, Bisonó, Jánico, Licey al Medio, Puñal, Sabana Iglesia, San José de Las Matas, Santiago, Tamboril y Villa González</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376,703</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783,829 / 290,850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Santiago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Santiago concentra 71.8% de la población provincial; los otros 9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82.3% de hogares con agua del acueducto dentro de la vivienda, 94.3% con inodoro y 94.0%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4.3% de hacinamiento extremo y 12.0% moderado; 58 centros INAIPI y 71.7% de asistencia registrada; 35,892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7.0 por 100 mil en 2024. La tasa de muertes de tránsito fue 12.9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89.5% de promoción, 4.4% de abandono y 6.1% de reprobación en secundaria. El DEE registra 18,430 establecimientos y empleo estimado de 274,042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157 proyectos, RD$13.55 mil millones de presupuesto y 43.5% de ejecución registrada. El consolidado del CDP incluye 21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412 instalaciones deportivas; 40 de propiedad municipal; 139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49.5% y 98.1% en 2018–2025; 157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21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82.3% con acueducto dentro; 94.3%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94.0% declara recogida municipal y 3.2%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12.9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16.3% de hogares con hacinamiento extremo o moderado; 35,892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21 demandas de Santiago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sistema de acueducto de agua potable del municipio de Villa González, en la provincia de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Gonzalez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CORAASAN</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carretera Las Lagunas–Donajá–Jamamucito del DM Las Placetas, municipio de San José de las Matas,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Jose De Las Matas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y ampliación de la Avenida Hatuey del municipio de Santiago de los Caballeros,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carretera Tamboril–Los Cacaos,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Tamboril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carretera Carlos Díaz (Arroyo del Toro), municipio Tamboril,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Tamboril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carretera Callejón Guatemala, municipio Tamboril,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Tamboril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carretera Las Palomas, tramo Los Colegios–Los Mertes, desde la Calle 9 hasta la Autopista Duarte, DM Las Palomas, municipio Licey al Medio,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Licey Al Medio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La Ermita del municipio Tamboril,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Tamboril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Estudios de factibilidad y construcción de Relleno Sanitario Regional,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UNIDAD EJECUTORA "ECO5RD" (E…</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Integral del Hábitat y Entorno: Barrio Suelo Duro, municipio Santiago de los Caballeros,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Palacio Policial Santiago, sede principal Dirección Regional Cibao Central, municipio de Santiago de los Caballeros,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Estación de Bomberos en el DM Las Palomas, municipio Licey al Medio,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Licey Al Medio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sistema de drenaje sanitario de municipio de Puñal,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Punal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CORAASAN</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Taveras-Baitoa,provincia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Baitoa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edificio de oficinas gubernamentales en Baitoa,provincia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Baitoa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infraestructura deportiva en el DM Pedro Garcia,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en el DM de Inoa, municipio de San José de las Matas,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Jose De Las Matas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Arte y Cultura para el Distrito Municipal Santiago Oeste, municipio de Santiago de los Caballeros,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Saneamineto de cañada La Arcilla, Sabana Iglesia,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Sabana Iglesia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CORAASAN</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infraestructura deportiva en los sectores Cámboya y Buenos Aires, municipio de Santiago de los Caballeros, provincia 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Santiago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MERCACIBAO — Centro Logístico Agroalimentario Regional y Hub de Exportación del Cibao, provincia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157 proyectos a Santiago.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157</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RD$ 13,549,679,909.74</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RD$ 5,894,774,187.60</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43.50%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12560</w:t>
              <w:br/>
              <w:t>Ficha/Mapa 2064</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r>
              <w:br/>
            </w:r>
            <w:hyperlink r:id="rId2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46 PLANTELES ESCOLARES EN LA PROVINCIA SANTIAGO</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93.73%</w:t>
              <w:br/>
              <w:t>Avance financiero: 93.73%</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RD$ 3,883,091,290.07</w:t>
              <w:br/>
              <w:t>Presupuesto 2026: RD$ 32,458,164.00</w:t>
              <w:br/>
              <w:t>Ejecutado 2026: RD$ 9,606,706.75</w:t>
              <w:br/>
              <w:t>Ejecución 2026: 29.60%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12594</w:t>
              <w:br/>
              <w:t>Ficha/Mapa 2097</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12 PLANTELES ESCOLARES EN LA PROVINCIA SANTIAGO</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99.03%</w:t>
              <w:br/>
              <w:t>Avance financiero: 99.03%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RD$ 369,707,313.71</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12897</w:t>
              <w:br/>
              <w:t>Ficha/Mapa 2517</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r>
              <w:br/>
            </w:r>
            <w:hyperlink r:id="rId3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HOSPITAL JOSE MARIA CABRAL Y BAEZ, SANTIAGO, PROVINCIA SANTIAGO</w:t>
              <w:br/>
              <w:t>Institución(es): MINISTERIO DE LA VIVIENDA, HABITAT Y EDIFICACIONES (MIVHED)</w:t>
              <w:br/>
              <w:t>Sector(es): Salud</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65.64%</w:t>
              <w:br/>
              <w:t>Avance financiero: 65.64%</w:t>
              <w:br/>
              <w:t>Contratos: 11 total · 11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RD$ 4,790,142,828.00</w:t>
              <w:br/>
              <w:t>Presupuesto 2026: RD$ 46,259,629.54</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13070</w:t>
              <w:br/>
              <w:t>Ficha/Mapa 2640</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10 ESTANCIAS INFANTILES EN LA PROVINCIA SANTIAGO</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83.75%</w:t>
              <w:br/>
              <w:t>Avance financiero: 83.75%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RD$ 638,997,853.22</w:t>
              <w:br/>
              <w:t>Presupuesto 2026: RD$ 1,013,589.00</w:t>
              <w:br/>
              <w:t>Ejecutado 2026: RD$ 681,098.30</w:t>
              <w:br/>
              <w:t>Ejecución 2026: 67.20%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13265</w:t>
              <w:br/>
              <w:t>Ficha/Mapa 2796</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Y EQUIPAMIENTO DEL  CENTRO DE DIAGNÓSTICO  Y ATENCIÓN PRIMARIA EN  LA JOYA, MUNICIPIO SANTIAGO,  PROVINCIA  SANTIAGO</w:t>
              <w:br/>
              <w:t>Institución(es): MINISTERIO DE LA VIVIENDA, HABITAT Y EDIFICACIONES (MIVHED)</w:t>
              <w:br/>
              <w:t>Sector(es): Salud</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15.39%</w:t>
              <w:br/>
              <w:t>Avance financiero: 15.39%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RD$ 159,726,998.40</w:t>
              <w:br/>
              <w:t>Presupuesto 2026: RD$ 48,200,000.00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13417</w:t>
              <w:br/>
              <w:t>Ficha/Mapa 3060</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r>
              <w:br/>
            </w:r>
            <w:hyperlink r:id="rId3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SANTIAGO (FASE 2)</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105.34%</w:t>
              <w:br/>
              <w:t>Avance financiero: 105.34%</w:t>
              <w:br/>
              <w:t>Contratos: 5 total · 5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RD$ 3,330,726,211.00</w:t>
              <w:br/>
              <w:t>Presupuesto 2026: RD$ 20,020,984.00</w:t>
              <w:br/>
              <w:t>Ejecutado 2026: RD$ 9,959,882.84</w:t>
              <w:br/>
              <w:t>Ejecución 2026: 49.75%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13425</w:t>
              <w:br/>
              <w:t>Ficha/Mapa 3066</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8 ESTANCIAS INFANTILES EN LA PROVINCIA SANTIAGO (FASE 2)</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34.37%</w:t>
              <w:br/>
              <w:t>Avance financiero: 34.37%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RD$ 447,342,655.60</w:t>
              <w:br/>
              <w:t>Presupuesto 2026: RD$ 42,772,052.00</w:t>
              <w:br/>
              <w:t>Ejecutado 2026: RD$ 14,258,211.97</w:t>
              <w:br/>
              <w:t>Ejecución 2026: 33.34%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13571</w:t>
              <w:br/>
              <w:t>Ficha/Mapa 3394</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 PLANTELES EDUCATIVOS EN LA PROVINCIA SANTIAGO (FASE 3)</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45.27%</w:t>
              <w:br/>
              <w:t>Avance financiero: 45.27%</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RD$ 321,636,788.00</w:t>
              <w:br/>
              <w:t>Presupuesto 2026: RD$ 64,049,972.00</w:t>
              <w:br/>
              <w:t>Ejecutado 2026: RD$ 44,412,371.22</w:t>
              <w:br/>
              <w:t>Ejecución 2026: 69.34%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13594</w:t>
              <w:br/>
              <w:t>Ficha/Mapa 3404</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PLANTELES EDUCATIVOS EN LA PROVINCIA SANTIAGO (FASE 3)</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75.17%</w:t>
              <w:br/>
              <w:t>Avance financiero: 75.17%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RD$ 3,478,177,555.17</w:t>
              <w:br/>
              <w:t>Presupuesto 2026: RD$ 125,618,259.00</w:t>
              <w:br/>
              <w:t>Ejecutado 2026: RD$ 94,907,730.94</w:t>
              <w:br/>
              <w:t>Ejecución 2026: 75.55%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13614</w:t>
              <w:br/>
              <w:t>Ficha/Mapa 3470</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7 ESTANCIAS INFANTILES EN LA PROVINCIA DE SANTIAGO (FASE 3)</w:t>
              <w:br/>
              <w:t>Institución(es): DIRECCION DE INFRAESTRUCTURA ESCOLAR</w:t>
              <w:br/>
              <w:t>Sector(es): Educación</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01-01-2015 – 31-01-2027</w:t>
              <w:br/>
              <w:t>Avance físico: 76.52%</w:t>
              <w:br/>
              <w:t>Avance financiero: 76.52%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RD$ 165,328,168.11</w:t>
              <w:br/>
              <w:t>Presupuesto 2026: RD$ 3,969,481.00</w:t>
              <w:br/>
              <w:t>Ejecutado 2026: RD$ 3,336,514.55</w:t>
              <w:br/>
              <w:t>Ejecución 2026: 84.05%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13644</w:t>
              <w:br/>
              <w:t>Ficha/Mapa 3434</w:t>
              <w:br/>
              <w:t>Fuentes:</w:t>
              <w:br/>
              <w:t>Maestro Sí · Ppto. Sí</w:t>
              <w:br/>
              <w:t>Territorio Sí · CSV territ. Sí</w:t>
              <w:br/>
              <w:t>Perfil Sí</w:t>
            </w:r>
            <w:r>
              <w:br/>
            </w:r>
            <w:hyperlink r:id="rId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PROLONGACIÓN CIRCUNVALACIÓN NORTE, PROVINCIA SANTIAGO</w:t>
              <w:br/>
              <w:t>Institución(es): MINISTERIO DE OBRAS PUBLICAS Y COMUNICACIONES</w:t>
              <w:br/>
              <w:t>Sector(es): Transporte</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01-01-2015 – 31-01-2027</w:t>
              <w:br/>
              <w:t>Avance físico: 5.95%</w:t>
              <w:br/>
              <w:t>Avance financiero: 5.95%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RD$ 5,798,349,780.25</w:t>
              <w:br/>
              <w:t>Presupuesto 2026: RD$ 238,000,000.00</w:t>
              <w:br/>
              <w:t>Ejecutado 2026: RD$ 161,970,839.11</w:t>
              <w:br/>
              <w:t>Ejecución 2026: 68.05%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13925</w:t>
              <w:br/>
              <w:t>Ficha/Mapa 4211</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r>
              <w:br/>
            </w:r>
            <w:hyperlink r:id="rId4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GESTION INTEGRADA DE REC.NATURALES Y AGRICULTURA RESILIENTE EN CUENCAS HIDROGRÁRICAS  YAQUE DEL NORTE Y OZAMA-ISABELA EN R.D.</w:t>
              <w:br/>
              <w:t>Institución(es): INSTITUTO NACIONAL DE RECURSOS HIDRAULICOS -INDRHI-</w:t>
              <w:br/>
              <w:t>Sector(es): Protección del aire, agua y suelo</w:t>
              <w:br/>
              <w:t>Territorios declarados: región Sin dato; provincia(s) LA VEGA; MONSEÑOR NOUEL; MONTE PLATA; SANTIAGO; SANTO DOMINGO; municipio(s) Sin registro</w:t>
              <w:br/>
              <w:t>Localización codificada: 02 cibao_sur · 13 LA VEGA; 02 cibao_sur · 28 MONSEÑOR NOUEL; 09 higuamo · 29 MONTE PLATA; 01 cibao_norte · 25 SANTIAGO; 10 ozama · 32 SANTO DOMINGO</w:t>
              <w:br/>
              <w:t>Ubicación del perfil: LA VEGA - PROYECTO DEPARTAMENTAL; MONSEÑOR NOUEL - PROYECTO DEPARTAMENTAL; MONTE PLATA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01-01-2018 – 31-01-2027</w:t>
              <w:br/>
              <w:t>Avance físico: 0.85%</w:t>
              <w:br/>
              <w:t>Avance financiero: 0.85%</w:t>
              <w:br/>
              <w:t>Contratos: 38 total · 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RD$ 5,000,000,000.00</w:t>
              <w:br/>
              <w:t>Presupuesto 2026: RD$ 665,000,000.00</w:t>
              <w:br/>
              <w:t>Ejecutado 2026: RD$ 4,766,553.54</w:t>
              <w:br/>
              <w:t>Ejecución 2026: 0.72%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14127</w:t>
              <w:br/>
              <w:t>Ficha/Mapa 4479</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HOSPITAL MUNICIPAL DE SAN JOSÉ DE LAS MATAS EN LA PROVINCIA DE SANTIAGO</w:t>
              <w:br/>
              <w:t>Institución(es): MINISTERIO DE LA VIVIENDA, HABITAT Y EDIFICACIONES (MIVHED)</w:t>
              <w:br/>
              <w:t>Sector(es): Salud</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01-01-2019 – 31-01-2027</w:t>
              <w:br/>
              <w:t>Avance físico: 65.62%</w:t>
              <w:br/>
              <w:t>Avance financiero: 65.62%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RD$ 1,528,636,728.70</w:t>
              <w:br/>
              <w:t>Presupuesto 2026: RD$ 217,251,526.33</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14193</w:t>
              <w:br/>
              <w:t>Ficha/Mapa 4575</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OFICINAS ADMINISTRATIVAS DEL INDRHI EN LAS REGIONALES ALTO YAQUE, BAJO YAQUE Y SAN JUAN DE LA MAGUANA, PROV</w:t>
              <w:br/>
              <w:t>Institución(es): INSTITUTO NACIONAL DE RECURSOS HIDRAULICOS -INDRHI-</w:t>
              <w:br/>
              <w:t>Sector(es): Administración general</w:t>
              <w:br/>
              <w:t>Territorios declarados: región Sin dato; provincia(s) MONTE CRISTI; SAN JUAN; SANTIAGO; municipio(s) Sin registro</w:t>
              <w:br/>
              <w:t>Localización codificada: 04 cibao_noroeste · 15 MONTE CRISTI; 07 el_valle · 22 SAN JUAN; 01 cibao_norte · 25 SANTIAGO</w:t>
              <w:br/>
              <w:t>Ubicación del perfil: MONTE CRISTI - PROYECTO DEPARTAMENTAL; SAN JUAN - PROYECTO DEPARTAMENTAL; SANTIAGO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01-01-2019 – 31-01-2026</w:t>
              <w:br/>
              <w:t>Avance físico: 47.53%</w:t>
              <w:br/>
              <w:t>Avance financiero: 47.53%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RD$ 42,821,001.00</w:t>
              <w:br/>
              <w:t>Presupuesto 2026: RD$ 22,465,438.00</w:t>
              <w:br/>
              <w:t>Ejecutado 2026: RD$ 65,682.96</w:t>
              <w:br/>
              <w:t>Ejecución 2026: 0.29%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14514</w:t>
              <w:br/>
              <w:t>Ficha/Mapa 4920</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PLANTA POTABILIZADORA ACUEDUCTO HATO DEL YAQUE, PROVINCIA SANTIAGO</w:t>
              <w:br/>
              <w:t>Institución(es): INSTITUTO NACIONAL DE AGUA POTABLE Y ALCANTARILLADO (INAPA)</w:t>
              <w:br/>
              <w:t>Sector(es): Vivienda y servicios comunitarios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31-01-2026</w:t>
              <w:br/>
              <w:t>Avance físico: 118.00%</w:t>
              <w:br/>
              <w:t>Avance financiero: 118.00%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RD$ 106,696,546.54</w:t>
              <w:br/>
              <w:t>Presupuesto 2026: RD$ 472,907.87</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14556</w:t>
              <w:br/>
              <w:t>Ficha/Mapa 5031</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Y RECONSTRUCCIÓN DE DESTACAMENTOS POLICIALES, EN COMUNIDADES DE LA PROVINCIA SANTIAGO</w:t>
              <w:br/>
              <w:t>Institución(es): COMISIÓN PRESIDENCIAL DE APOYO AL DESARROLLO PROVINCIAL</w:t>
              <w:br/>
              <w:t>Sector(es): Justicia, orden público y seguridad</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65.27%</w:t>
              <w:br/>
              <w:t>Avance financiero: 65.27%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RD$ 276,193,209.23</w:t>
              <w:br/>
              <w:t>Presupuesto 2026: RD$ 36,500,000.00</w:t>
              <w:br/>
              <w:t>Ejecutado 2026: RD$ 3,499,555.86</w:t>
              <w:br/>
              <w:t>Ejecución 2026: 9.59%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14588</w:t>
              <w:br/>
              <w:t>Ficha/Mapa 5094</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2,000 VIVIENDAS EN EL DISTRITO MUNICIPAL HATO DEL YAQUE, PROVINCIA SANTIAGO</w:t>
              <w:br/>
              <w:t>Institución(es): MINISTERIO DE LA VIVIENDA, HABITAT Y EDIFICACIONES (MIVHED)</w:t>
              <w:br/>
              <w:t>Sector(es): Vivienda y servicios comunitarios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31-01-2026</w:t>
              <w:br/>
              <w:t>Avance físico: 92.10%</w:t>
              <w:br/>
              <w:t>Avance financiero: 92.10%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RD$ 4,018,602,093.00</w:t>
              <w:br/>
              <w:t>Presupuesto 2026: RD$ 250,000,000.00</w:t>
              <w:br/>
              <w:t>Ejecutado 2026: RD$ 250,000,000.00</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14595</w:t>
              <w:br/>
              <w:t>Ficha/Mapa 5092</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 PUENTE EN LA COMUNIDAD DE CIENFUEGOS, PROVINCIA SANTIAGO</w:t>
              <w:br/>
              <w:t>Institución(es): COMISIÓN PRESIDENCIAL DE APOYO AL DESARROLLO PROVINCIAL</w:t>
              <w:br/>
              <w:t>Sector(es): Transporte</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31-01-2026</w:t>
              <w:br/>
              <w:t>Avance físico: 85.55%</w:t>
              <w:br/>
              <w:t>Avance financiero: 85.55%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RD$ 11,994,141.93</w:t>
              <w:br/>
              <w:t>Presupuesto 2026: RD$ 866,541.69</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14606</w:t>
              <w:br/>
              <w:t>Ficha/Mapa 5107</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APOYO AL SISTEMA DE EMPLEO FLEXIBLE EN 10 PROVINCIAS (RD TRABAJA).</w:t>
              <w:br/>
              <w:t>Institución(es): MINISTERIO DE TRABAJO</w:t>
              <w:br/>
              <w:t>Sector(es): Protección social</w:t>
              <w:br/>
              <w:t>Territorios declarados: región Sin dato; provincia(s) BARAHONA; DAJABÓN; DISTRITO NACIONAL; DUARTE; LA VEGA; PEDERNALES; SAN CRISTÓBAL; SAN JUAN; SANTIAGO; SANTO DOMINGO; municipio(s) Sin registro</w:t>
              <w:br/>
              <w:t>Localización codificada: 06 enriquillo · 04 BARAHONA; 04 cibao_noroeste · 05 DAJABÓN; 00 · 00000 DISTRITO NACIONAL; 03 cibao_nordeste · 06 DUARTE; 02 cibao_sur · 13 LA VEGA; 06 enriquillo · 16 PEDERNALES; 05 valdesia · 21 SAN CRISTÓBAL; 07 el_valle · 22 SAN JUAN; 01 cibao_norte · 25 SANTIAGO; 10 ozama · 32 SANTO DOMINGO</w:t>
              <w:br/>
              <w:t>Ubicación del perfil: BARAHONA - PROYECTO DEPARTAMENTAL; DAJABÓN - PROYECTO DEPARTAMENTAL; DISTRITO NACIONAL - PROYECTO DEPARTAMENTAL; DUARTE - PROYECTO DEPARTAMENTAL; LA VEGA - PROYECTO DEPARTAMENTAL; PEDERNALES - PROYECTO DEPARTAMENTAL; SAN CRISTÓBAL - PROYECTO DEPARTAMENTAL; SAN JUAN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31-01-2028</w:t>
              <w:br/>
              <w:t>Avance físico: 2.51%</w:t>
              <w:br/>
              <w:t>Avance financiero: 2.51%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RD$ 2,087,425,000.00</w:t>
              <w:br/>
              <w:t>Presupuesto 2026: RD$ 200,000,000.00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14621</w:t>
              <w:br/>
              <w:t>Ficha/Mapa 5097</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r>
              <w:br/>
            </w:r>
            <w:hyperlink r:id="rId5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SISTEMA DE SANEAMIENTO ARROYO GURABO Y SU ENTORNO, MUNICIPIO SANTIAGO DE LOS CABALLEROS,  PROVINCIA SANTIAGO.</w:t>
              <w:br/>
              <w:t>Institución(es): INSTITUTO NACIONAL DE AGUA POTABLE Y ALCANTARILLADO (INAPA)</w:t>
              <w:br/>
              <w:t>Sector(es): Protección del aire, agua y suelo</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55.46%</w:t>
              <w:br/>
              <w:t>Avance financiero: 55.46%</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RD$ 5,655,039,874.97</w:t>
              <w:br/>
              <w:t>Presupuesto 2026: RD$ 389,384,655.00</w:t>
              <w:br/>
              <w:t>Ejecutado 2026: RD$ 311,735,537.71</w:t>
              <w:br/>
              <w:t>Ejecución 2026: 80.06%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r>
              <w:br/>
            </w:r>
            <w:hyperlink r:id="rId5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14660</w:t>
              <w:br/>
              <w:t>Ficha/Mapa 5302</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MÚLTIPLE SABANA IGLESIA-BAITOA-TAVERAS PROVINCIA SANTIAGO</w:t>
              <w:br/>
              <w:t>Institución(es): INSTITUTO NACIONAL DE AGUA POTABLE Y ALCANTARILLADO (INAPA)</w:t>
              <w:br/>
              <w:t>Sector(es): Vivienda y servicios comunitarios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31-01-2026</w:t>
              <w:br/>
              <w:t>Avance físico: 108.89%</w:t>
              <w:br/>
              <w:t>Avance financiero: 108.89%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RD$ 562,590,498.85</w:t>
              <w:br/>
              <w:t>Presupuesto 2026: RD$ 14,345,373.06</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14664</w:t>
              <w:br/>
              <w:t>Ficha/Mapa 5060</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r>
              <w:br/>
            </w:r>
            <w:hyperlink r:id="rId5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SISTEMAS DE RECOLECCION  DE AGUAS RESIDUALES SANTIAGO DE LOS CABALLEROS</w:t>
              <w:br/>
              <w:t>Institución(es): CORPORACIÓN DE ACUEDUCTO Y ALCANTARILLADO DE SANTIAGO</w:t>
              <w:br/>
              <w:t>Sector(es): Protección del aire, agua y suelo</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57.59%</w:t>
              <w:br/>
              <w:t>Avance financiero: 57.59%</w:t>
              <w:br/>
              <w:t>Contratos: 3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RD$ 964,102,553.46</w:t>
              <w:br/>
              <w:t>Presupuesto 2026: RD$ 239,447,011.00</w:t>
              <w:br/>
              <w:t>Ejecutado 2026: RD$ 107,399,985.25</w:t>
              <w:br/>
              <w:t>Ejecución 2026: 44.85%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14665</w:t>
              <w:br/>
              <w:t>Ficha/Mapa 5061</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r>
              <w:br/>
            </w:r>
            <w:hyperlink r:id="rId5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LAS REDES DE DISTRIBUCION DE AGUA POTABLE EN SANTIAGO DE LOS CABALLEROS, PROVINCIA SANTIAGO</w:t>
              <w:br/>
              <w:t>Institución(es): CORPORACIÓN DE ACUEDUCTO Y ALCANTARILLADO DE SANTIAGO</w:t>
              <w:br/>
              <w:t>Sector(es): Vivienda y servicios comunitarios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64.93%</w:t>
              <w:br/>
              <w:t>Avance financiero: 64.93%</w:t>
              <w:br/>
              <w:t>Contratos: 35 total · 32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RD$ 1,401,165,174.00</w:t>
              <w:br/>
              <w:t>Presupuesto 2026: RD$ 281,303,806.88</w:t>
              <w:br/>
              <w:t>Ejecutado 2026: RD$ 89,559,434.13</w:t>
              <w:br/>
              <w:t>Ejecución 2026: 31.84%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14690</w:t>
              <w:br/>
              <w:t>Ficha/Mapa 5117</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r>
              <w:br/>
            </w:r>
            <w:hyperlink r:id="rId6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CENTRO PERIFERICO LA JOYA, PROVINCIA SANTIAGO</w:t>
              <w:br/>
              <w:t>Institución(es): MINISTERIO DE LA VIVIENDA, HABITAT Y EDIFICACIONES (MIVHED)</w:t>
              <w:br/>
              <w:t>Sector(es): Salud</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57.70%</w:t>
              <w:br/>
              <w:t>Avance financiero: 57.70%</w:t>
              <w:br/>
              <w:t>Contratos: 2 total · 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RD$ 43,714,083.82</w:t>
              <w:br/>
              <w:t>Presupuesto 2026: RD$ 2,068,446.00</w:t>
              <w:br/>
              <w:t>Ejecutado 2026: RD$ 568,445.56</w:t>
              <w:br/>
              <w:t>Ejecución 2026: 27.48%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14742</w:t>
              <w:br/>
              <w:t>Ficha/Mapa 5275</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MUNICIPIO NAVARRETE, PROVINCIA SANTIAGO</w:t>
              <w:br/>
              <w:t>Institución(es): INSTITUTO NACIONAL DE AGUA POTABLE Y ALCANTARILLADO (INAPA)</w:t>
              <w:br/>
              <w:t>Sector(es): Vivienda y servicios comunitarios</w:t>
              <w:br/>
              <w:t>Territorios declarados: región cibao_norte; provincia(s) SANTIAGO; municipio(s) BISONÓ</w:t>
              <w:br/>
              <w:t>Localización codificada: 01 cibao_norte · 25 SANTIAGO · 012502 BISONÓ</w:t>
              <w:br/>
              <w:t>Ubicación del perfil: BISONÓ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76.39%</w:t>
              <w:br/>
              <w:t>Avance financiero: 76.39%</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RD$ 2,160,628,465.00</w:t>
              <w:br/>
              <w:t>Presupuesto 2026: RD$ 52,604,745.80</w:t>
              <w:br/>
              <w:t>Ejecutado 2026: RD$ 43,928,965.12</w:t>
              <w:br/>
              <w:t>Ejecución 2026: 83.51%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14812</w:t>
              <w:br/>
              <w:t>Ficha/Mapa 5600</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r>
              <w:br/>
            </w:r>
            <w:hyperlink r:id="rId6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RESTAURACIÓN  DEL EDIFICIO QUE  ALOJA LAS OFICINAS DE PATRINOMIO MOMUNENTAL DE SANTIAGO, PROVINCIA SANTIAGO.</w:t>
              <w:br/>
              <w:t>Institución(es): COMISIÓN PRESIDENCIAL DE APOYO AL DESARROLLO PROVINCIAL</w:t>
              <w:br/>
              <w:t>Sector(es): Actividades deportivas, recreativas, culturales y religiosas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95.65%</w:t>
              <w:br/>
              <w:t>Avance financiero: 95.65%</w:t>
              <w:br/>
              <w:t>Contratos: 5 total · 5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RD$ 12,120,378.00</w:t>
              <w:br/>
              <w:t>Presupuesto 2026: RD$ 144,090.00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14813</w:t>
              <w:br/>
              <w:t>Ficha/Mapa 5604</w:t>
              <w:br/>
              <w:t>Fuentes:</w:t>
              <w:br/>
              <w:t>Maestro Sí · Ppto. Sí</w:t>
              <w:br/>
              <w:t>Territorio Sí · CSV territ. Sí</w:t>
              <w:br/>
              <w:t>Perfil Sí</w:t>
            </w:r>
            <w:r>
              <w:br/>
            </w:r>
            <w:hyperlink r:id="rId65">
              <w:r>
                <w:rPr>
                  <w:rFonts w:ascii="Calibri" w:hAnsi="Calibri" w:eastAsia="Calibri"/>
                  <w:color w:val="2E74B5"/>
                  <w:u w:val="single"/>
                  <w:sz w:val="14"/>
                </w:rPr>
                <w:t>Abrir proyecto</w:t>
              </w:r>
            </w:hyperlink>
            <w:r>
              <w:br/>
            </w:r>
            <w:hyperlink r:id="rId6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RESTAURACIÓN DEL CENTRO DE LA CULTURA ERCILIA PEPÍN, PROVINCIA SANTIAGO</w:t>
              <w:br/>
              <w:t>Institución(es): COMISIÓN PRESIDENCIAL DE APOYO AL DESARROLLO PROVINCIAL</w:t>
              <w:br/>
              <w:t>Sector(es): Actividades deportivas, recreativas, culturales y religiosas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91.13%</w:t>
              <w:br/>
              <w:t>Avance financiero: 91.13%</w:t>
              <w:br/>
              <w:t>Contratos: 5 total · 5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RD$ 179,987,812.65</w:t>
              <w:br/>
              <w:t>Presupuesto 2026: RD$ 14,532,203.00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14814</w:t>
              <w:br/>
              <w:t>Ficha/Mapa 5513</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r>
              <w:br/>
            </w:r>
            <w:hyperlink r:id="rId6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RESTAURACIÓN CASA DE ARTE DEL CENTRO HISTORICO DE SANTIAGO DE LOS CABALLEROS, PROVINCIA SANTIAGO</w:t>
              <w:br/>
              <w:t>Institución(es): COMISIÓN PRESIDENCIAL DE APOYO AL DESARROLLO PROVINCIAL</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47.18%</w:t>
              <w:br/>
              <w:t>Avance financiero: 47.18%</w:t>
              <w:br/>
              <w:t>Contratos: 5 total · 5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RD$ 44,232,744.42</w:t>
              <w:br/>
              <w:t>Presupuesto 2026: RD$ 13,100,474.62</w:t>
              <w:br/>
              <w:t>Ejecutado 2026: RD$ 13,002,303.38</w:t>
              <w:br/>
              <w:t>Ejecución 2026: 99.25%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14928</w:t>
              <w:br/>
              <w:t>Ficha/Mapa 5623</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r>
              <w:br/>
            </w:r>
            <w:hyperlink r:id="rId6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ALCANTARILLADO SANITARIO MUNICIPIO SANTIAGO DE LOS CABALLEROS, PROVINCIA SANTIAGO</w:t>
              <w:br/>
              <w:t>Institución(es): CORPORACIÓN DE ACUEDUCTO Y ALCANTARILLADO DE SANTIAGO</w:t>
              <w:br/>
              <w:t>Sector(es): Protección del aire, agua y suelo</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52.83%</w:t>
              <w:br/>
              <w:t>Avance financiero: 52.83%</w:t>
              <w:br/>
              <w:t>Contratos: 10 total · 8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RD$ 502,756,627.00</w:t>
              <w:br/>
              <w:t>Presupuesto 2026: RD$ 123,192,510.00</w:t>
              <w:br/>
              <w:t>Ejecutado 2026: RD$ 38,901,684.08</w:t>
              <w:br/>
              <w:t>Ejecución 2026: 31.58%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14929</w:t>
              <w:br/>
              <w:t>Ficha/Mapa 5622</w:t>
              <w:br/>
              <w:t>Fuentes:</w:t>
              <w:br/>
              <w:t>Maestro Sí · Ppto. Sí</w:t>
              <w:br/>
              <w:t>Territorio Sí · CSV territ. Sí</w:t>
              <w:br/>
              <w:t>Perfil Sí</w:t>
            </w:r>
            <w:r>
              <w:br/>
            </w:r>
            <w:hyperlink r:id="rId69">
              <w:r>
                <w:rPr>
                  <w:rFonts w:ascii="Calibri" w:hAnsi="Calibri" w:eastAsia="Calibri"/>
                  <w:color w:val="2E74B5"/>
                  <w:u w:val="single"/>
                  <w:sz w:val="14"/>
                </w:rPr>
                <w:t>Abrir proyecto</w:t>
              </w:r>
            </w:hyperlink>
            <w:r>
              <w:br/>
            </w:r>
            <w:hyperlink r:id="rId7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SISTEMA DE TRATAMIENTO DE AGUAS RESIDUALES SANTIAGO OESTE, MUNICIPIO SANTIAGO DE LOS CABALLEROS, PROVINCIA SANTIAGO</w:t>
              <w:br/>
              <w:t>Institución(es): CORPORACIÓN DE ACUEDUCTO Y ALCANTARILLADO DE SANTIAGO</w:t>
              <w:br/>
              <w:t>Sector(es): Protección del aire, agua y suelo</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34.55%</w:t>
              <w:br/>
              <w:t>Avance financiero: 34.55%</w:t>
              <w:br/>
              <w:t>Contratos: 28 total · 27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RD$ 460,904,767.00</w:t>
              <w:br/>
              <w:t>Presupuesto 2026: RD$ 185,989,233.09</w:t>
              <w:br/>
              <w:t>Ejecutado 2026: RD$ 80,647,419.96</w:t>
              <w:br/>
              <w:t>Ejecución 2026: 43.36%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14932</w:t>
              <w:br/>
              <w:t>Ficha/Mapa 5625</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r>
              <w:br/>
            </w:r>
            <w:hyperlink r:id="rId7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SISTEMA DE ABASTECIMIENTO DE AGUA POTABLE EN EL MUNICIPIO VILLA GONZALEZ, PROVINCIA SANTIAGO</w:t>
              <w:br/>
              <w:t>Institución(es): CORPORACIÓN DE ACUEDUCTO Y ALCANTARILLADO DE SANTIAGO</w:t>
              <w:br/>
              <w:t>Sector(es): Vivienda y servicios comunitarios</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1.98%</w:t>
              <w:br/>
              <w:t>Avance financiero: 1.98%</w:t>
              <w:br/>
              <w:t>Contratos: 1 total · 1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RD$ 277,520,528.00</w:t>
              <w:br/>
              <w:t>Presupuesto 2026: RD$ 83,850,000.00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14952</w:t>
              <w:br/>
              <w:t>Ficha/Mapa 5624</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r>
              <w:br/>
            </w:r>
            <w:hyperlink r:id="rId7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SISTEMA  ABASTECIMIENTO AGUA POTABLE, MUNICIPIO SANTIAGO DE LOS CABALLEROS, PROVINCIA SANTIAGO</w:t>
              <w:br/>
              <w:t>Institución(es): CORPORACIÓN DE ACUEDUCTO Y ALCANTARILLADO DE SANTIAGO</w:t>
              <w:br/>
              <w:t>Sector(es): Vivienda y servicios comunitarios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42.87%</w:t>
              <w:br/>
              <w:t>Avance financiero: 42.87%</w:t>
              <w:br/>
              <w:t>Contratos: 6 total · 6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RD$ 1,766,214,536.00</w:t>
              <w:br/>
              <w:t>Presupuesto 2026: RD$ 323,568,416.09</w:t>
              <w:br/>
              <w:t>Ejecutado 2026: RD$ 151,509,125.58</w:t>
              <w:br/>
              <w:t>Ejecución 2026: 46.82%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15018</w:t>
              <w:br/>
              <w:t>Ficha/Mapa 5734</w:t>
              <w:br/>
              <w:t>Fuentes:</w:t>
              <w:br/>
              <w:t>Maestro Sí · Ppto. Sí</w:t>
              <w:br/>
              <w:t>Territorio Sí · CSV territ. Sí</w:t>
              <w:br/>
              <w:t>Perfil Sí</w:t>
            </w:r>
            <w:r>
              <w:br/>
            </w:r>
            <w:hyperlink r:id="rId7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CALLE PEATONAL BENITO MONCIÓN, DESDE CALLE BOY SCOUTS HASTA SALVADOR CUCURULLO, CENTRO HISTÓRICO SANTIAGO, PROV. SANTIAG</w:t>
              <w:br/>
              <w:t>Institución(es): COMISIÓN PRESIDENCIAL DE APOYO AL DESARROLLO PROVINCIAL</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31-01-2026</w:t>
              <w:br/>
              <w:t>Avance físico: 97.51%</w:t>
              <w:br/>
              <w:t>Avance financiero: 97.51%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RD$ 441,739,578.37</w:t>
              <w:br/>
              <w:t>Presupuesto 2026: RD$ 3,898,708.82</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15027</w:t>
              <w:br/>
              <w:t>Ficha/Mapa 5770</w:t>
              <w:br/>
              <w:t>Fuentes:</w:t>
              <w:br/>
              <w:t>Maestro Sí · Ppto. Sí</w:t>
              <w:br/>
              <w:t>Territorio Sí · CSV territ. Sí</w:t>
              <w:br/>
              <w:t>Perfil Sí</w:t>
            </w:r>
            <w:r>
              <w:br/>
            </w:r>
            <w:hyperlink r:id="rId7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DE LA CALLE DEL SOL TRAMO COMPRENDIDO ENTRE LAS CALLES GENERAL VALVERDE Y SABANA LARGA, PROVINCIA SANTIAGO</w:t>
              <w:br/>
              <w:t>Institución(es): COMISIÓN PRESIDENCIAL DE APOYO AL DESARROLLO PROVINCIAL</w:t>
              <w:br/>
              <w:t>Sector(es): Transporte</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40.91%</w:t>
              <w:br/>
              <w:t>Avance financiero: 40.91%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RD$ 649,157,346.00</w:t>
              <w:br/>
              <w:t>Presupuesto 2026: RD$ 247,987,851.80</w:t>
              <w:br/>
              <w:t>Ejecutado 2026: RD$ 178,829,116.07</w:t>
              <w:br/>
              <w:t>Ejecución 2026: 72.11%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15121</w:t>
              <w:br/>
              <w:t>Ficha/Mapa 6047</w:t>
              <w:br/>
              <w:t>Fuentes:</w:t>
              <w:br/>
              <w:t>Maestro Sí · Ppto. Sí</w:t>
              <w:br/>
              <w:t>Territorio Sí · CSV territ. Sí</w:t>
              <w:br/>
              <w:t>Perfil Sí</w:t>
            </w:r>
            <w:r>
              <w:br/>
            </w:r>
            <w:hyperlink r:id="rId77">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EQUIPAMIENTO ACUEDUCTOS MUNICIPIO SANTIAGO DE LOS CABALLEROS</w:t>
              <w:br/>
              <w:t>Institución(es): CORPORACIÓN DE ACUEDUCTO Y ALCANTARILLADO DE SANTIAGO</w:t>
              <w:br/>
              <w:t>Sector(es): Vivienda y servicios comunitarios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2 total · 2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RD$ 552,388,631.77</w:t>
              <w:br/>
              <w:t>Presupuesto 2026: RD$ 141,500,000.00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15317</w:t>
              <w:br/>
              <w:t>Ficha/Mapa 6199</w:t>
              <w:br/>
              <w:t>Fuentes:</w:t>
              <w:br/>
              <w:t>Maestro Sí · Ppto. Sí</w:t>
              <w:br/>
              <w:t>Territorio Sí · CSV territ. Sí</w:t>
              <w:br/>
              <w:t>Perfil Sí</w:t>
            </w:r>
            <w:r>
              <w:br/>
            </w:r>
            <w:hyperlink r:id="rId79">
              <w:r>
                <w:rPr>
                  <w:rFonts w:ascii="Calibri" w:hAnsi="Calibri" w:eastAsia="Calibri"/>
                  <w:color w:val="2E74B5"/>
                  <w:u w:val="single"/>
                  <w:sz w:val="14"/>
                </w:rPr>
                <w:t>Abrir proyecto</w:t>
              </w:r>
            </w:hyperlink>
            <w:r>
              <w:br/>
            </w:r>
            <w:hyperlink r:id="rId8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SANTIAGO DE LOS CABALLEROS, PROVINCIA SANTIAGO</w:t>
              <w:br/>
              <w:t>Institución(es): MINISTERIO DE OBRAS PUBLICAS Y COMUNICACIONES</w:t>
              <w:br/>
              <w:t>Sector(es): Transporte</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57.91%</w:t>
              <w:br/>
              <w:t>Avance financiero: 57.91%</w:t>
              <w:br/>
              <w:t>Contratos: 47 total · 47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RD$ 2,307,044,497.41</w:t>
              <w:br/>
              <w:t>Presupuesto 2026: RD$ 429,576,146.00</w:t>
              <w:br/>
              <w:t>Ejecutado 2026: RD$ 259,247,859.36</w:t>
              <w:br/>
              <w:t>Ejecución 2026: 60.35%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15399</w:t>
              <w:br/>
              <w:t>Ficha/Mapa 6434</w:t>
              <w:br/>
              <w:t>Fuentes:</w:t>
              <w:br/>
              <w:t>Maestro Sí · Ppto. Sí</w:t>
              <w:br/>
              <w:t>Territorio Sí · CSV territ. Sí</w:t>
              <w:br/>
              <w:t>Perfil Sí</w:t>
            </w:r>
            <w:r>
              <w:br/>
            </w:r>
            <w:hyperlink r:id="rId81">
              <w:r>
                <w:rPr>
                  <w:rFonts w:ascii="Calibri" w:hAnsi="Calibri" w:eastAsia="Calibri"/>
                  <w:color w:val="2E74B5"/>
                  <w:u w:val="single"/>
                  <w:sz w:val="14"/>
                </w:rPr>
                <w:t>Abrir proyecto</w:t>
              </w:r>
            </w:hyperlink>
            <w:r>
              <w:br/>
            </w:r>
            <w:hyperlink r:id="rId8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ALCANTARILLADO SANITARIO LICEY AL MEDIO – LAS PALOMAS ARRIBA, MUNICIPIO LICEY AL MEDIO, PROVINCIA SANTIAGO</w:t>
              <w:br/>
              <w:t>Institución(es): INSTITUTO NACIONAL DE AGUA POTABLE Y ALCANTARILLADO (INAPA)</w:t>
              <w:br/>
              <w:t>Sector(es): Protección del aire, agua y suelo</w:t>
              <w:br/>
              <w:t>Territorios declarados: región cibao_norte; provincia(s) SANTIAGO; municipio(s) LICEY AL MEDIO</w:t>
              <w:br/>
              <w:t>Localización codificada: 01 cibao_norte · 25 SANTIAGO · 012504 LICEY AL MEDIO</w:t>
              <w:br/>
              <w:t>Ubicación del perfil: LICEY AL MEDIO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58.49%</w:t>
              <w:br/>
              <w:t>Avance financiero: 58.49%</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RD$ 2,332,294,721.00</w:t>
              <w:br/>
              <w:t>Presupuesto 2026: RD$ 561,376,333.60</w:t>
              <w:br/>
              <w:t>Ejecutado 2026: RD$ 561,376,333.60</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15405</w:t>
              <w:br/>
              <w:t>Ficha/Mapa 6198</w:t>
              <w:br/>
              <w:t>Fuentes:</w:t>
              <w:br/>
              <w:t>Maestro Sí · Ppto. Sí</w:t>
              <w:br/>
              <w:t>Territorio Sí · CSV territ. Sí</w:t>
              <w:br/>
              <w:t>Perfil Sí</w:t>
            </w:r>
            <w:r>
              <w:br/>
            </w:r>
            <w:hyperlink r:id="rId83">
              <w:r>
                <w:rPr>
                  <w:rFonts w:ascii="Calibri" w:hAnsi="Calibri" w:eastAsia="Calibri"/>
                  <w:color w:val="2E74B5"/>
                  <w:u w:val="single"/>
                  <w:sz w:val="14"/>
                </w:rPr>
                <w:t>Abrir proyecto</w:t>
              </w:r>
            </w:hyperlink>
            <w:r>
              <w:br/>
            </w:r>
            <w:hyperlink r:id="rId8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TAMBORIL, PROVINCIA SANTIAGO</w:t>
              <w:br/>
              <w:t>Institución(es): MINISTERIO DE OBRAS PUBLICAS Y COMUNICACIONES</w:t>
              <w:br/>
              <w:t>Sector(es): Transporte</w:t>
              <w:br/>
              <w:t>Territorios declarados: región cibao_norte; provincia(s) SANTIAGO; municipio(s) TAMBORIL</w:t>
              <w:br/>
              <w:t>Localización codificada: 01 cibao_norte · 25 SANTIAGO · 012506 TAMBORIL</w:t>
              <w:br/>
              <w:t>Ubicación del perfil: TAMBORIL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60.64%</w:t>
              <w:br/>
              <w:t>Avance financiero: 60.64%</w:t>
              <w:br/>
              <w:t>Contratos: 73 total · 73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RD$ 332,264,560.77</w:t>
              <w:br/>
              <w:t>Presupuesto 2026: RD$ 75,022,536.00</w:t>
              <w:br/>
              <w:t>Ejecutado 2026: RD$ 58,350,414.52</w:t>
              <w:br/>
              <w:t>Ejecución 2026: 77.78%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15406</w:t>
              <w:br/>
              <w:t>Ficha/Mapa 6201</w:t>
              <w:br/>
              <w:t>Fuentes:</w:t>
              <w:br/>
              <w:t>Maestro Sí · Ppto. Sí</w:t>
              <w:br/>
              <w:t>Territorio Sí · CSV territ. Sí</w:t>
              <w:br/>
              <w:t>Perfil Sí</w:t>
            </w:r>
            <w:r>
              <w:br/>
            </w:r>
            <w:hyperlink r:id="rId85">
              <w:r>
                <w:rPr>
                  <w:rFonts w:ascii="Calibri" w:hAnsi="Calibri" w:eastAsia="Calibri"/>
                  <w:color w:val="2E74B5"/>
                  <w:u w:val="single"/>
                  <w:sz w:val="14"/>
                </w:rPr>
                <w:t>Abrir proyecto</w:t>
              </w:r>
            </w:hyperlink>
            <w:r>
              <w:br/>
            </w:r>
            <w:hyperlink r:id="rId8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PUÑAL, PROVINCIA SANTIAGO</w:t>
              <w:br/>
              <w:t>Institución(es): MINISTERIO DE OBRAS PUBLICAS Y COMUNICACIONES</w:t>
              <w:br/>
              <w:t>Sector(es): Transporte</w:t>
              <w:br/>
              <w:t>Territorios declarados: región cibao_norte; provincia(s) SANTIAGO; municipio(s) PUÑAL</w:t>
              <w:br/>
              <w:t>Localización codificada: 01 cibao_norte · 25 SANTIAGO · 012508 PUÑAL</w:t>
              <w:br/>
              <w:t>Ubicación del perfil: PUÑAL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58.12%</w:t>
              <w:br/>
              <w:t>Avance financiero: 58.12%</w:t>
              <w:br/>
              <w:t>Contratos: 66 total · 66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RD$ 268,005,848.55</w:t>
              <w:br/>
              <w:t>Presupuesto 2026: RD$ 75,000,763.00</w:t>
              <w:br/>
              <w:t>Ejecutado 2026: RD$ 58,080,142.36</w:t>
              <w:br/>
              <w:t>Ejecución 2026: 77.44%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15407</w:t>
              <w:br/>
              <w:t>Ficha/Mapa 6202</w:t>
              <w:br/>
              <w:t>Fuentes:</w:t>
              <w:br/>
              <w:t>Maestro Sí · Ppto. Sí</w:t>
              <w:br/>
              <w:t>Territorio Sí · CSV territ. Sí</w:t>
              <w:br/>
              <w:t>Perfil Sí</w:t>
            </w:r>
            <w:r>
              <w:br/>
            </w:r>
            <w:hyperlink r:id="rId86">
              <w:r>
                <w:rPr>
                  <w:rFonts w:ascii="Calibri" w:hAnsi="Calibri" w:eastAsia="Calibri"/>
                  <w:color w:val="2E74B5"/>
                  <w:u w:val="single"/>
                  <w:sz w:val="14"/>
                </w:rPr>
                <w:t>Abrir proyecto</w:t>
              </w:r>
            </w:hyperlink>
            <w:r>
              <w:br/>
            </w:r>
            <w:hyperlink r:id="rId8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VILLA GONZÁLEZ, PROVINCIA SANTIAGO</w:t>
              <w:br/>
              <w:t>Institución(es): MINISTERIO DE OBRAS PUBLICAS Y COMUNICACIONES</w:t>
              <w:br/>
              <w:t>Sector(es): Transporte</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41.74%</w:t>
              <w:br/>
              <w:t>Avance financiero: 41.74%</w:t>
              <w:br/>
              <w:t>Contratos: 26 total · 26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RD$ 345,586,488.91</w:t>
              <w:br/>
              <w:t>Presupuesto 2026: RD$ 113,506,640.00</w:t>
              <w:br/>
              <w:t>Ejecutado 2026: RD$ 112,073,192.74</w:t>
              <w:br/>
              <w:t>Ejecución 2026: 98.74%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15486</w:t>
              <w:br/>
              <w:t>Ficha/Mapa 6436</w:t>
              <w:br/>
              <w:t>Fuentes:</w:t>
              <w:br/>
              <w:t>Maestro Sí · Ppto. Sí</w:t>
              <w:br/>
              <w:t>Territorio Sí · CSV territ. Sí</w:t>
              <w:br/>
              <w:t>Perfil Sí</w:t>
            </w:r>
            <w:r>
              <w:br/>
            </w:r>
            <w:hyperlink r:id="rId87">
              <w:r>
                <w:rPr>
                  <w:rFonts w:ascii="Calibri" w:hAnsi="Calibri" w:eastAsia="Calibri"/>
                  <w:color w:val="2E74B5"/>
                  <w:u w:val="single"/>
                  <w:sz w:val="14"/>
                </w:rPr>
                <w:t>Abrir proyecto</w:t>
              </w:r>
            </w:hyperlink>
            <w:r>
              <w:br/>
            </w:r>
            <w:hyperlink r:id="rId8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INSTALACIONES PARA EL CUERPO ESPECIALIZADO DE MITIGACION A EMERGENCIAS Y DESASTRES, CEMED - CENTRO DE MITIGACION CIBAO SUR-NORTE, PROVINCIA SANTIAGO</w:t>
              <w:br/>
              <w:t>Institución(es): MINISTERIO DE DEFENSA</w:t>
              <w:br/>
              <w:t>Sector(es): Defensa nacional</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20.94%</w:t>
              <w:br/>
              <w:t>Avance financiero: 20.94%</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RD$ 130,146,458.75</w:t>
              <w:br/>
              <w:t>Presupuesto 2026: RD$ 102,578,125.00</w:t>
              <w:br/>
              <w:t>Ejecutado 2026: RD$ 14,249,169.21</w:t>
              <w:br/>
              <w:t>Ejecución 2026: 13.89%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15699</w:t>
              <w:br/>
              <w:t>Ficha/Mapa 7241</w:t>
              <w:br/>
              <w:t>Fuentes:</w:t>
              <w:br/>
              <w:t>Maestro Sí · Ppto. Sí</w:t>
              <w:br/>
              <w:t>Territorio Sí · CSV territ. Sí</w:t>
              <w:br/>
              <w:t>Perfil Sí</w:t>
            </w:r>
            <w:r>
              <w:br/>
            </w:r>
            <w:hyperlink r:id="rId8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DELFÍN RODRÍGUEZ TORRES,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56.92%</w:t>
              <w:br/>
              <w:t>Avance financiero: 56.92%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RD$ 8,427,986.39</w:t>
              <w:br/>
              <w:t>Presupuesto 2026: RD$ 209,287.00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15700</w:t>
              <w:br/>
              <w:t>Ficha/Mapa 7242</w:t>
              <w:br/>
              <w:t>Fuentes:</w:t>
              <w:br/>
              <w:t>Maestro Sí · Ppto. Sí</w:t>
              <w:br/>
              <w:t>Territorio Sí · CSV territ. Sí</w:t>
              <w:br/>
              <w:t>Perfil Sí</w:t>
            </w:r>
            <w:r>
              <w:br/>
            </w:r>
            <w:hyperlink r:id="rId9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MARÍA TRINIDAD SÁNCHEZ,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56.91%</w:t>
              <w:br/>
              <w:t>Avance financiero: 56.91%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RD$ 8,428,186.40</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15701</w:t>
              <w:br/>
              <w:t>Ficha/Mapa 7244</w:t>
              <w:br/>
              <w:t>Fuentes:</w:t>
              <w:br/>
              <w:t>Maestro Sí · Ppto. Sí</w:t>
              <w:br/>
              <w:t>Territorio Sí · CSV territ. Sí</w:t>
              <w:br/>
              <w:t>Perfil Sí</w:t>
            </w:r>
            <w:r>
              <w:br/>
            </w:r>
            <w:hyperlink r:id="rId9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GENEROSA FERREIRA - SABANA IGLESIA ,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45.62%</w:t>
              <w:br/>
              <w:t>Avance financiero: 45.62%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RD$ 14,728,358.95</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15702</w:t>
              <w:br/>
              <w:t>Ficha/Mapa 7245</w:t>
              <w:br/>
              <w:t>Fuentes:</w:t>
              <w:br/>
              <w:t>Maestro Sí · Ppto. Sí</w:t>
              <w:br/>
              <w:t>Territorio Sí · CSV territ. Sí</w:t>
              <w:br/>
              <w:t>Perfil Sí</w:t>
            </w:r>
            <w:r>
              <w:br/>
            </w:r>
            <w:hyperlink r:id="rId9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DOÑA SOFÍA GÓMEZ, MUNICIPIO JÁNICO, PROVINCIA SANTIAGO.</w:t>
              <w:br/>
              <w:t>Institución(es): DIRECCION DE INFRAESTRUCTURA ESCOLAR</w:t>
              <w:br/>
              <w:t>Sector(es): Educación</w:t>
              <w:br/>
              <w:t>Territorios declarados: región cibao_norte; provincia(s) SANTIAGO; municipio(s) JÁNICO</w:t>
              <w:br/>
              <w:t>Localización codificada: 01 cibao_norte · 25 SANTIAGO · 012503 JÁNICO</w:t>
              <w:br/>
              <w:t>Ubicación del perfil: JÁNICO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16.12%</w:t>
              <w:br/>
              <w:t>Avance financiero: 16.12%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RD$ 6,681,145.00</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15703</w:t>
              <w:br/>
              <w:t>Ficha/Mapa 7246</w:t>
              <w:br/>
              <w:t>Fuentes:</w:t>
              <w:br/>
              <w:t>Maestro Sí · Ppto. Sí</w:t>
              <w:br/>
              <w:t>Territorio Sí · CSV territ. Sí</w:t>
              <w:br/>
              <w:t>Perfil Sí</w:t>
            </w:r>
            <w:r>
              <w:br/>
            </w:r>
            <w:hyperlink r:id="rId9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JOSÉ RAMÓN PIÑEYRO- MONTE ZANJA,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15.90%</w:t>
              <w:br/>
              <w:t>Avance financiero: 15.90%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RD$ 9,450,647.42</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15704</w:t>
              <w:br/>
              <w:t>Ficha/Mapa 7247</w:t>
              <w:br/>
              <w:t>Fuentes:</w:t>
              <w:br/>
              <w:t>Maestro Sí · Ppto. Sí</w:t>
              <w:br/>
              <w:t>Territorio Sí · CSV territ. Sí</w:t>
              <w:br/>
              <w:t>Perfil Sí</w:t>
            </w:r>
            <w:r>
              <w:br/>
            </w:r>
            <w:hyperlink r:id="rId9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GRICELIS MARTÍNEZ,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15.85%</w:t>
              <w:br/>
              <w:t>Avance financiero: 15.85%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RD$ 17,758,080.97</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15705</w:t>
              <w:br/>
              <w:t>Ficha/Mapa 7248</w:t>
              <w:br/>
              <w:t>Fuentes:</w:t>
              <w:br/>
              <w:t>Maestro Sí · Ppto. Sí</w:t>
              <w:br/>
              <w:t>Territorio Sí · CSV territ. Sí</w:t>
              <w:br/>
              <w:t>Perfil Sí</w:t>
            </w:r>
            <w:r>
              <w:br/>
            </w:r>
            <w:hyperlink r:id="rId9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DELIA SANTELISES,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16.17%</w:t>
              <w:br/>
              <w:t>Avance financiero: 16.17%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RD$ 7,343,913.72</w:t>
              <w:br/>
              <w:t>Presupuesto 2026: RD$ 4,940,482.00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15706</w:t>
              <w:br/>
              <w:t>Ficha/Mapa 7249</w:t>
              <w:br/>
              <w:t>Fuentes:</w:t>
              <w:br/>
              <w:t>Maestro Sí · Ppto. Sí</w:t>
              <w:br/>
              <w:t>Territorio Sí · CSV territ. Sí</w:t>
              <w:br/>
              <w:t>Perfil Sí</w:t>
            </w:r>
            <w:r>
              <w:br/>
            </w:r>
            <w:hyperlink r:id="rId9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MAXIMILIANO ANTONIO ESTRELLA GRULLÓN, MUNICIPIO PUÑAL, PROVINCIA SANTIAGO.</w:t>
              <w:br/>
              <w:t>Institución(es): DIRECCION DE INFRAESTRUCTURA ESCOLAR</w:t>
              <w:br/>
              <w:t>Sector(es): Educación</w:t>
              <w:br/>
              <w:t>Territorios declarados: región cibao_norte; provincia(s) SANTIAGO; municipio(s) PUÑAL</w:t>
              <w:br/>
              <w:t>Localización codificada: 01 cibao_norte · 25 SANTIAGO · 012508 PUÑAL</w:t>
              <w:br/>
              <w:t>Ubicación del perfil: PUÑAL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45.43%</w:t>
              <w:br/>
              <w:t>Avance financiero: 45.43%</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RD$ 17,483,415.94</w:t>
              <w:br/>
              <w:t>Presupuesto 2026: RD$ 5,609,337.00</w:t>
              <w:br/>
              <w:t>Ejecutado 2026: RD$ 4,810,724.07</w:t>
              <w:br/>
              <w:t>Ejecución 2026: 85.76%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15707</w:t>
              <w:br/>
              <w:t>Ficha/Mapa 7250</w:t>
              <w:br/>
              <w:t>Fuentes:</w:t>
              <w:br/>
              <w:t>Maestro Sí · Ppto. Sí</w:t>
              <w:br/>
              <w:t>Territorio Sí · CSV territ. Sí</w:t>
              <w:br/>
              <w:t>Perfil Sí</w:t>
            </w:r>
            <w:r>
              <w:br/>
            </w:r>
            <w:hyperlink r:id="rId9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MARÍA NATIVIDAD BATISTA, MUNICIPIO PUÑAL, PROVINCIA SANTIAGO.</w:t>
              <w:br/>
              <w:t>Institución(es): DIRECCION DE INFRAESTRUCTURA ESCOLAR</w:t>
              <w:br/>
              <w:t>Sector(es): Educación</w:t>
              <w:br/>
              <w:t>Territorios declarados: región cibao_norte; provincia(s) SANTIAGO; municipio(s) PUÑAL</w:t>
              <w:br/>
              <w:t>Localización codificada: 01 cibao_norte · 25 SANTIAGO · 012508 PUÑAL</w:t>
              <w:br/>
              <w:t>Ubicación del perfil: PUÑAL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16.05%</w:t>
              <w:br/>
              <w:t>Avance financiero: 16.05%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RD$ 17,483,415.94</w:t>
              <w:br/>
              <w:t>Presupuesto 2026: RD$ 2,000,000.00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15709</w:t>
              <w:br/>
              <w:t>Ficha/Mapa 7252</w:t>
              <w:br/>
              <w:t>Fuentes:</w:t>
              <w:br/>
              <w:t>Maestro Sí · Ppto. Sí</w:t>
              <w:br/>
              <w:t>Territorio Sí · CSV territ. Sí</w:t>
              <w:br/>
              <w:t>Perfil Sí</w:t>
            </w:r>
            <w:r>
              <w:br/>
            </w:r>
            <w:hyperlink r:id="rId9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GENARO PÉREZ,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31.40%</w:t>
              <w:br/>
              <w:t>Avance financiero: 31.40%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RD$ 14,656,880.22</w:t>
              <w:br/>
              <w:t>Presupuesto 2026: RD$ 3,653,972.00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15710</w:t>
              <w:br/>
              <w:t>Ficha/Mapa 7253</w:t>
              <w:br/>
              <w:t>Fuentes:</w:t>
              <w:br/>
              <w:t>Maestro Sí · Ppto. Sí</w:t>
              <w:br/>
              <w:t>Territorio Sí · CSV territ. Sí</w:t>
              <w:br/>
              <w:t>Perfil Sí</w:t>
            </w:r>
            <w:r>
              <w:br/>
            </w:r>
            <w:hyperlink r:id="rId9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ANA JOSEFA JIMÉNEZ,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31.84%</w:t>
              <w:br/>
              <w:t>Avance financiero: 31.84%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RD$ 17,647,040.26</w:t>
              <w:br/>
              <w:t>Presupuesto 2026: RD$ 2,882,129.00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15711</w:t>
              <w:br/>
              <w:t>Ficha/Mapa 7254</w:t>
              <w:br/>
              <w:t>Fuentes:</w:t>
              <w:br/>
              <w:t>Maestro Sí · Ppto. Sí</w:t>
              <w:br/>
              <w:t>Territorio Sí · CSV territ. Sí</w:t>
              <w:br/>
              <w:t>Perfil Sí</w:t>
            </w:r>
            <w:r>
              <w:br/>
            </w:r>
            <w:hyperlink r:id="rId10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MANUEL ORTIZ PEÑA,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20.53%</w:t>
              <w:br/>
              <w:t>Avance financiero: 20.53%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RD$ 10,449,411.30</w:t>
              <w:br/>
              <w:t>Presupuesto 2026: RD$ 3,364,704.00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15712</w:t>
              <w:br/>
              <w:t>Ficha/Mapa 7255</w:t>
              <w:br/>
              <w:t>Fuentes:</w:t>
              <w:br/>
              <w:t>Maestro Sí · Ppto. Sí</w:t>
              <w:br/>
              <w:t>Territorio Sí · CSV territ. Sí</w:t>
              <w:br/>
              <w:t>Perfil Sí</w:t>
            </w:r>
            <w:r>
              <w:br/>
            </w:r>
            <w:hyperlink r:id="rId10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MARÍA MIRANDA, MUNICIPIO PUÑAL, PROVINCIA SANTIAGO.</w:t>
              <w:br/>
              <w:t>Institución(es): DIRECCION DE INFRAESTRUCTURA ESCOLAR</w:t>
              <w:br/>
              <w:t>Sector(es): Educación</w:t>
              <w:br/>
              <w:t>Territorios declarados: región cibao_norte; provincia(s) SANTIAGO; municipio(s) PUÑAL</w:t>
              <w:br/>
              <w:t>Localización codificada: 01 cibao_norte · 25 SANTIAGO · 012508 PUÑAL</w:t>
              <w:br/>
              <w:t>Ubicación del perfil: PUÑAL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31.58%</w:t>
              <w:br/>
              <w:t>Avance financiero: 31.58%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RD$ 15,970,133.26</w:t>
              <w:br/>
              <w:t>Presupuesto 2026: RD$ 5,247,954.00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15713</w:t>
              <w:br/>
              <w:t>Ficha/Mapa 7256</w:t>
              <w:br/>
              <w:t>Fuentes:</w:t>
              <w:br/>
              <w:t>Maestro Sí · Ppto. Sí</w:t>
              <w:br/>
              <w:t>Territorio Sí · CSV territ. Sí</w:t>
              <w:br/>
              <w:t>Perfil Sí</w:t>
            </w:r>
            <w:r>
              <w:br/>
            </w:r>
            <w:hyperlink r:id="rId10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VENECIA CEPEDA,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15.92%</w:t>
              <w:br/>
              <w:t>Avance financiero: 15.92%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RD$ 9,702,692.22</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15714</w:t>
              <w:br/>
              <w:t>Ficha/Mapa 7257</w:t>
              <w:br/>
              <w:t>Fuentes:</w:t>
              <w:br/>
              <w:t>Maestro Sí · Ppto. Sí</w:t>
              <w:br/>
              <w:t>Territorio Sí · CSV territ. Sí</w:t>
              <w:br/>
              <w:t>Perfil Sí</w:t>
            </w:r>
            <w:r>
              <w:br/>
            </w:r>
            <w:hyperlink r:id="rId10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CLODOMIRO CHECO,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16.15%</w:t>
              <w:br/>
              <w:t>Avance financiero: 16.15%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RD$ 6,985,106.86</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15715</w:t>
              <w:br/>
              <w:t>Ficha/Mapa 7258</w:t>
              <w:br/>
              <w:t>Fuentes:</w:t>
              <w:br/>
              <w:t>Maestro Sí · Ppto. Sí</w:t>
              <w:br/>
              <w:t>Territorio Sí · CSV territ. Sí</w:t>
              <w:br/>
              <w:t>Perfil Sí</w:t>
            </w:r>
            <w:r>
              <w:br/>
            </w:r>
            <w:hyperlink r:id="rId10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JOSÉ DE JESÚS GERMOSO VÁSQUEZ,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RD$ 15,519,472.35</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15716</w:t>
              <w:br/>
              <w:t>Ficha/Mapa 7259</w:t>
              <w:br/>
              <w:t>Fuentes:</w:t>
              <w:br/>
              <w:t>Maestro Sí · Ppto. Sí</w:t>
              <w:br/>
              <w:t>Territorio Sí · CSV territ. Sí</w:t>
              <w:br/>
              <w:t>Perfil Sí</w:t>
            </w:r>
            <w:r>
              <w:br/>
            </w:r>
            <w:hyperlink r:id="rId10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LUCIANO DÍAZ,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RD$ 15,519,472.16</w:t>
              <w:br/>
              <w:t>Presupuesto 2026: RD$ 1,000,000.00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15717</w:t>
              <w:br/>
              <w:t>Ficha/Mapa 7260</w:t>
              <w:br/>
              <w:t>Fuentes:</w:t>
              <w:br/>
              <w:t>Maestro Sí · Ppto. Sí</w:t>
              <w:br/>
              <w:t>Territorio Sí · CSV territ. Sí</w:t>
              <w:br/>
              <w:t>Perfil Sí</w:t>
            </w:r>
            <w:r>
              <w:br/>
            </w:r>
            <w:hyperlink r:id="rId10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DON JUAN,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16.14%</w:t>
              <w:br/>
              <w:t>Avance financiero: 16.14%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RD$ 6,845,194.41</w:t>
              <w:br/>
              <w:t>Presupuesto 2026: RD$ 24,883.00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15718</w:t>
              <w:br/>
              <w:t>Ficha/Mapa 7261</w:t>
              <w:br/>
              <w:t>Fuentes:</w:t>
              <w:br/>
              <w:t>Maestro Sí · Ppto. Sí</w:t>
              <w:br/>
              <w:t>Territorio Sí · CSV territ. Sí</w:t>
              <w:br/>
              <w:t>Perfil Sí</w:t>
            </w:r>
            <w:r>
              <w:br/>
            </w:r>
            <w:hyperlink r:id="rId10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CARLOS MARÍA DOMÍNGUEZ,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RD$ 15,484,795.27</w:t>
              <w:br/>
              <w:t>Presupuesto 2026: RD$ 1,109.00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15719</w:t>
              <w:br/>
              <w:t>Ficha/Mapa 7262</w:t>
              <w:br/>
              <w:t>Fuentes:</w:t>
              <w:br/>
              <w:t>Maestro Sí · Ppto. Sí</w:t>
              <w:br/>
              <w:t>Territorio Sí · CSV territ. Sí</w:t>
              <w:br/>
              <w:t>Perfil Sí</w:t>
            </w:r>
            <w:r>
              <w:br/>
            </w:r>
            <w:hyperlink r:id="rId10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AURA HERRERA MARTÍNEZ - LAS TRES CRUCES,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18.10%</w:t>
              <w:br/>
              <w:t>Avance financiero: 18.10%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RD$ 8,414,439.61</w:t>
              <w:br/>
              <w:t>Presupuesto 2026: RD$ 4,000,000.00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15720</w:t>
              <w:br/>
              <w:t>Ficha/Mapa 7263</w:t>
              <w:br/>
              <w:t>Fuentes:</w:t>
              <w:br/>
              <w:t>Maestro Sí · Ppto. Sí</w:t>
              <w:br/>
              <w:t>Territorio Sí · CSV territ. Sí</w:t>
              <w:br/>
              <w:t>Perfil Sí</w:t>
            </w:r>
            <w:r>
              <w:br/>
            </w:r>
            <w:hyperlink r:id="rId10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PEDRO MAHAMU,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RD$ 9,570,371.57</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15721</w:t>
              <w:br/>
              <w:t>Ficha/Mapa 7264</w:t>
              <w:br/>
              <w:t>Fuentes:</w:t>
              <w:br/>
              <w:t>Maestro Sí · Ppto. Sí</w:t>
              <w:br/>
              <w:t>Territorio Sí · CSV territ. Sí</w:t>
              <w:br/>
              <w:t>Perfil Sí</w:t>
            </w:r>
            <w:r>
              <w:br/>
            </w:r>
            <w:hyperlink r:id="rId11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ROSA LEOCADIA PICHARDO - BEJUCAL, MUNICIPIO JÁNICO, PROVINCIA SANTIAGO.</w:t>
              <w:br/>
              <w:t>Institución(es): DIRECCION DE INFRAESTRUCTURA ESCOLAR</w:t>
              <w:br/>
              <w:t>Sector(es): Educación</w:t>
              <w:br/>
              <w:t>Territorios declarados: región cibao_norte; provincia(s) SANTIAGO; municipio(s) JÁNICO</w:t>
              <w:br/>
              <w:t>Localización codificada: 01 cibao_norte · 25 SANTIAGO · 012503 JÁNICO</w:t>
              <w:br/>
              <w:t>Ubicación del perfil: JÁNICO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16.23%</w:t>
              <w:br/>
              <w:t>Avance financiero: 16.23%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RD$ 8,400,288.33</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15722</w:t>
              <w:br/>
              <w:t>Ficha/Mapa 7265</w:t>
              <w:br/>
              <w:t>Fuentes:</w:t>
              <w:br/>
              <w:t>Maestro Sí · Ppto. Sí</w:t>
              <w:br/>
              <w:t>Territorio Sí · CSV territ. Sí</w:t>
              <w:br/>
              <w:t>Perfil Sí</w:t>
            </w:r>
            <w:r>
              <w:br/>
            </w:r>
            <w:hyperlink r:id="rId11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MARÍA EUGENIA HERNÁNDEZ,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15.96%</w:t>
              <w:br/>
              <w:t>Avance financiero: 15.96%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RD$ 15,435,679.00</w:t>
              <w:br/>
              <w:t>Presupuesto 2026: RD$ 1,109.00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15723</w:t>
              <w:br/>
              <w:t>Ficha/Mapa 7268</w:t>
              <w:br/>
              <w:t>Fuentes:</w:t>
              <w:br/>
              <w:t>Maestro Sí · Ppto. Sí</w:t>
              <w:br/>
              <w:t>Territorio Sí · CSV territ. Sí</w:t>
              <w:br/>
              <w:t>Perfil Sí</w:t>
            </w:r>
            <w:r>
              <w:br/>
            </w:r>
            <w:hyperlink r:id="rId11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MIGUEL RODOLFO RODRÍGUEZ,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16.23%</w:t>
              <w:br/>
              <w:t>Avance financiero: 16.23%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RD$ 8,400,288.31</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15724</w:t>
              <w:br/>
              <w:t>Ficha/Mapa 7269</w:t>
              <w:br/>
              <w:t>Fuentes:</w:t>
              <w:br/>
              <w:t>Maestro Sí · Ppto. Sí</w:t>
              <w:br/>
              <w:t>Territorio Sí · CSV territ. Sí</w:t>
              <w:br/>
              <w:t>Perfil Sí</w:t>
            </w:r>
            <w:r>
              <w:br/>
            </w:r>
            <w:hyperlink r:id="rId11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FRANCISCO PRUDENCIO PARRA,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10.18%</w:t>
              <w:br/>
              <w:t>Avance financiero: 10.18%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RD$ 16,906,573.99</w:t>
              <w:br/>
              <w:t>Presupuesto 2026: RD$ 2,000,000.00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15725</w:t>
              <w:br/>
              <w:t>Ficha/Mapa 7270</w:t>
              <w:br/>
              <w:t>Fuentes:</w:t>
              <w:br/>
              <w:t>Maestro Sí · Ppto. Sí</w:t>
              <w:br/>
              <w:t>Territorio Sí · CSV territ. Sí</w:t>
              <w:br/>
              <w:t>Perfil Sí</w:t>
            </w:r>
            <w:r>
              <w:br/>
            </w:r>
            <w:hyperlink r:id="rId11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REVERENDO DIÓGENES HERNÁNDEZ,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24.33%</w:t>
              <w:br/>
              <w:t>Avance financiero: 24.33%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RD$ 11,947,353.52</w:t>
              <w:br/>
              <w:t>Presupuesto 2026: RD$ 2,000,000.00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15726</w:t>
              <w:br/>
              <w:t>Ficha/Mapa 7271</w:t>
              <w:br/>
              <w:t>Fuentes:</w:t>
              <w:br/>
              <w:t>Maestro Sí · Ppto. Sí</w:t>
              <w:br/>
              <w:t>Territorio Sí · CSV territ. Sí</w:t>
              <w:br/>
              <w:t>Perfil Sí</w:t>
            </w:r>
            <w:r>
              <w:br/>
            </w:r>
            <w:hyperlink r:id="rId11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MERCEDES GUARINA GÓMEZ GRULLÓN,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15.99%</w:t>
              <w:br/>
              <w:t>Avance financiero: 15.99%</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RD$ 10,761,382.14</w:t>
              <w:br/>
              <w:t>Presupuesto 2026: RD$ 2,000,000.00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15727</w:t>
              <w:br/>
              <w:t>Ficha/Mapa 7272</w:t>
              <w:br/>
              <w:t>Fuentes:</w:t>
              <w:br/>
              <w:t>Maestro Sí · Ppto. Sí</w:t>
              <w:br/>
              <w:t>Territorio Sí · CSV territ. Sí</w:t>
              <w:br/>
              <w:t>Perfil Sí</w:t>
            </w:r>
            <w:r>
              <w:br/>
            </w:r>
            <w:hyperlink r:id="rId11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AGUSTINA PICHARDO CUEVAS,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11.74%</w:t>
              <w:br/>
              <w:t>Avance financiero: 11.74%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RD$ 14,656,880.22</w:t>
              <w:br/>
              <w:t>Presupuesto 2026: RD$ 2,000,000.00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15728</w:t>
              <w:br/>
              <w:t>Ficha/Mapa 7273</w:t>
              <w:br/>
              <w:t>Fuentes:</w:t>
              <w:br/>
              <w:t>Maestro Sí · Ppto. Sí</w:t>
              <w:br/>
              <w:t>Territorio Sí · CSV territ. Sí</w:t>
              <w:br/>
              <w:t>Perfil Sí</w:t>
            </w:r>
            <w:r>
              <w:br/>
            </w:r>
            <w:hyperlink r:id="rId11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JUAN OVIDIO PAULINO,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21.20%</w:t>
              <w:br/>
              <w:t>Avance financiero: 21.20%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RD$ 14,656,880.22</w:t>
              <w:br/>
              <w:t>Presupuesto 2026: RD$ 7,413,061.00</w:t>
              <w:br/>
              <w:t>Ejecutado 2026: RD$ 2,203,145.62</w:t>
              <w:br/>
              <w:t>Ejecución 2026: 29.72%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15729</w:t>
              <w:br/>
              <w:t>Ficha/Mapa 7274</w:t>
              <w:br/>
              <w:t>Fuentes:</w:t>
              <w:br/>
              <w:t>Maestro Sí · Ppto. Sí</w:t>
              <w:br/>
              <w:t>Territorio Sí · CSV territ. Sí</w:t>
              <w:br/>
              <w:t>Perfil Sí</w:t>
            </w:r>
            <w:r>
              <w:br/>
            </w:r>
            <w:hyperlink r:id="rId11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SALUSTINA BANS BATISTA,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11.48%</w:t>
              <w:br/>
              <w:t>Avance financiero: 11.48%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RD$ 14,702,735.55</w:t>
              <w:br/>
              <w:t>Presupuesto 2026: RD$ 4,299,454.00</w:t>
              <w:br/>
              <w:t>Ejecutado 2026: RD$ 3,439,563.11</w:t>
              <w:br/>
              <w:t>Ejecución 2026: 80.00%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15730</w:t>
              <w:br/>
              <w:t>Ficha/Mapa 7275</w:t>
              <w:br/>
              <w:t>Fuentes:</w:t>
              <w:br/>
              <w:t>Maestro Sí · Ppto. Sí</w:t>
              <w:br/>
              <w:t>Territorio Sí · CSV territ. Sí</w:t>
              <w:br/>
              <w:t>Perfil Sí</w:t>
            </w:r>
            <w:r>
              <w:br/>
            </w:r>
            <w:hyperlink r:id="rId11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REGINA ALTAGRACIA TAVARES,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28.41%</w:t>
              <w:br/>
              <w:t>Avance financiero: 28.41%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RD$ 8,704,634.74</w:t>
              <w:br/>
              <w:t>Presupuesto 2026: RD$ 0.00</w:t>
              <w:br/>
              <w:t>Ejecutado 2026: RD$ 0.00</w:t>
              <w:br/>
              <w:t>Ejecución 2026: No calculable</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15731</w:t>
              <w:br/>
              <w:t>Ficha/Mapa 7276</w:t>
              <w:br/>
              <w:t>Fuentes:</w:t>
              <w:br/>
              <w:t>Maestro Sí · Ppto. Sí</w:t>
              <w:br/>
              <w:t>Territorio Sí · CSV territ. Sí</w:t>
              <w:br/>
              <w:t>Perfil Sí</w:t>
            </w:r>
            <w:r>
              <w:br/>
            </w:r>
            <w:hyperlink r:id="rId12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ANA PAULINA ROJAS,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66.20%</w:t>
              <w:br/>
              <w:t>Avance financiero: 66.20%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RD$ 10,935,299.67</w:t>
              <w:br/>
              <w:t>Presupuesto 2026: RD$ 199,235.00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15732</w:t>
              <w:br/>
              <w:t>Ficha/Mapa 7277</w:t>
              <w:br/>
              <w:t>Fuentes:</w:t>
              <w:br/>
              <w:t>Maestro Sí · Ppto. Sí</w:t>
              <w:br/>
              <w:t>Territorio Sí · CSV territ. Sí</w:t>
              <w:br/>
              <w:t>Perfil Sí</w:t>
            </w:r>
            <w:r>
              <w:br/>
            </w:r>
            <w:hyperlink r:id="rId12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FRANCISCO ALBERTO CAAMAÑO DEÑÓ,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52.86%</w:t>
              <w:br/>
              <w:t>Avance financiero: 52.86%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RD$ 22,041,506.98</w:t>
              <w:br/>
              <w:t>Presupuesto 2026: RD$ 1,266,734.00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15733</w:t>
              <w:br/>
              <w:t>Ficha/Mapa 7278</w:t>
              <w:br/>
              <w:t>Fuentes:</w:t>
              <w:br/>
              <w:t>Maestro Sí · Ppto. Sí</w:t>
              <w:br/>
              <w:t>Territorio Sí · CSV territ. Sí</w:t>
              <w:br/>
              <w:t>Perfil Sí</w:t>
            </w:r>
            <w:r>
              <w:br/>
            </w:r>
            <w:hyperlink r:id="rId12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AQUILES TRINIDAD,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72.34%</w:t>
              <w:br/>
              <w:t>Avance financiero: 72.34%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RD$ 16,094,834.12</w:t>
              <w:br/>
              <w:t>Presupuesto 2026: RD$ 1,500,000.00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15734</w:t>
              <w:br/>
              <w:t>Ficha/Mapa 7279</w:t>
              <w:br/>
              <w:t>Fuentes:</w:t>
              <w:br/>
              <w:t>Maestro Sí · Ppto. Sí</w:t>
              <w:br/>
              <w:t>Territorio Sí · CSV territ. Sí</w:t>
              <w:br/>
              <w:t>Perfil Sí</w:t>
            </w:r>
            <w:r>
              <w:br/>
            </w:r>
            <w:hyperlink r:id="rId12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ACIBA,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56.04%</w:t>
              <w:br/>
              <w:t>Avance financiero: 56.04%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RD$ 8,867,689.23</w:t>
              <w:br/>
              <w:t>Presupuesto 2026: RD$ 1,500,000.00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15735</w:t>
              <w:br/>
              <w:t>Ficha/Mapa 7280</w:t>
              <w:br/>
              <w:t>Fuentes:</w:t>
              <w:br/>
              <w:t>Maestro Sí · Ppto. Sí</w:t>
              <w:br/>
              <w:t>Territorio Sí · CSV territ. Sí</w:t>
              <w:br/>
              <w:t>Perfil Sí</w:t>
            </w:r>
            <w:r>
              <w:br/>
            </w:r>
            <w:hyperlink r:id="rId12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JAPÓN (HATO DEL YAQUE),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56.97%</w:t>
              <w:br/>
              <w:t>Avance financiero: 56.97%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RD$ 20,438,114.94</w:t>
              <w:br/>
              <w:t>Presupuesto 2026: RD$ 1,276,148.00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15736</w:t>
              <w:br/>
              <w:t>Ficha/Mapa 7281</w:t>
              <w:br/>
              <w:t>Fuentes:</w:t>
              <w:br/>
              <w:t>Maestro Sí · Ppto. Sí</w:t>
              <w:br/>
              <w:t>Territorio Sí · CSV territ. Sí</w:t>
              <w:br/>
              <w:t>Perfil Sí</w:t>
            </w:r>
            <w:r>
              <w:br/>
            </w:r>
            <w:hyperlink r:id="rId12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NORMA LUCRECIA MEDRANO,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67.05%</w:t>
              <w:br/>
              <w:t>Avance financiero: 67.05%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RD$ 11,365,134.47</w:t>
              <w:br/>
              <w:t>Presupuesto 2026: RD$ 559,509.00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15737</w:t>
              <w:br/>
              <w:t>Ficha/Mapa 7282</w:t>
              <w:br/>
              <w:t>Fuentes:</w:t>
              <w:br/>
              <w:t>Maestro Sí · Ppto. Sí</w:t>
              <w:br/>
              <w:t>Territorio Sí · CSV territ. Sí</w:t>
              <w:br/>
              <w:t>Perfil Sí</w:t>
            </w:r>
            <w:r>
              <w:br/>
            </w:r>
            <w:hyperlink r:id="rId12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LIDIA ANTONIA LUCIANO LIZ,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54.98%</w:t>
              <w:br/>
              <w:t>Avance financiero: 54.98%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RD$ 16,214,873.96</w:t>
              <w:br/>
              <w:t>Presupuesto 2026: RD$ 1,238,329.00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15738</w:t>
              <w:br/>
              <w:t>Ficha/Mapa 7283</w:t>
              <w:br/>
              <w:t>Fuentes:</w:t>
              <w:br/>
              <w:t>Maestro Sí · Ppto. Sí</w:t>
              <w:br/>
              <w:t>Territorio Sí · CSV territ. Sí</w:t>
              <w:br/>
              <w:t>Perfil Sí</w:t>
            </w:r>
            <w:r>
              <w:br/>
            </w:r>
            <w:hyperlink r:id="rId1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MANUEL DE JESÚS LUCIANO MÉNDEZ,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57.00%</w:t>
              <w:br/>
              <w:t>Avance financiero: 57.00%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RD$ 19,983,276.70</w:t>
              <w:br/>
              <w:t>Presupuesto 2026: RD$ 1,500,000.00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15739</w:t>
              <w:br/>
              <w:t>Ficha/Mapa 7284</w:t>
              <w:br/>
              <w:t>Fuentes:</w:t>
              <w:br/>
              <w:t>Maestro Sí · Ppto. Sí</w:t>
              <w:br/>
              <w:t>Territorio Sí · CSV territ. Sí</w:t>
              <w:br/>
              <w:t>Perfil Sí</w:t>
            </w:r>
            <w:r>
              <w:br/>
            </w:r>
            <w:hyperlink r:id="rId12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BAO, MUNICIPIO JÁNICO, PROVINCIA SANTIAGO.</w:t>
              <w:br/>
              <w:t>Institución(es): DIRECCION DE INFRAESTRUCTURA ESCOLAR</w:t>
              <w:br/>
              <w:t>Sector(es): Educación</w:t>
              <w:br/>
              <w:t>Territorios declarados: región cibao_norte; provincia(s) SANTIAGO; municipio(s) JÁNICO</w:t>
              <w:br/>
              <w:t>Localización codificada: 01 cibao_norte · 25 SANTIAGO · 012503 JÁNICO</w:t>
              <w:br/>
              <w:t>Ubicación del perfil: JÁNICO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10.21%</w:t>
              <w:br/>
              <w:t>Avance financiero: 10.21%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RD$ 10,951,014.58</w:t>
              <w:br/>
              <w:t>Presupuesto 2026: RD$ 5,591,500.00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15740</w:t>
              <w:br/>
              <w:t>Ficha/Mapa 7285</w:t>
              <w:br/>
              <w:t>Fuentes:</w:t>
              <w:br/>
              <w:t>Maestro Sí · Ppto. Sí</w:t>
              <w:br/>
              <w:t>Territorio Sí · CSV territ. Sí</w:t>
              <w:br/>
              <w:t>Perfil Sí</w:t>
            </w:r>
            <w:r>
              <w:br/>
            </w:r>
            <w:hyperlink r:id="rId1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JOSÉ CRISTINO COLLADO,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52.62%</w:t>
              <w:br/>
              <w:t>Avance financiero: 52.62%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RD$ 14,370,410.06</w:t>
              <w:br/>
              <w:t>Presupuesto 2026: RD$ 788,285.00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15741</w:t>
              <w:br/>
              <w:t>Ficha/Mapa 7286</w:t>
              <w:br/>
              <w:t>Fuentes:</w:t>
              <w:br/>
              <w:t>Maestro Sí · Ppto. Sí</w:t>
              <w:br/>
              <w:t>Territorio Sí · CSV territ. Sí</w:t>
              <w:br/>
              <w:t>Perfil Sí</w:t>
            </w:r>
            <w:r>
              <w:br/>
            </w:r>
            <w:hyperlink r:id="rId1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MIGUEL ÁNGEL JIMÉNEZ,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61.66%</w:t>
              <w:br/>
              <w:t>Avance financiero: 61.66%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RD$ 17,919,215.11</w:t>
              <w:br/>
              <w:t>Presupuesto 2026: RD$ 1,235,014.00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15742</w:t>
              <w:br/>
              <w:t>Ficha/Mapa 7287</w:t>
              <w:br/>
              <w:t>Fuentes:</w:t>
              <w:br/>
              <w:t>Maestro Sí · Ppto. Sí</w:t>
              <w:br/>
              <w:t>Territorio Sí · CSV territ. Sí</w:t>
              <w:br/>
              <w:t>Perfil Sí</w:t>
            </w:r>
            <w:r>
              <w:br/>
            </w:r>
            <w:hyperlink r:id="rId1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GREGORIO LUPERÓN ,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46.21%</w:t>
              <w:br/>
              <w:t>Avance financiero: 46.21%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RD$ 19,236,628.28</w:t>
              <w:br/>
              <w:t>Presupuesto 2026: RD$ 1,235,015.00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15743</w:t>
              <w:br/>
              <w:t>Ficha/Mapa 7288</w:t>
              <w:br/>
              <w:t>Fuentes:</w:t>
              <w:br/>
              <w:t>Maestro Sí · Ppto. Sí</w:t>
              <w:br/>
              <w:t>Territorio Sí · CSV territ. Sí</w:t>
              <w:br/>
              <w:t>Perfil Sí</w:t>
            </w:r>
            <w:r>
              <w:br/>
            </w:r>
            <w:hyperlink r:id="rId1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JESÚS MARÍA GONZÁLEZ - YAQUE ABAJO, MUNICIPIO JÁNICO, PROVINCIA SANTIAGO.</w:t>
              <w:br/>
              <w:t>Institución(es): DIRECCION DE INFRAESTRUCTURA ESCOLAR</w:t>
              <w:br/>
              <w:t>Sector(es): Educación</w:t>
              <w:br/>
              <w:t>Territorios declarados: región cibao_norte; provincia(s) SANTIAGO; municipio(s) JÁNICO</w:t>
              <w:br/>
              <w:t>Localización codificada: 01 cibao_norte · 25 SANTIAGO · 012503 JÁNICO</w:t>
              <w:br/>
              <w:t>Ubicación del perfil: JÁNICO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16.14%</w:t>
              <w:br/>
              <w:t>Avance financiero: 16.14%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RD$ 6,910,613.81</w:t>
              <w:br/>
              <w:t>Presupuesto 2026: RD$ 3,579,399.00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15744</w:t>
              <w:br/>
              <w:t>Ficha/Mapa 7289</w:t>
              <w:br/>
              <w:t>Fuentes:</w:t>
              <w:br/>
              <w:t>Maestro Sí · Ppto. Sí</w:t>
              <w:br/>
              <w:t>Territorio Sí · CSV territ. Sí</w:t>
              <w:br/>
              <w:t>Perfil Sí</w:t>
            </w:r>
            <w:r>
              <w:br/>
            </w:r>
            <w:hyperlink r:id="rId1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MADRE TERESA DE CALCUTA - FE Y ALEGRÍA,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63.84%</w:t>
              <w:br/>
              <w:t>Avance financiero: 63.84%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RD$ 17,514,121.51</w:t>
              <w:br/>
              <w:t>Presupuesto 2026: RD$ 1,682,582.00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15745</w:t>
              <w:br/>
              <w:t>Ficha/Mapa 7290</w:t>
              <w:br/>
              <w:t>Fuentes:</w:t>
              <w:br/>
              <w:t>Maestro Sí · Ppto. Sí</w:t>
              <w:br/>
              <w:t>Territorio Sí · CSV territ. Sí</w:t>
              <w:br/>
              <w:t>Perfil Sí</w:t>
            </w:r>
            <w:r>
              <w:br/>
            </w:r>
            <w:hyperlink r:id="rId13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ARTURO JIMENES,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53.72%</w:t>
              <w:br/>
              <w:t>Avance financiero: 53.72%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RD$ 14,703,540.33</w:t>
              <w:br/>
              <w:t>Presupuesto 2026: RD$ 184,633.00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15746</w:t>
              <w:br/>
              <w:t>Ficha/Mapa 7291</w:t>
              <w:br/>
              <w:t>Fuentes:</w:t>
              <w:br/>
              <w:t>Maestro Sí · Ppto. Sí</w:t>
              <w:br/>
              <w:t>Territorio Sí · CSV territ. Sí</w:t>
              <w:br/>
              <w:t>Perfil Sí</w:t>
            </w:r>
            <w:r>
              <w:br/>
            </w:r>
            <w:hyperlink r:id="rId13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ELISA GENAO (BOCA DE BAO),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10.21%</w:t>
              <w:br/>
              <w:t>Avance financiero: 10.21%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RD$ 11,000,495.63</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15747</w:t>
              <w:br/>
              <w:t>Ficha/Mapa 7292</w:t>
              <w:br/>
              <w:t>Fuentes:</w:t>
              <w:br/>
              <w:t>Maestro Sí · Ppto. Sí</w:t>
              <w:br/>
              <w:t>Territorio Sí · CSV territ. Sí</w:t>
              <w:br/>
              <w:t>Perfil Sí</w:t>
            </w:r>
            <w:r>
              <w:br/>
            </w:r>
            <w:hyperlink r:id="rId1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SANTIAGO GUZMÁN ESPAILLAT,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69.89%</w:t>
              <w:br/>
              <w:t>Avance financiero: 69.89%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RD$ 14,656,880.22</w:t>
              <w:br/>
              <w:t>Presupuesto 2026: RD$ 152,697.00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15748</w:t>
              <w:br/>
              <w:t>Ficha/Mapa 7293</w:t>
              <w:br/>
              <w:t>Fuentes:</w:t>
              <w:br/>
              <w:t>Maestro Sí · Ppto. Sí</w:t>
              <w:br/>
              <w:t>Territorio Sí · CSV territ. Sí</w:t>
              <w:br/>
              <w:t>Perfil Sí</w:t>
            </w:r>
            <w:r>
              <w:br/>
            </w:r>
            <w:hyperlink r:id="rId1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FREDESVINDA HALLS, MUNICIPIO TAMBORIL, PROVINCIA SANTIAGO.</w:t>
              <w:br/>
              <w:t>Institución(es): DIRECCION DE INFRAESTRUCTURA ESCOLAR</w:t>
              <w:br/>
              <w:t>Sector(es): Educación</w:t>
              <w:br/>
              <w:t>Territorios declarados: región cibao_norte; provincia(s) SANTIAGO; municipio(s) TAMBORIL</w:t>
              <w:br/>
              <w:t>Localización codificada: 01 cibao_norte · 25 SANTIAGO · 012506 TAMBORIL</w:t>
              <w:br/>
              <w:t>Ubicación del perfil: TAMBORIL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30.29%</w:t>
              <w:br/>
              <w:t>Avance financiero: 30.29%</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RD$ 8,283,029.80</w:t>
              <w:br/>
              <w:t>Presupuesto 2026: RD$ 10,000.00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15749</w:t>
              <w:br/>
              <w:t>Ficha/Mapa 7294</w:t>
              <w:br/>
              <w:t>Fuentes:</w:t>
              <w:br/>
              <w:t>Maestro Sí · Ppto. Sí</w:t>
              <w:br/>
              <w:t>Territorio Sí · CSV territ. Sí</w:t>
              <w:br/>
              <w:t>Perfil Sí</w:t>
            </w:r>
            <w:r>
              <w:br/>
            </w:r>
            <w:hyperlink r:id="rId1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MEJÍA, MUNICIPIO BISONÓ, PROVINCIA SANTIAGO.</w:t>
              <w:br/>
              <w:t>Institución(es): DIRECCION DE INFRAESTRUCTURA ESCOLAR</w:t>
              <w:br/>
              <w:t>Sector(es): Educación</w:t>
              <w:br/>
              <w:t>Territorios declarados: región cibao_norte; provincia(s) SANTIAGO; municipio(s) BISONÓ</w:t>
              <w:br/>
              <w:t>Localización codificada: 01 cibao_norte · 25 SANTIAGO · 012502 BISONÓ</w:t>
              <w:br/>
              <w:t>Ubicación del perfil: BISONÓ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RD$ 15,700,164.51</w:t>
              <w:br/>
              <w:t>Presupuesto 2026: RD$ 10,000.00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15750</w:t>
              <w:br/>
              <w:t>Ficha/Mapa 7295</w:t>
              <w:br/>
              <w:t>Fuentes:</w:t>
              <w:br/>
              <w:t>Maestro Sí · Ppto. Sí</w:t>
              <w:br/>
              <w:t>Territorio Sí · CSV territ. Sí</w:t>
              <w:br/>
              <w:t>Perfil Sí</w:t>
            </w:r>
            <w:r>
              <w:br/>
            </w:r>
            <w:hyperlink r:id="rId13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MANUEL AURELIO TAVAREZ JUSTO (MANOLO), MUNICIPIO BISONÓ, PROVINCIA SANTIAGO.</w:t>
              <w:br/>
              <w:t>Institución(es): DIRECCION DE INFRAESTRUCTURA ESCOLAR</w:t>
              <w:br/>
              <w:t>Sector(es): Educación</w:t>
              <w:br/>
              <w:t>Territorios declarados: región cibao_norte; provincia(s) SANTIAGO; municipio(s) BISONÓ</w:t>
              <w:br/>
              <w:t>Localización codificada: 01 cibao_norte · 25 SANTIAGO · 012502 BISONÓ</w:t>
              <w:br/>
              <w:t>Ubicación del perfil: BISONÓ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RD$ 15,700,164.52</w:t>
              <w:br/>
              <w:t>Presupuesto 2026: RD$ 10,000.00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15751</w:t>
              <w:br/>
              <w:t>Ficha/Mapa 7296</w:t>
              <w:br/>
              <w:t>Fuentes:</w:t>
              <w:br/>
              <w:t>Maestro Sí · Ppto. Sí</w:t>
              <w:br/>
              <w:t>Territorio Sí · CSV territ. Sí</w:t>
              <w:br/>
              <w:t>Perfil Sí</w:t>
            </w:r>
            <w:r>
              <w:br/>
            </w:r>
            <w:hyperlink r:id="rId1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CLARIDILIA CEPIN, MUNICIPIO BISONÓ,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7.58%</w:t>
              <w:br/>
              <w:t>Avance financiero: 7.58%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RD$ 14,656,880.22</w:t>
              <w:br/>
              <w:t>Presupuesto 2026: RD$ 10,000.00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15752</w:t>
              <w:br/>
              <w:t>Ficha/Mapa 7297</w:t>
              <w:br/>
              <w:t>Fuentes:</w:t>
              <w:br/>
              <w:t>Maestro Sí · Ppto. Sí</w:t>
              <w:br/>
              <w:t>Territorio Sí · CSV territ. Sí</w:t>
              <w:br/>
              <w:t>Perfil Sí</w:t>
            </w:r>
            <w:r>
              <w:br/>
            </w:r>
            <w:hyperlink r:id="rId14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CRUCE DE BARRERO, MUNICIPIO BISONÓ, PROVINCIA SANTIAGO.</w:t>
              <w:br/>
              <w:t>Institución(es): DIRECCION DE INFRAESTRUCTURA ESCOLAR</w:t>
              <w:br/>
              <w:t>Sector(es): Educación</w:t>
              <w:br/>
              <w:t>Territorios declarados: región cibao_norte; provincia(s) SANTIAGO; municipio(s) BISONÓ</w:t>
              <w:br/>
              <w:t>Localización codificada: 01 cibao_norte · 25 SANTIAGO · 012502 BISONÓ</w:t>
              <w:br/>
              <w:t>Ubicación del perfil: BISONÓ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RD$ 15,777,728.93</w:t>
              <w:br/>
              <w:t>Presupuesto 2026: RD$ 1,099.00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15753</w:t>
              <w:br/>
              <w:t>Ficha/Mapa 7298</w:t>
              <w:br/>
              <w:t>Fuentes:</w:t>
              <w:br/>
              <w:t>Maestro Sí · Ppto. Sí</w:t>
              <w:br/>
              <w:t>Territorio Sí · CSV territ. Sí</w:t>
              <w:br/>
              <w:t>Perfil Sí</w:t>
            </w:r>
            <w:r>
              <w:br/>
            </w:r>
            <w:hyperlink r:id="rId14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LA ZANJA,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16.12%</w:t>
              <w:br/>
              <w:t>Avance financiero: 16.12%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RD$ 6,652,979.73</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15754</w:t>
              <w:br/>
              <w:t>Ficha/Mapa 7299</w:t>
              <w:br/>
              <w:t>Fuentes:</w:t>
              <w:br/>
              <w:t>Maestro Sí · Ppto. Sí</w:t>
              <w:br/>
              <w:t>Territorio Sí · CSV territ. Sí</w:t>
              <w:br/>
              <w:t>Perfil Sí</w:t>
            </w:r>
            <w:r>
              <w:br/>
            </w:r>
            <w:hyperlink r:id="rId14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27 DE FEBRERO, MUNICIPIO BISONÓ,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RD$ 15,777,728.76</w:t>
              <w:br/>
              <w:t>Presupuesto 2026: RD$ 999.00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15755</w:t>
              <w:br/>
              <w:t>Ficha/Mapa 7300</w:t>
              <w:br/>
              <w:t>Fuentes:</w:t>
              <w:br/>
              <w:t>Maestro Sí · Ppto. Sí</w:t>
              <w:br/>
              <w:t>Territorio Sí · CSV territ. Sí</w:t>
              <w:br/>
              <w:t>Perfil Sí</w:t>
            </w:r>
            <w:r>
              <w:br/>
            </w:r>
            <w:hyperlink r:id="rId14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BLANCA MASCARO, MUNICIPIO LICEY AL MEDIO, PROVINCIA SANTIAGO.</w:t>
              <w:br/>
              <w:t>Institución(es): DIRECCION DE INFRAESTRUCTURA ESCOLAR</w:t>
              <w:br/>
              <w:t>Sector(es): Educación</w:t>
              <w:br/>
              <w:t>Territorios declarados: región cibao_norte; provincia(s) SANTIAGO; municipio(s) LICEY AL MEDIO</w:t>
              <w:br/>
              <w:t>Localización codificada: 01 cibao_norte · 25 SANTIAGO · 012504 LICEY AL MEDIO</w:t>
              <w:br/>
              <w:t>Ubicación del perfil: LICEY AL MEDIO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RD$ 9,518,262.44</w:t>
              <w:br/>
              <w:t>Presupuesto 2026: RD$ 999.00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15756</w:t>
              <w:br/>
              <w:t>Ficha/Mapa 7301</w:t>
              <w:br/>
              <w:t>Fuentes:</w:t>
              <w:br/>
              <w:t>Maestro Sí · Ppto. Sí</w:t>
              <w:br/>
              <w:t>Territorio Sí · CSV territ. Sí</w:t>
              <w:br/>
              <w:t>Perfil Sí</w:t>
            </w:r>
            <w:r>
              <w:br/>
            </w:r>
            <w:hyperlink r:id="rId14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LUIS NAPOLEÓN NÚÑEZ MOLINA - ANEXA, MUNICIPIO LICEY AL MEDIO, PROVINCIA SANTIAGO.</w:t>
              <w:br/>
              <w:t>Institución(es): DIRECCION DE INFRAESTRUCTURA ESCOLAR</w:t>
              <w:br/>
              <w:t>Sector(es): Educación</w:t>
              <w:br/>
              <w:t>Territorios declarados: región cibao_norte; provincia(s) SANTIAGO; municipio(s) LICEY AL MEDIO</w:t>
              <w:br/>
              <w:t>Localización codificada: 01 cibao_norte · 25 SANTIAGO · 012504 LICEY AL MEDIO</w:t>
              <w:br/>
              <w:t>Ubicación del perfil: LICEY AL MEDIO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15.95%</w:t>
              <w:br/>
              <w:t>Avance financiero: 15.95%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RD$ 10,131,672.86</w:t>
              <w:br/>
              <w:t>Presupuesto 2026: RD$ 3,436,602.00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101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15757</w:t>
              <w:br/>
              <w:t>Ficha/Mapa 7302</w:t>
              <w:br/>
              <w:t>Fuentes:</w:t>
              <w:br/>
              <w:t>Maestro Sí · Ppto. Sí</w:t>
              <w:br/>
              <w:t>Territorio Sí · CSV territ. Sí</w:t>
              <w:br/>
              <w:t>Perfil Sí</w:t>
            </w:r>
            <w:r>
              <w:br/>
            </w:r>
            <w:hyperlink r:id="rId1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FRANCISCA HERNÁNDEZ, MUNICIPIO LICEY AL MEDIO, PROVINCIA SANTIAGO.</w:t>
              <w:br/>
              <w:t>Institución(es): DIRECCION DE INFRAESTRUCTURA ESCOLAR</w:t>
              <w:br/>
              <w:t>Sector(es): Educación</w:t>
              <w:br/>
              <w:t>Territorios declarados: región cibao_norte; provincia(s) SANTIAGO; municipio(s) LICEY AL MEDIO</w:t>
              <w:br/>
              <w:t>Localización codificada: 01 cibao_norte · 25 SANTIAGO · 012504 LICEY AL MEDIO</w:t>
              <w:br/>
              <w:t>Ubicación del perfil: LICEY AL MEDIO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68.04%</w:t>
              <w:br/>
              <w:t>Avance financiero: 68.04%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RD$ 6,731,725.59</w:t>
              <w:br/>
              <w:t>Presupuesto 2026: RD$ 1,400,464.00</w:t>
              <w:br/>
              <w:t>Ejecutado 2026: RD$ 543,817.22</w:t>
              <w:br/>
              <w:t>Ejecución 2026: 38.83%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15758</w:t>
              <w:br/>
              <w:t>Ficha/Mapa 7303</w:t>
              <w:br/>
              <w:t>Fuentes:</w:t>
              <w:br/>
              <w:t>Maestro Sí · Ppto. Sí</w:t>
              <w:br/>
              <w:t>Territorio Sí · CSV territ. Sí</w:t>
              <w:br/>
              <w:t>Perfil Sí</w:t>
            </w:r>
            <w:r>
              <w:br/>
            </w:r>
            <w:hyperlink r:id="rId1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DOÑA INOCENCIA MERCEDES CABRERA, MUNICIPIO TAMBORIL, PROVINCIA SANTIAGO.</w:t>
              <w:br/>
              <w:t>Institución(es): DIRECCION DE INFRAESTRUCTURA ESCOLAR</w:t>
              <w:br/>
              <w:t>Sector(es): Educación</w:t>
              <w:br/>
              <w:t>Territorios declarados: región cibao_norte; provincia(s) SANTIAGO; municipio(s) TAMBORIL</w:t>
              <w:br/>
              <w:t>Localización codificada: 01 cibao_norte · 25 SANTIAGO · 012506 TAMBORIL</w:t>
              <w:br/>
              <w:t>Ubicación del perfil: TAMBORIL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71.15%</w:t>
              <w:br/>
              <w:t>Avance financiero: 71.15%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RD$ 9,626,850.15</w:t>
              <w:br/>
              <w:t>Presupuesto 2026: RD$ 1,542,689.00</w:t>
              <w:br/>
              <w:t>Ejecutado 2026: RD$ 524,815.24</w:t>
              <w:br/>
              <w:t>Ejecución 2026: 34.02%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103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15759</w:t>
              <w:br/>
              <w:t>Ficha/Mapa 7304</w:t>
              <w:br/>
              <w:t>Fuentes:</w:t>
              <w:br/>
              <w:t>Maestro Sí · Ppto. Sí</w:t>
              <w:br/>
              <w:t>Territorio Sí · CSV territ. Sí</w:t>
              <w:br/>
              <w:t>Perfil Sí</w:t>
            </w:r>
            <w:r>
              <w:br/>
            </w:r>
            <w:hyperlink r:id="rId14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JUAN ANTONIO ACOSTA (AMACEYES ABAJO) , MUNICIPIO TAMBORIL, PROVINCIA SANTIAGO.</w:t>
              <w:br/>
              <w:t>Institución(es): DIRECCION DE INFRAESTRUCTURA ESCOLAR</w:t>
              <w:br/>
              <w:t>Sector(es): Educación</w:t>
              <w:br/>
              <w:t>Territorios declarados: región cibao_norte; provincia(s) SANTIAGO; municipio(s) TAMBORIL</w:t>
              <w:br/>
              <w:t>Localización codificada: 01 cibao_norte · 25 SANTIAGO · 012506 TAMBORIL</w:t>
              <w:br/>
              <w:t>Ubicación del perfil: TAMBORIL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71.42%</w:t>
              <w:br/>
              <w:t>Avance financiero: 71.42%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RD$ 9,590,950.15</w:t>
              <w:br/>
              <w:t>Presupuesto 2026: RD$ 1,542,688.00</w:t>
              <w:br/>
              <w:t>Ejecutado 2026: RD$ 524,816.09</w:t>
              <w:br/>
              <w:t>Ejecución 2026: 34.02%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15760</w:t>
              <w:br/>
              <w:t>Ficha/Mapa 7305</w:t>
              <w:br/>
              <w:t>Fuentes:</w:t>
              <w:br/>
              <w:t>Maestro Sí · Ppto. Sí</w:t>
              <w:br/>
              <w:t>Territorio Sí · CSV territ. Sí</w:t>
              <w:br/>
              <w:t>Perfil Sí</w:t>
            </w:r>
            <w:r>
              <w:br/>
            </w:r>
            <w:hyperlink r:id="rId14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ANA CONSUELO GUZMÁN, MUNICIPIO VILLA GONZÁLEZ, PROVINCIA SANTIAGO.</w:t>
              <w:br/>
              <w:t>Institución(es): DIRECCION DE INFRAESTRUCTURA ESCOLAR</w:t>
              <w:br/>
              <w:t>Sector(es): Educación</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15.95%</w:t>
              <w:br/>
              <w:t>Avance financiero: 15.95%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RD$ 10,131,672.84</w:t>
              <w:br/>
              <w:t>Presupuesto 2026: RD$ 4,000,000.00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105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15761</w:t>
              <w:br/>
              <w:t>Ficha/Mapa 7306</w:t>
              <w:br/>
              <w:t>Fuentes:</w:t>
              <w:br/>
              <w:t>Maestro Sí · Ppto. Sí</w:t>
              <w:br/>
              <w:t>Territorio Sí · CSV territ. Sí</w:t>
              <w:br/>
              <w:t>Perfil Sí</w:t>
            </w:r>
            <w:r>
              <w:br/>
            </w:r>
            <w:hyperlink r:id="rId1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PEDRO ANTONIO ESTRELLA, MUNICIPIO VILLA GONZÁLEZ, PROVINCIA SANTIAGO.</w:t>
              <w:br/>
              <w:t>Institución(es): DIRECCION DE INFRAESTRUCTURA ESCOLAR</w:t>
              <w:br/>
              <w:t>Sector(es): Educación</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50.95%</w:t>
              <w:br/>
              <w:t>Avance financiero: 50.95%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RD$ 13,614,722.78</w:t>
              <w:br/>
              <w:t>Presupuesto 2026: RD$ 4,769,615.00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15762</w:t>
              <w:br/>
              <w:t>Ficha/Mapa 7307</w:t>
              <w:br/>
              <w:t>Fuentes:</w:t>
              <w:br/>
              <w:t>Maestro Sí · Ppto. Sí</w:t>
              <w:br/>
              <w:t>Territorio Sí · CSV territ. Sí</w:t>
              <w:br/>
              <w:t>Perfil Sí</w:t>
            </w:r>
            <w:r>
              <w:br/>
            </w:r>
            <w:hyperlink r:id="rId1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LOS RANCHOS DE BABOSICO ARRIBA,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40.75%</w:t>
              <w:br/>
              <w:t>Avance financiero: 40.75%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RD$ 6,540,378.41</w:t>
              <w:br/>
              <w:t>Presupuesto 2026: RD$ 759,633.00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107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15763</w:t>
              <w:br/>
              <w:t>Ficha/Mapa 7308</w:t>
              <w:br/>
              <w:t>Fuentes:</w:t>
              <w:br/>
              <w:t>Maestro Sí · Ppto. Sí</w:t>
              <w:br/>
              <w:t>Territorio Sí · CSV territ. Sí</w:t>
              <w:br/>
              <w:t>Perfil Sí</w:t>
            </w:r>
            <w:r>
              <w:br/>
            </w:r>
            <w:hyperlink r:id="rId15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GREGORIO LUPERÓN - MACORÍS DEL LIMÓN, MUNICIPIO VILLA GONZÁLEZ, PROVINCIA SANTIAGO.</w:t>
              <w:br/>
              <w:t>Institución(es): DIRECCION DE INFRAESTRUCTURA ESCOLAR</w:t>
              <w:br/>
              <w:t>Sector(es): Educación</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51.66%</w:t>
              <w:br/>
              <w:t>Avance financiero: 51.66%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RD$ 15,786,914.51</w:t>
              <w:br/>
              <w:t>Presupuesto 2026: RD$ 2,732,678.00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15764</w:t>
              <w:br/>
              <w:t>Ficha/Mapa 7309</w:t>
              <w:br/>
              <w:t>Fuentes:</w:t>
              <w:br/>
              <w:t>Maestro Sí · Ppto. Sí</w:t>
              <w:br/>
              <w:t>Territorio Sí · CSV territ. Sí</w:t>
              <w:br/>
              <w:t>Perfil Sí</w:t>
            </w:r>
            <w:r>
              <w:br/>
            </w:r>
            <w:hyperlink r:id="rId15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CELESTINA PATRIA GRULLÓN FRANCO - BANEGAS, MUNICIPIO VILLA GONZÁLEZ, PROVINCIA SANTIAGO.</w:t>
              <w:br/>
              <w:t>Institución(es): DIRECCION DE INFRAESTRUCTURA ESCOLAR</w:t>
              <w:br/>
              <w:t>Sector(es): Educación</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43.24%</w:t>
              <w:br/>
              <w:t>Avance financiero: 43.24%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RD$ 8,758,974.43</w:t>
              <w:br/>
              <w:t>Presupuesto 2026: RD$ 769,724.00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109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15765</w:t>
              <w:br/>
              <w:t>Ficha/Mapa 7310</w:t>
              <w:br/>
              <w:t>Fuentes:</w:t>
              <w:br/>
              <w:t>Maestro Sí · Ppto. Sí</w:t>
              <w:br/>
              <w:t>Territorio Sí · CSV territ. Sí</w:t>
              <w:br/>
              <w:t>Perfil Sí</w:t>
            </w:r>
            <w:r>
              <w:br/>
            </w:r>
            <w:hyperlink r:id="rId15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ADRIANO VALDEZ - QUINIGUA, MUNICIPIO VILLA GONZÁLEZ, PROVINCIA SANTIAGO.</w:t>
              <w:br/>
              <w:t>Institución(es): DIRECCION DE INFRAESTRUCTURA ESCOLAR</w:t>
              <w:br/>
              <w:t>Sector(es): Educación</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40.13%</w:t>
              <w:br/>
              <w:t>Avance financiero: 40.13%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RD$ 6,640,378.41</w:t>
              <w:br/>
              <w:t>Presupuesto 2026: RD$ 759,633.00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15795</w:t>
              <w:br/>
              <w:t>Ficha/Mapa 7243</w:t>
              <w:br/>
              <w:t>Fuentes:</w:t>
              <w:br/>
              <w:t>Maestro Sí · Ppto. Sí</w:t>
              <w:br/>
              <w:t>Territorio Sí · CSV territ. Sí</w:t>
              <w:br/>
              <w:t>Perfil Sí</w:t>
            </w:r>
            <w:r>
              <w:br/>
            </w:r>
            <w:hyperlink r:id="rId1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TRINA MOYA DE VÁSQUEZ, MUNICIPIO SAN JOSÉ DE LAS MATAS, PROVINCIA SANTIAGO.</w:t>
              <w:br/>
              <w:t>Institución(es): DIRECCION DE INFRAESTRUCTURA ESCOLAR</w:t>
              <w:br/>
              <w:t>Sector(es): Educación</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47.58%</w:t>
              <w:br/>
              <w:t>Avance financiero: 47.58%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RD$ 24,369,891.14</w:t>
              <w:br/>
              <w:t>Presupuesto 2026: RD$ 1,267,284.00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15796</w:t>
              <w:br/>
              <w:t>Ficha/Mapa 7266</w:t>
              <w:br/>
              <w:t>Fuentes:</w:t>
              <w:br/>
              <w:t>Maestro Sí · Ppto. Sí</w:t>
              <w:br/>
              <w:t>Territorio Sí · CSV territ. Sí</w:t>
              <w:br/>
              <w:t>Perfil Sí</w:t>
            </w:r>
            <w:r>
              <w:br/>
            </w:r>
            <w:hyperlink r:id="rId1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MELIDA GIRALT, MUNICIPIO SANTIAGO, PROVINCIA SANTIAGO.</w:t>
              <w:br/>
              <w:t>Institución(es): DIRECCION DE INFRAESTRUCTURA ESCOLAR</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15.96%</w:t>
              <w:br/>
              <w:t>Avance financiero: 15.96%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RD$ 15,435,679.19</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15807</w:t>
              <w:br/>
              <w:t>Ficha/Mapa 6203</w:t>
              <w:br/>
              <w:t>Fuentes:</w:t>
              <w:br/>
              <w:t>Maestro Sí · Ppto. Sí</w:t>
              <w:br/>
              <w:t>Territorio Sí · CSV territ. Sí</w:t>
              <w:br/>
              <w:t>Perfil Sí</w:t>
            </w:r>
            <w:r>
              <w:br/>
            </w:r>
            <w:hyperlink r:id="rId157">
              <w:r>
                <w:rPr>
                  <w:rFonts w:ascii="Calibri" w:hAnsi="Calibri" w:eastAsia="Calibri"/>
                  <w:color w:val="2E74B5"/>
                  <w:u w:val="single"/>
                  <w:sz w:val="14"/>
                </w:rPr>
                <w:t>Abrir proyecto</w:t>
              </w:r>
            </w:hyperlink>
            <w:r>
              <w:br/>
            </w:r>
            <w:hyperlink r:id="rId8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BISONÓ, PROVINCIA SANTIAGO</w:t>
              <w:br/>
              <w:t>Institución(es): MINISTERIO DE OBRAS PUBLICAS Y COMUNICACIONES</w:t>
              <w:br/>
              <w:t>Sector(es): Transporte</w:t>
              <w:br/>
              <w:t>Territorios declarados: región cibao_norte; provincia(s) SANTIAGO; municipio(s) BISONÓ</w:t>
              <w:br/>
              <w:t>Localización codificada: 01 cibao_norte · 25 SANTIAGO · 012502 BISONÓ</w:t>
              <w:br/>
              <w:t>Ubicación del perfil: BISONÓ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70.01%</w:t>
              <w:br/>
              <w:t>Avance financiero: 70.01%</w:t>
              <w:br/>
              <w:t>Contratos: 47 total · 47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RD$ 325,995,418.11</w:t>
              <w:br/>
              <w:t>Presupuesto 2026: RD$ 75,000,057.00</w:t>
              <w:br/>
              <w:t>Ejecutado 2026: RD$ 74,999,988.98</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15808</w:t>
              <w:br/>
              <w:t>Ficha/Mapa 6207</w:t>
              <w:br/>
              <w:t>Fuentes:</w:t>
              <w:br/>
              <w:t>Maestro Sí · Ppto. Sí</w:t>
              <w:br/>
              <w:t>Territorio Sí · CSV territ. Sí</w:t>
              <w:br/>
              <w:t>Perfil Sí</w:t>
            </w:r>
            <w:r>
              <w:br/>
            </w:r>
            <w:hyperlink r:id="rId158">
              <w:r>
                <w:rPr>
                  <w:rFonts w:ascii="Calibri" w:hAnsi="Calibri" w:eastAsia="Calibri"/>
                  <w:color w:val="2E74B5"/>
                  <w:u w:val="single"/>
                  <w:sz w:val="14"/>
                </w:rPr>
                <w:t>Abrir proyecto</w:t>
              </w:r>
            </w:hyperlink>
            <w:r>
              <w:br/>
            </w:r>
            <w:hyperlink r:id="rId8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LICEY AL MEDIO, PROVINCIA SANTIAGO</w:t>
              <w:br/>
              <w:t>Institución(es): MINISTERIO DE OBRAS PUBLICAS Y COMUNICACIONES</w:t>
              <w:br/>
              <w:t>Sector(es): Transporte</w:t>
              <w:br/>
              <w:t>Territorios declarados: región cibao_norte; provincia(s) SANTIAGO; municipio(s) LICEY AL MEDIO</w:t>
              <w:br/>
              <w:t>Localización codificada: 01 cibao_norte · 25 SANTIAGO · 012504 LICEY AL MEDIO</w:t>
              <w:br/>
              <w:t>Ubicación del perfil: LICEY AL MEDIO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69.01%</w:t>
              <w:br/>
              <w:t>Avance financiero: 69.01%</w:t>
              <w:br/>
              <w:t>Contratos: 73 total · 73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RD$ 333,048,203.60</w:t>
              <w:br/>
              <w:t>Presupuesto 2026: RD$ 75,001,023.00</w:t>
              <w:br/>
              <w:t>Ejecutado 2026: RD$ 74,909,800.00</w:t>
              <w:br/>
              <w:t>Ejecución 2026: 99.88%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15809</w:t>
              <w:br/>
              <w:t>Ficha/Mapa 6208</w:t>
              <w:br/>
              <w:t>Fuentes:</w:t>
              <w:br/>
              <w:t>Maestro Sí · Ppto. Sí</w:t>
              <w:br/>
              <w:t>Territorio Sí · CSV territ. Sí</w:t>
              <w:br/>
              <w:t>Perfil Sí</w:t>
            </w:r>
            <w:r>
              <w:br/>
            </w:r>
            <w:hyperlink r:id="rId159">
              <w:r>
                <w:rPr>
                  <w:rFonts w:ascii="Calibri" w:hAnsi="Calibri" w:eastAsia="Calibri"/>
                  <w:color w:val="2E74B5"/>
                  <w:u w:val="single"/>
                  <w:sz w:val="14"/>
                </w:rPr>
                <w:t>Abrir proyecto</w:t>
              </w:r>
            </w:hyperlink>
            <w:r>
              <w:br/>
            </w:r>
            <w:hyperlink r:id="rId16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JÁNICO, PROVINCIA SANTIAGO</w:t>
              <w:br/>
              <w:t>Institución(es): MINISTERIO DE OBRAS PUBLICAS Y COMUNICACIONES</w:t>
              <w:br/>
              <w:t>Sector(es): Transporte</w:t>
              <w:br/>
              <w:t>Territorios declarados: región cibao_norte; provincia(s) SANTIAGO; municipio(s) JÁNICO</w:t>
              <w:br/>
              <w:t>Localización codificada: 01 cibao_norte · 25 SANTIAGO · 012503 JÁNICO</w:t>
              <w:br/>
              <w:t>Ubicación del perfil: JÁNICO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60.42%</w:t>
              <w:br/>
              <w:t>Avance financiero: 60.42%</w:t>
              <w:br/>
              <w:t>Contratos: 82 total · 81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RD$ 651,990,836.20</w:t>
              <w:br/>
              <w:t>Presupuesto 2026: RD$ 151,740,056.00</w:t>
              <w:br/>
              <w:t>Ejecutado 2026: RD$ 118,560,850.53</w:t>
              <w:br/>
              <w:t>Ejecución 2026: 78.13%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15811</w:t>
              <w:br/>
              <w:t>Ficha/Mapa 6216</w:t>
              <w:br/>
              <w:t>Fuentes:</w:t>
              <w:br/>
              <w:t>Maestro Sí · Ppto. Sí</w:t>
              <w:br/>
              <w:t>Territorio Sí · CSV territ. Sí</w:t>
              <w:br/>
              <w:t>Perfil Sí</w:t>
            </w:r>
            <w:r>
              <w:br/>
            </w:r>
            <w:hyperlink r:id="rId161">
              <w:r>
                <w:rPr>
                  <w:rFonts w:ascii="Calibri" w:hAnsi="Calibri" w:eastAsia="Calibri"/>
                  <w:color w:val="2E74B5"/>
                  <w:u w:val="single"/>
                  <w:sz w:val="14"/>
                </w:rPr>
                <w:t>Abrir proyecto</w:t>
              </w:r>
            </w:hyperlink>
            <w:r>
              <w:br/>
            </w:r>
            <w:hyperlink r:id="rId8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SABANA IGLESIA, PROVINCIA SANTIAGO</w:t>
              <w:br/>
              <w:t>Institución(es): MINISTERIO DE OBRAS PUBLICAS Y COMUNICACIONES</w:t>
              <w:br/>
              <w:t>Sector(es): Transporte</w:t>
              <w:br/>
              <w:t>Territorios declarados: región cibao_norte; provincia(s) SANTIAGO; municipio(s) SABANA IGLESIA</w:t>
              <w:br/>
              <w:t>Localización codificada: 01 cibao_norte · 25 SANTIAGO · 012509 SABANA IGLESIA</w:t>
              <w:br/>
              <w:t>Ubicación del perfil: SABANA IGLESIA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47.23%</w:t>
              <w:br/>
              <w:t>Avance financiero: 47.23%</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RD$ 165,348,637.55</w:t>
              <w:br/>
              <w:t>Presupuesto 2026: RD$ 45,000,000.00</w:t>
              <w:br/>
              <w:t>Ejecutado 2026: RD$ 44,929,890.00</w:t>
              <w:br/>
              <w:t>Ejecución 2026: 99.84%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15825</w:t>
              <w:br/>
              <w:t>Ficha/Mapa 6437</w:t>
              <w:br/>
              <w:t>Fuentes:</w:t>
              <w:br/>
              <w:t>Maestro Sí · Ppto. Sí</w:t>
              <w:br/>
              <w:t>Territorio Sí · CSV territ. Sí</w:t>
              <w:br/>
              <w:t>Perfil Sí</w:t>
            </w:r>
            <w:r>
              <w:br/>
            </w:r>
            <w:hyperlink r:id="rId162">
              <w:r>
                <w:rPr>
                  <w:rFonts w:ascii="Calibri" w:hAnsi="Calibri" w:eastAsia="Calibri"/>
                  <w:color w:val="2E74B5"/>
                  <w:u w:val="single"/>
                  <w:sz w:val="14"/>
                </w:rPr>
                <w:t>Abrir proyecto</w:t>
              </w:r>
            </w:hyperlink>
            <w:r>
              <w:br/>
            </w:r>
            <w:hyperlink r:id="rId16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SEDE DE LA JUNTA DEL DISTRITO MUNICIPAL SANTIAGO OESTE, PROVINCIA SANTIAGO</w:t>
              <w:br/>
              <w:t>Institución(es): MINISTERIO DE LA VIVIENDA, HABITAT Y EDIFICACIONES (MIVHED)</w:t>
              <w:br/>
              <w:t>Sector(es): Administración general</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12.16%</w:t>
              <w:br/>
              <w:t>Avance financiero: 12.16%</w:t>
              <w:br/>
              <w:t>Contratos: 1 total · 1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RD$ 306,326,996.00</w:t>
              <w:br/>
              <w:t>Presupuesto 2026: RD$ 44,378,109.00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16105</w:t>
              <w:br/>
              <w:t>Ficha/Mapa 6193</w:t>
              <w:br/>
              <w:t>Fuentes:</w:t>
              <w:br/>
              <w:t>Maestro Sí · Ppto. Sí</w:t>
              <w:br/>
              <w:t>Territorio Sí · CSV territ. Sí</w:t>
              <w:br/>
              <w:t>Perfil Sí</w:t>
            </w:r>
            <w:r>
              <w:br/>
            </w:r>
            <w:hyperlink r:id="rId164">
              <w:r>
                <w:rPr>
                  <w:rFonts w:ascii="Calibri" w:hAnsi="Calibri" w:eastAsia="Calibri"/>
                  <w:color w:val="2E74B5"/>
                  <w:u w:val="single"/>
                  <w:sz w:val="14"/>
                </w:rPr>
                <w:t>Abrir proyecto</w:t>
              </w:r>
            </w:hyperlink>
            <w:r>
              <w:br/>
            </w:r>
            <w:hyperlink r:id="rId8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SAN JOSÉ DE LAS MATAS, PROVINCIA SANTIAGO</w:t>
              <w:br/>
              <w:t>Institución(es): MINISTERIO DE OBRAS PUBLICAS Y COMUNICACIONES</w:t>
              <w:br/>
              <w:t>Sector(es): Transporte</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68.75%</w:t>
              <w:br/>
              <w:t>Avance financiero: 68.75%</w:t>
              <w:br/>
              <w:t>Contratos: 108 total · 107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RD$ 792,262,903.16</w:t>
              <w:br/>
              <w:t>Presupuesto 2026: RD$ 180,060,768.00</w:t>
              <w:br/>
              <w:t>Ejecutado 2026: RD$ 84,379,714.00</w:t>
              <w:br/>
              <w:t>Ejecución 2026: 46.86%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16262</w:t>
              <w:br/>
              <w:t>Ficha/Mapa 7717</w:t>
              <w:br/>
              <w:t>Fuentes:</w:t>
              <w:br/>
              <w:t>Maestro Sí · Ppto. Sí</w:t>
              <w:br/>
              <w:t>Territorio Sí · CSV territ. Sí</w:t>
              <w:br/>
              <w:t>Perfil Sí</w:t>
            </w:r>
            <w:r>
              <w:br/>
            </w:r>
            <w:hyperlink r:id="rId165">
              <w:r>
                <w:rPr>
                  <w:rFonts w:ascii="Calibri" w:hAnsi="Calibri" w:eastAsia="Calibri"/>
                  <w:color w:val="2E74B5"/>
                  <w:u w:val="single"/>
                  <w:sz w:val="14"/>
                </w:rPr>
                <w:t>Abrir proyecto</w:t>
              </w:r>
            </w:hyperlink>
            <w:r>
              <w:br/>
            </w:r>
            <w:hyperlink r:id="rId16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DE CAPACIDADES DE REGULACIÓN Y GESTIÓN DE RECURSOS HÍDRICOS EN LA CUENCA DEL RÍO YAQUE DEL NORTE, REPÚBLICA DOMINICANA</w:t>
              <w:br/>
              <w:t>Institución(es): INSTITUTO NACIONAL DE RECURSOS HIDRAULICOS -INDRHI-</w:t>
              <w:br/>
              <w:t>Sector(es): Protección del aire, agua y suelo</w:t>
              <w:br/>
              <w:t>Territorios declarados: región Sin dato; provincia(s) LA VEGA; MONTE CRISTI; SANTIAGO; SANTIAGO RODRIGUEZ; VALVERDE; municipio(s) Sin registro</w:t>
              <w:br/>
              <w:t>Localización codificada: 02 cibao_sur · 13 LA VEGA; 04 cibao_noroeste · 15 MONTE CRISTI; 01 cibao_norte · 25 SANTIAGO; 04 cibao_noroeste · 26 SANTIAGO RODRIGUEZ; 04 cibao_noroeste · 27 VALVERDE</w:t>
              <w:br/>
              <w:t>Ubicación del perfil: LA VEGA - PROYECTO DEPARTAMENTAL; MONTE CRISTI - PROYECTO DEPARTAMENTAL; SANTIAGO - PROYECTO DEPARTAMENTAL; SANTIAGO RODRIGUEZ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31-01-2028</w:t>
              <w:br/>
              <w:t>Avance físico: 1.15%</w:t>
              <w:br/>
              <w:t>Avance financiero: 1.15%</w:t>
              <w:br/>
              <w:t>Contratos: 1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RD$ 482,790,000.00</w:t>
              <w:br/>
              <w:t>Presupuesto 2026: RD$ 174,450,000.00</w:t>
              <w:br/>
              <w:t>Ejecutado 2026: RD$ 36,076,400.00</w:t>
              <w:br/>
              <w:t>Ejecución 2026: 20.68%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16303</w:t>
              <w:br/>
              <w:t>Ficha/Mapa 5457</w:t>
              <w:br/>
              <w:t>Fuentes:</w:t>
              <w:br/>
              <w:t>Maestro Sí · Ppto. Sí</w:t>
              <w:br/>
              <w:t>Territorio Sí · CSV territ. Sí</w:t>
              <w:br/>
              <w:t>Perfil Sí</w:t>
            </w:r>
            <w:r>
              <w:br/>
            </w:r>
            <w:hyperlink r:id="rId16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LA AVENIDA GREGORIO LUPERÓN DESDE LA AVENIDA ESTRELLA SADHALÁ HASTA LA AVENIDA CIRCUNVALACIÓN NORTE, MUNICIPIO SANTIAGO DE LOS CABALLEROS, PROVINCIA SANTIAGO</w:t>
              <w:br/>
              <w:t>Institución(es): MINISTERIO DE OBRAS PUBLICAS Y COMUNICACIONES</w:t>
              <w:br/>
              <w:t>Sector(es): Transporte</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47.54%</w:t>
              <w:br/>
              <w:t>Avance financiero: 47.54%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RD$ 2,280,212,872.37</w:t>
              <w:br/>
              <w:t>Presupuesto 2026: RD$ 187,702,285.00</w:t>
              <w:br/>
              <w:t>Ejecutado 2026: RD$ 17,496,734.42</w:t>
              <w:br/>
              <w:t>Ejecución 2026: 9.32%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16305</w:t>
              <w:br/>
              <w:t>Ficha/Mapa 7760</w:t>
              <w:br/>
              <w:t>Fuentes:</w:t>
              <w:br/>
              <w:t>Maestro Sí · Ppto. Sí</w:t>
              <w:br/>
              <w:t>Territorio Sí · CSV territ. Sí</w:t>
              <w:br/>
              <w:t>Perfil Sí</w:t>
            </w:r>
            <w:r>
              <w:br/>
            </w:r>
            <w:hyperlink r:id="rId16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OBRAS COMPLEMENTARIAS CARRETERA TURÍSTICA GREGORIO LUPERÓN, PROVINCIAS SANTIAGO- PUERTO PLATA</w:t>
              <w:br/>
              <w:t>Institución(es): MINISTERIO DE OBRAS PUBLICAS Y COMUNICACIONES</w:t>
              <w:br/>
              <w:t>Sector(es): Transporte</w:t>
              <w:br/>
              <w:t>Territorios declarados: región cibao_norte; provincia(s) PUERTO PLATA; SANTIAGO; municipio(s) Sin registro</w:t>
              <w:br/>
              <w:t>Localización codificada: 01 cibao_norte · 18 PUERTO PLATA; 01 cibao_norte · 25 SANTIAGO</w:t>
              <w:br/>
              <w:t>Ubicación del perfil: PUERTO PLATA - PROYECTO DEPARTAMENTAL;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13.24%</w:t>
              <w:br/>
              <w:t>Avance financiero: 13.24%</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RD$ 15,765,303,686.87</w:t>
              <w:br/>
              <w:t>Presupuesto 2026: RD$ 1,600,961,892.00</w:t>
              <w:br/>
              <w:t>Ejecutado 2026: RD$ 632,361,934.69</w:t>
              <w:br/>
              <w:t>Ejecución 2026: 39.50%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16311</w:t>
              <w:br/>
              <w:t>Ficha/Mapa 7765</w:t>
              <w:br/>
              <w:t>Fuentes:</w:t>
              <w:br/>
              <w:t>Maestro Sí · Ppto. Sí</w:t>
              <w:br/>
              <w:t>Territorio Sí · CSV territ. Sí</w:t>
              <w:br/>
              <w:t>Perfil Sí</w:t>
            </w:r>
            <w:r>
              <w:br/>
            </w:r>
            <w:hyperlink r:id="rId16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Y RECONSTRUCCION DE CUATRO PLAYS DE BÉISBOL DE LA PROVINCIA SANTIAGO</w:t>
              <w:br/>
              <w:t>Institución(es): MINISTERIO DE OBRAS PUBLICAS Y COMUNICACIONES</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10.39%</w:t>
              <w:br/>
              <w:t>Avance financiero: 10.39%</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RD$ 44,557,784.68</w:t>
              <w:br/>
              <w:t>Presupuesto 2026: RD$ 37,275,391.00</w:t>
              <w:br/>
              <w:t>Ejecutado 2026: RD$ 5,489,537.01</w:t>
              <w:br/>
              <w:t>Ejecución 2026: 14.73%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16331</w:t>
              <w:br/>
              <w:t>Ficha/Mapa 7822</w:t>
              <w:br/>
              <w:t>Fuentes:</w:t>
              <w:br/>
              <w:t>Maestro Sí · Ppto. Sí</w:t>
              <w:br/>
              <w:t>Territorio Sí · CSV territ. Sí</w:t>
              <w:br/>
              <w:t>Perfil Sí</w:t>
            </w:r>
            <w:r>
              <w:br/>
            </w:r>
            <w:hyperlink r:id="rId170">
              <w:r>
                <w:rPr>
                  <w:rFonts w:ascii="Calibri" w:hAnsi="Calibri" w:eastAsia="Calibri"/>
                  <w:color w:val="2E74B5"/>
                  <w:u w:val="single"/>
                  <w:sz w:val="14"/>
                </w:rPr>
                <w:t>Abrir proyecto</w:t>
              </w:r>
            </w:hyperlink>
            <w:r>
              <w:br/>
            </w:r>
            <w:hyperlink r:id="rId17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PLANTA DE TRATAMIENTO AGUA POTABLE NORIEGA I, PROVINCIA SANTIAGO</w:t>
              <w:br/>
              <w:t>Institución(es): CORPORACIÓN DE ACUEDUCTO Y ALCANTARILLADO DE SANTIAGO</w:t>
              <w:br/>
              <w:t>Sector(es): Vivienda y servicios comunitarios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59.54%</w:t>
              <w:br/>
              <w:t>Avance financiero: 59.54%</w:t>
              <w:br/>
              <w:t>Contratos: 1 total · 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RD$ 559,876,115.00</w:t>
              <w:br/>
              <w:t>Presupuesto 2026: RD$ 44,400,540.53</w:t>
              <w:br/>
              <w:t>Ejecutado 2026: RD$ 42,592,303.33</w:t>
              <w:br/>
              <w:t>Ejecución 2026: 95.93%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16376</w:t>
              <w:br/>
              <w:t>Ficha/Mapa 5944</w:t>
              <w:br/>
              <w:t>Fuentes:</w:t>
              <w:br/>
              <w:t>Maestro Sí · Ppto. Sí</w:t>
              <w:br/>
              <w:t>Territorio Sí · CSV territ. Sí</w:t>
              <w:br/>
              <w:t>Perfil Sí</w:t>
            </w:r>
            <w:r>
              <w:br/>
            </w:r>
            <w:hyperlink r:id="rId1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MURO DE HORMIGÓN ARMADO EN TRAMO DEL PASO A DESNIVEL DE LA AVENIDA LAS CARRERAS ESQUINA 30 DE MARZO, SANTIAGO DE LOS CABALLEROS, PROVINCIA SANTIAGO</w:t>
              <w:br/>
              <w:t>Institución(es): MINISTERIO DE OBRAS PUBLICAS Y COMUNICACIONES</w:t>
              <w:br/>
              <w:t>Sector(es): Transporte</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70.95%</w:t>
              <w:br/>
              <w:t>Avance financiero: 70.95%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RD$ 384,292,124.51</w:t>
              <w:br/>
              <w:t>Presupuesto 2026: RD$ 21,097,831.00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16474</w:t>
              <w:br/>
              <w:t>Ficha/Mapa 7792</w:t>
              <w:br/>
              <w:t>Fuentes:</w:t>
              <w:br/>
              <w:t>Maestro Sí · Ppto. Sí</w:t>
              <w:br/>
              <w:t>Territorio Sí · CSV territ. Sí</w:t>
              <w:br/>
              <w:t>Perfil Sí</w:t>
            </w:r>
            <w:r>
              <w:br/>
            </w:r>
            <w:hyperlink r:id="rId1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PUENTE TIPO CAJON EN LA CARRETERA PUÑAL - ORTEGA, AFECTADA POR EL DISTURBIO TROPICAL NO.22, MUNICIPIO PUÑAL, PROVINCIA SANTIAGO</w:t>
              <w:br/>
              <w:t>Institución(es): MINISTERIO DE OBRAS PUBLICAS Y COMUNICACIONES</w:t>
              <w:br/>
              <w:t>Sector(es): Cambio Climático</w:t>
              <w:br/>
              <w:t>Territorios declarados: región cibao_norte; provincia(s) SANTIAGO; municipio(s) PUÑAL</w:t>
              <w:br/>
              <w:t>Localización codificada: 01 cibao_norte · 25 SANTIAGO · 012508 PUÑAL</w:t>
              <w:br/>
              <w:t>Ubicación del perfil: PUÑAL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20.64%</w:t>
              <w:br/>
              <w:t>Avance financiero: 20.64%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RD$ 228,603,659.37</w:t>
              <w:br/>
              <w:t>Presupuesto 2026: RD$ 15,548,916.00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16586</w:t>
              <w:br/>
              <w:t>Ficha/Mapa 5854</w:t>
              <w:br/>
              <w:t>Fuentes:</w:t>
              <w:br/>
              <w:t>Maestro Sí · Ppto. Sí</w:t>
              <w:br/>
              <w:t>Territorio Sí · CSV territ. Sí</w:t>
              <w:br/>
              <w:t>Perfil Sí</w:t>
            </w:r>
            <w:r>
              <w:br/>
            </w:r>
            <w:hyperlink r:id="rId17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PUENTE PEATONAL EN LA AUTOPISTA JOAQUÍN BALAGUER, ESTANCIA DEL YAQUE, MUNICIPIO VILLA GONZÁLEZ, PROVINCIA SANTIAGO</w:t>
              <w:br/>
              <w:t>Institución(es): MINISTERIO DE OBRAS PUBLICAS Y COMUNICACIONES</w:t>
              <w:br/>
              <w:t>Sector(es): Transporte</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RD$ 14,938,104.52</w:t>
              <w:br/>
              <w:t>Presupuesto 2026: RD$ 9,676,479.00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16728</w:t>
              <w:br/>
              <w:t>Ficha/Mapa 8231</w:t>
              <w:br/>
              <w:t>Fuentes:</w:t>
              <w:br/>
              <w:t>Maestro Sí · Ppto. Sí</w:t>
              <w:br/>
              <w:t>Territorio Sí · CSV territ. Sí</w:t>
              <w:br/>
              <w:t>Perfil Sí</w:t>
            </w:r>
            <w:r>
              <w:br/>
            </w:r>
            <w:hyperlink r:id="rId17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LOS TRAMOS CARRETEROS LA CHARCA – BARRANCA – CRUCE CARRETERA SABANA IGLESIAS, LA CHARCA – JÁNICO – SABANA IGLESIAS, PROVINCIA SANTIAGO.</w:t>
              <w:br/>
              <w:t>Institución(es): MINISTERIO DE OBRAS PUBLICAS Y COMUNICACIONES</w:t>
              <w:br/>
              <w:t>Sector(es): Transporte</w:t>
              <w:br/>
              <w:t>Territorios declarados: región cibao_norte; provincia(s) SANTIAGO; municipio(s) JÁNICO; SABANA IGLESIA</w:t>
              <w:br/>
              <w:t>Localización codificada: 01 cibao_norte · 25 SANTIAGO · 012503 JÁNICO; 01 cibao_norte · 25 SANTIAGO · 012509 SABANA IGLESIA</w:t>
              <w:br/>
              <w:t>Ubicación del perfil: JÁNICO (SANTIAGO); SABANA IGLESIA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18.32%</w:t>
              <w:br/>
              <w:t>Avance financiero: 18.32%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RD$ 370,960,143.64</w:t>
              <w:br/>
              <w:t>Presupuesto 2026: RD$ 78,000,000.00</w:t>
              <w:br/>
              <w:t>Ejecutado 2026: RD$ 7,390,648.21</w:t>
              <w:br/>
              <w:t>Ejecución 2026: 9.48%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16747</w:t>
              <w:br/>
              <w:t>Ficha/Mapa 7960</w:t>
              <w:br/>
              <w:t>Fuentes:</w:t>
              <w:br/>
              <w:t>Maestro Sí · Ppto. Sí</w:t>
              <w:br/>
              <w:t>Territorio Sí · CSV territ. Sí</w:t>
              <w:br/>
              <w:t>Perfil Sí</w:t>
            </w:r>
            <w:r>
              <w:br/>
            </w:r>
            <w:hyperlink r:id="rId176">
              <w:r>
                <w:rPr>
                  <w:rFonts w:ascii="Calibri" w:hAnsi="Calibri" w:eastAsia="Calibri"/>
                  <w:color w:val="2E74B5"/>
                  <w:u w:val="single"/>
                  <w:sz w:val="14"/>
                </w:rPr>
                <w:t>Abrir proyecto</w:t>
              </w:r>
            </w:hyperlink>
            <w:r>
              <w:br/>
            </w:r>
            <w:hyperlink r:id="rId17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ALCANTARILLADO PLUVIAL  VILLA MARIA  MUNICIPIO SANTIAGO  DE LOS CABALLEROS, PROVINCIA SANTIAGO</w:t>
              <w:br/>
              <w:t>Institución(es): INSTITUTO NACIONAL DE AGUA POTABLE Y ALCANTARILLADO (INAPA)</w:t>
              <w:br/>
              <w:t>Sector(es): Protección del aire, agua y suelo</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3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RD$ 251,997,189.40</w:t>
              <w:br/>
              <w:t>Presupuesto 2026: RD$ 149,144,015.46</w:t>
              <w:br/>
              <w:t>Ejecutado 2026: RD$ 80,419,355.80</w:t>
              <w:br/>
              <w:t>Ejecución 2026: 53.92%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16756</w:t>
              <w:br/>
              <w:t>Ficha/Mapa 8230</w:t>
              <w:br/>
              <w:t>Fuentes:</w:t>
              <w:br/>
              <w:t>Maestro Sí · Ppto. Sí</w:t>
              <w:br/>
              <w:t>Territorio Sí · CSV territ. Sí</w:t>
              <w:br/>
              <w:t>Perfil Sí</w:t>
            </w:r>
            <w:r>
              <w:br/>
            </w:r>
            <w:hyperlink r:id="rId178">
              <w:r>
                <w:rPr>
                  <w:rFonts w:ascii="Calibri" w:hAnsi="Calibri" w:eastAsia="Calibri"/>
                  <w:color w:val="2E74B5"/>
                  <w:u w:val="single"/>
                  <w:sz w:val="14"/>
                </w:rPr>
                <w:t>Abrir proyecto</w:t>
              </w:r>
            </w:hyperlink>
            <w:r>
              <w:br/>
            </w:r>
            <w:hyperlink r:id="rId17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ACUEDUCTO SAN JOSE DE LAS MATAS (SAJOMA), PROVINCIA SANTIAGO</w:t>
              <w:br/>
              <w:t>Institución(es): INSTITUTO NACIONAL DE AGUA POTABLE Y ALCANTARILLADO (INAPA)</w:t>
              <w:br/>
              <w:t>Sector(es): Vivienda y servicios comunitarios</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2 total · 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RD$ 922,174,558.23</w:t>
              <w:br/>
              <w:t>Presupuesto 2026: RD$ 372,208,218.40</w:t>
              <w:br/>
              <w:t>Ejecutado 2026: RD$ 194,829,233.58</w:t>
              <w:br/>
              <w:t>Ejecución 2026: 52.34%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16761</w:t>
              <w:br/>
              <w:t>Ficha/Mapa 8273</w:t>
              <w:br/>
              <w:t>Fuentes:</w:t>
              <w:br/>
              <w:t>Maestro Sí · Ppto. Sí</w:t>
              <w:br/>
              <w:t>Territorio Sí · CSV territ. Sí</w:t>
              <w:br/>
              <w:t>Perfil Sí</w:t>
            </w:r>
            <w:r>
              <w:br/>
            </w:r>
            <w:hyperlink r:id="rId180">
              <w:r>
                <w:rPr>
                  <w:rFonts w:ascii="Calibri" w:hAnsi="Calibri" w:eastAsia="Calibri"/>
                  <w:color w:val="2E74B5"/>
                  <w:u w:val="single"/>
                  <w:sz w:val="14"/>
                </w:rPr>
                <w:t>Abrir proyecto</w:t>
              </w:r>
            </w:hyperlink>
            <w:r>
              <w:br/>
            </w:r>
            <w:hyperlink r:id="rId18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MÚLTIPLE BAITOA- TAVERA,  PROVINCIAS SANTIAGO-LA VEGA</w:t>
              <w:br/>
              <w:t>Institución(es): INSTITUTO NACIONAL DE AGUA POTABLE Y ALCANTARILLADO (INAPA)</w:t>
              <w:br/>
              <w:t>Sector(es): Vivienda y servicios comunitarios</w:t>
              <w:br/>
              <w:t>Territorios declarados: región cibao_norte; provincia(s) SANTIAGO; municipio(s) Sin registro</w:t>
              <w:br/>
              <w:t>Localización codificada: 01 cibao_norte · 25 SANTIAGO</w:t>
              <w:br/>
              <w:t>Ubicación del perfil: N/A (DISTRITO NACIONAL);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RD$ 995,035,756.00</w:t>
              <w:br/>
              <w:t>Presupuesto 2026: RD$ 226,303,575.98</w:t>
              <w:br/>
              <w:t>Ejecutado 2026: RD$ 172,876,802.78</w:t>
              <w:br/>
              <w:t>Ejecución 2026: 76.39%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16763</w:t>
              <w:br/>
              <w:t>Ficha/Mapa 8210</w:t>
              <w:br/>
              <w:t>Fuentes:</w:t>
              <w:br/>
              <w:t>Maestro Sí · Ppto. Sí</w:t>
              <w:br/>
              <w:t>Territorio Sí · CSV territ. Sí</w:t>
              <w:br/>
              <w:t>Perfil Sí</w:t>
            </w:r>
            <w:r>
              <w:br/>
            </w:r>
            <w:hyperlink r:id="rId182">
              <w:r>
                <w:rPr>
                  <w:rFonts w:ascii="Calibri" w:hAnsi="Calibri" w:eastAsia="Calibri"/>
                  <w:color w:val="2E74B5"/>
                  <w:u w:val="single"/>
                  <w:sz w:val="14"/>
                </w:rPr>
                <w:t>Abrir proyecto</w:t>
              </w:r>
            </w:hyperlink>
            <w:r>
              <w:br/>
            </w:r>
            <w:hyperlink r:id="rId18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ACUEDUCTO MÚLTIPLE SABANA IGLESIA, PROVINCIA SANTIAGO.</w:t>
              <w:br/>
              <w:t>Institución(es): INSTITUTO NACIONAL DE AGUA POTABLE Y ALCANTARILLADO (INAPA)</w:t>
              <w:br/>
              <w:t>Sector(es): Vivienda y servicios comunitarios</w:t>
              <w:br/>
              <w:t>Territorios declarados: región cibao_norte; provincia(s) SANTIAGO; municipio(s) SABANA IGLESIA</w:t>
              <w:br/>
              <w:t>Localización codificada: 01 cibao_norte · 25 SANTIAGO · 012509 SABANA IGLESIA</w:t>
              <w:br/>
              <w:t>Ubicación del perfil: SABANA IGLESIA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1 total · 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RD$ 913,578,414.00</w:t>
              <w:br/>
              <w:t>Presupuesto 2026: RD$ 182,999,999.97</w:t>
              <w:br/>
              <w:t>Ejecutado 2026: RD$ 157,713,742.69</w:t>
              <w:br/>
              <w:t>Ejecución 2026: 86.18%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16766</w:t>
              <w:br/>
              <w:t>Ficha/Mapa 8315</w:t>
              <w:br/>
              <w:t>Fuentes:</w:t>
              <w:br/>
              <w:t>Maestro Sí · Ppto. Sí</w:t>
              <w:br/>
              <w:t>Territorio Sí · CSV territ. Sí</w:t>
              <w:br/>
              <w:t>Perfil Sí</w:t>
            </w:r>
            <w:r>
              <w:br/>
            </w:r>
            <w:hyperlink r:id="rId184">
              <w:r>
                <w:rPr>
                  <w:rFonts w:ascii="Calibri" w:hAnsi="Calibri" w:eastAsia="Calibri"/>
                  <w:color w:val="2E74B5"/>
                  <w:u w:val="single"/>
                  <w:sz w:val="14"/>
                </w:rPr>
                <w:t>Abrir proyecto</w:t>
              </w:r>
            </w:hyperlink>
            <w:r>
              <w:br/>
            </w:r>
            <w:hyperlink r:id="rId18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POLIDEPORTIVO JUAN PABLO SOSA VILLANUEVA, MUNICIPIO VILLA GONZÁLEZ, PROVINCIA SANTIAGO</w:t>
              <w:br/>
              <w:t>Institución(es): COMISIÓN PRESIDENCIAL DE APOYO AL DESARROLLO PROVINCIAL</w:t>
              <w:br/>
              <w:t>Sector(es): Actividades deportivas, recreativas, culturales y religiosas</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19.80%</w:t>
              <w:br/>
              <w:t>Avance financiero: 19.80%</w:t>
              <w:br/>
              <w:t>Contratos: 21 total · 21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RD$ 80,389,290.00</w:t>
              <w:br/>
              <w:t>Presupuesto 2026: RD$ 50,389,290.00</w:t>
              <w:br/>
              <w:t>Ejecutado 2026: RD$ 46,177,917.01</w:t>
              <w:br/>
              <w:t>Ejecución 2026: 91.64%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16829</w:t>
              <w:br/>
              <w:t>Ficha/Mapa 5848</w:t>
              <w:br/>
              <w:t>Fuentes:</w:t>
              <w:br/>
              <w:t>Maestro Sí · Ppto. Sí</w:t>
              <w:br/>
              <w:t>Territorio Sí · CSV territ. Sí</w:t>
              <w:br/>
              <w:t>Perfil Sí</w:t>
            </w:r>
            <w:r>
              <w:br/>
            </w:r>
            <w:hyperlink r:id="rId18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PUENTE PEATONAL, AUTOPISTA JOAQUÍN BALAGUER, MUNICIPIO VILLA GONZÁLEZ, PROVINCIA SANTIAGO</w:t>
              <w:br/>
              <w:t>Institución(es): MINISTERIO DE OBRAS PUBLICAS Y COMUNICACIONES</w:t>
              <w:br/>
              <w:t>Sector(es): Transporte</w:t>
              <w:br/>
              <w:t>Territorios declarados: región cibao_norte; provincia(s) SANTIAGO; municipio(s) VILLA GONZÁLEZ</w:t>
              <w:br/>
              <w:t>Localización codificada: 01 cibao_norte · 25 SANTIAGO · 012507 VILLA GONZÁLEZ</w:t>
              <w:br/>
              <w:t>Ubicación del perfil: VILLA GONZÁLEZ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RD$ 18,377,816.62</w:t>
              <w:br/>
              <w:t>Presupuesto 2026: RD$ 918,891.00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16866</w:t>
              <w:br/>
              <w:t>Ficha/Mapa Sin dato</w:t>
              <w:br/>
              <w:t>Fuentes:</w:t>
              <w:br/>
              <w:t>Maestro No · Ppto. Sí</w:t>
              <w:br/>
              <w:t>Territorio Sí · CSV territ. No</w:t>
              <w:br/>
              <w:t>Perfil No</w:t>
            </w:r>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UNIDAD ONCOLOGÍCA HOSPITAL REGIONAL JOSÉ MARÍA CABRAL Y BÁEZ, MUNICIPIO SANTIAGO DE LOS CABALLEROS, PROVINCIA SANTIAGO.</w:t>
              <w:br/>
              <w:t>Institución(es): DIRECCIÓN CENTRAL DEL SERVICIO NACIONAL DE SALUD</w:t>
              <w:br/>
              <w:t>Sector(es): Salud</w:t>
              <w:br/>
              <w:t>Territorios declarados: región cibao_norte; provincia(s) SANTIAGO; municipio(s) SANTIAGO</w:t>
              <w:br/>
              <w:t>Localización codificada: 01 cibao_norte · 25 SANTIAGO · 012501 SANTIAGO</w:t>
              <w:br/>
              <w:t>Ubicación del perfil: Sin registro</w:t>
              <w:br/>
              <w:t>Fuente territorial: title · alcance municipality · verificada Sin dato</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DESCONOCIDO</w:t>
              <w:br/>
              <w:t>Período: Sin dato – Sin dato</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RD$ 0.00</w:t>
              <w:br/>
              <w:t>Presupuesto 2026: RD$ 8,348,177.00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16876</w:t>
              <w:br/>
              <w:t>Ficha/Mapa 8429</w:t>
              <w:br/>
              <w:t>Fuentes:</w:t>
              <w:br/>
              <w:t>Maestro Sí · Ppto. Sí</w:t>
              <w:br/>
              <w:t>Territorio Sí · CSV territ. Sí</w:t>
              <w:br/>
              <w:t>Perfil Sí</w:t>
            </w:r>
            <w:r>
              <w:br/>
            </w:r>
            <w:hyperlink r:id="rId18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INFRAESTRUCTURAS DE PUENTES PARA MEJORAR LA RESILIENCIA CLIMÁTICA EN REPÚBLICA DOMINICANA.</w:t>
              <w:br/>
              <w:t>Institución(es): MINISTERIO DE OBRAS PUBLICAS Y COMUNICACIONES</w:t>
              <w:br/>
              <w:t>Sector(es): Transporte</w:t>
              <w:br/>
              <w:t>Territorios declarados: región Sin dato; provincia(s) AZUA; DUARTE; EL SEIBO; HATO MAYOR; LA ALTAGRACIA; LA VEGA; MARÍA TRINIDAD SÁNCHEZ; MONSEÑOR NOUEL; MONTE CRISTI; MONTE PLATA; PUERTO PLATA; SAN CRISTÓBAL; SAN JUAN; SANTIAGO; SANTO DOMINGO; municipio(s) Sin registro</w:t>
              <w:br/>
              <w:t>Localización codificada: 07 el_valle · 02 AZUA; 03 cibao_nordeste · 06 DUARTE; 08 yuma · 08 EL SEIBO; 09 higuamo · 30 HATO MAYOR; 08 yuma · 11 LA ALTAGRACIA; 02 cibao_sur · 13 LA VEGA; 03 cibao_nordeste · 14 MARÍA TRINIDAD SÁNCHEZ; 02 cibao_sur · 28 MONSEÑOR NOUEL; 04 cibao_noroeste · 15 MONTE CRISTI; 09 higuamo · 29 MONTE PLATA; 01 cibao_norte · 18 PUERTO PLATA; 05 valdesia · 21 SAN CRISTÓBAL; 07 el_valle · 22 SAN JUAN; 01 cibao_norte · 25 SANTIAGO; 10 ozama · 32 SANTO DOMINGO</w:t>
              <w:br/>
              <w:t>Ubicación del perfil: AZUA - PROYECTO DEPARTAMENTAL; DUARTE - PROYECTO DEPARTAMENTAL; EL SEIBO - PROYECTO DEPARTAMENTAL; HATO MAYOR - PROYECTO DEPARTAMENTAL; LA ALTAGRACIA - PROYECTO DEPARTAMENTAL; LA VEGA - PROYECTO DEPARTAMENTAL; MARÍA TRINIDAD SÁNCHEZ - PROYECTO DEPARTAMENTAL; MONSEÑOR NOUEL - PROYECTO DEPARTAMENTAL; MONTE CRISTI - PROYECTO DEPARTAMENTAL; MONTE PLATA - PROYECTO DEPARTAMENTAL; PUERTO PLATA - PROYECTO DEPARTAMENTAL; SAN CRISTÓBAL - PROYECTO DEPARTAMENTAL; SAN JUAN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31-01-2029</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RD$ 11,914,880,000.00</w:t>
              <w:br/>
              <w:t>Presupuesto 2026: RD$ 655,000,001.00</w:t>
              <w:br/>
              <w:t>Ejecutado 2026: RD$ 170,660.00</w:t>
              <w:br/>
              <w:t>Ejecución 2026: 0.03%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16917</w:t>
              <w:br/>
              <w:t>Ficha/Mapa 8444</w:t>
              <w:br/>
              <w:t>Fuentes:</w:t>
              <w:br/>
              <w:t>Maestro Sí · Ppto. Sí</w:t>
              <w:br/>
              <w:t>Territorio Sí · CSV territ. Sí</w:t>
              <w:br/>
              <w:t>Perfil Sí</w:t>
            </w:r>
            <w:r>
              <w:br/>
            </w:r>
            <w:hyperlink r:id="rId18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CAMINO VECINAL EL AGUACATE-SALAMANCA, MUNICIPIO SANTIAGO DE LOS CABALLEROS, PROVINCIA SANTIAGO</w:t>
              <w:br/>
              <w:t>Institución(es): MINISTERIO DE OBRAS PUBLICAS Y COMUNICACIONES</w:t>
              <w:br/>
              <w:t>Sector(es): Transporte</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27.54%</w:t>
              <w:br/>
              <w:t>Avance financiero: 27.54%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RD$ 161,808,309.61</w:t>
              <w:br/>
              <w:t>Presupuesto 2026: RD$ 23,390,000.00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16977</w:t>
              <w:br/>
              <w:t>Ficha/Mapa 6432</w:t>
              <w:br/>
              <w:t>Fuentes:</w:t>
              <w:br/>
              <w:t>Maestro Sí · Ppto. Sí</w:t>
              <w:br/>
              <w:t>Territorio Sí · CSV territ. Sí</w:t>
              <w:br/>
              <w:t>Perfil Sí</w:t>
            </w:r>
            <w:r>
              <w:br/>
            </w:r>
            <w:hyperlink r:id="rId18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CARRETERA CRUCE AUTOPISTA DUARTE-PRESA DE TAVERAS-LOS COCOS-BAITOA, PROVINCIAS LA VEGA Y SANTIAGO</w:t>
              <w:br/>
              <w:t>Institución(es): MINISTERIO DE OBRAS PUBLICAS Y COMUNICACIONES</w:t>
              <w:br/>
              <w:t>Sector(es): Transporte</w:t>
              <w:br/>
              <w:t>Territorios declarados: región Sin dato; provincia(s) LA VEGA; SANTIAGO; municipio(s) Sin registro</w:t>
              <w:br/>
              <w:t>Localización codificada: 02 cibao_sur · 13 LA VEGA; 01 cibao_norte · 25 SANTIAGO</w:t>
              <w:br/>
              <w:t>Ubicación del perfil: LA VEGA - PROYECTO DEPARTAMENTAL; SANTIAGO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39.31%</w:t>
              <w:br/>
              <w:t>Avance financiero: 39.31%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RD$ 341,297,378.10</w:t>
              <w:br/>
              <w:t>Presupuesto 2026: RD$ 97,269,753.00</w:t>
              <w:br/>
              <w:t>Ejecutado 2026: RD$ 58,078,621.89</w:t>
              <w:br/>
              <w:t>Ejecución 2026: 59.71%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16995</w:t>
              <w:br/>
              <w:t>Ficha/Mapa 8567</w:t>
              <w:br/>
              <w:t>Fuentes:</w:t>
              <w:br/>
              <w:t>Maestro Sí · Ppto. Sí</w:t>
              <w:br/>
              <w:t>Territorio Sí · CSV territ. Sí</w:t>
              <w:br/>
              <w:t>Perfil Sí</w:t>
            </w:r>
            <w:r>
              <w:br/>
            </w:r>
            <w:hyperlink r:id="rId190">
              <w:r>
                <w:rPr>
                  <w:rFonts w:ascii="Calibri" w:hAnsi="Calibri" w:eastAsia="Calibri"/>
                  <w:color w:val="2E74B5"/>
                  <w:u w:val="single"/>
                  <w:sz w:val="14"/>
                </w:rPr>
                <w:t>Abrir proyecto</w:t>
              </w:r>
            </w:hyperlink>
            <w:r>
              <w:br/>
            </w:r>
            <w:hyperlink r:id="rId19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SISTEMA FOTOVOLTAICO EN LA PLANTA DE TRATAMIENTO DE AGUAS RESIDUALES DE RAFEY, SANTIAGO.</w:t>
              <w:br/>
              <w:t>Institución(es): CORPORACIÓN DE ACUEDUCTO Y ALCANTARILLADO DE SANTIAGO</w:t>
              <w:br/>
              <w:t>Sector(es): Energia y combustible</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32.93%</w:t>
              <w:br/>
              <w:t>Avance financiero: 32.93%</w:t>
              <w:br/>
              <w:t>Contratos: 1 total · 1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RD$ 119,873,596.72</w:t>
              <w:br/>
              <w:t>Presupuesto 2026: RD$ 80,350,000.00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17018</w:t>
              <w:br/>
              <w:t>Ficha/Mapa 8578</w:t>
              <w:br/>
              <w:t>Fuentes:</w:t>
              <w:br/>
              <w:t>Maestro Sí · Ppto. Sí</w:t>
              <w:br/>
              <w:t>Territorio Sí · CSV territ. Sí</w:t>
              <w:br/>
              <w:t>Perfil Sí</w:t>
            </w:r>
            <w:r>
              <w:br/>
            </w:r>
            <w:hyperlink r:id="rId19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EQUIPAMIENTO ACUEDUCTO  MUNICIPIO SANTIAGO DE LOS CABALLEROS, PROVINCIA SANTIAGO.</w:t>
              <w:br/>
              <w:t>Institución(es): CORPORACIÓN DE ACUEDUCTO Y ALCANTARILLADO DE SANTIAGO</w:t>
              <w:br/>
              <w:t>Sector(es): Vivienda y servicios comunitarios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100.00%</w:t>
              <w:br/>
              <w:t>Avance financiero: 100.00%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RD$ 90,868,508.20</w:t>
              <w:br/>
              <w:t>Presupuesto 2026: RD$ 51,000,000.00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17019</w:t>
              <w:br/>
              <w:t>Ficha/Mapa 8566</w:t>
              <w:br/>
              <w:t>Fuentes:</w:t>
              <w:br/>
              <w:t>Maestro Sí · Ppto. Sí</w:t>
              <w:br/>
              <w:t>Territorio Sí · CSV territ. Sí</w:t>
              <w:br/>
              <w:t>Perfil Sí</w:t>
            </w:r>
            <w:r>
              <w:br/>
            </w:r>
            <w:hyperlink r:id="rId19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EQUIPAMIENTO PARA REDUCCION DE  PÉRDIDAS EN LA RED DE AGUA POTABLE PROVINCIA SANTIAGO</w:t>
              <w:br/>
              <w:t>Institución(es): CORPORACIÓN DE ACUEDUCTO Y ALCANTARILLADO DE SANTIAGO</w:t>
              <w:br/>
              <w:t>Sector(es): Vivienda y servicios comunitarios</w:t>
              <w:br/>
              <w:t>Territorios declarados: región cibao_norte; provincia(s) SANTIAGO; municipio(s) Sin registro</w:t>
              <w:br/>
              <w:t>Localización codificada: 01 cibao_norte · 25 SANTIAGO</w:t>
              <w:br/>
              <w:t>Ubicación del perfil: SANTIAGO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70.00%</w:t>
              <w:br/>
              <w:t>Avance financiero: 70.00%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RD$ 108,532,914.19</w:t>
              <w:br/>
              <w:t>Presupuesto 2026: RD$ 112,800,197.64</w:t>
              <w:br/>
              <w:t>Ejecutado 2026: RD$ 20,073,611.57</w:t>
              <w:br/>
              <w:t>Ejecución 2026: 17.80%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17028</w:t>
              <w:br/>
              <w:t>Ficha/Mapa 8583</w:t>
              <w:br/>
              <w:t>Fuentes:</w:t>
              <w:br/>
              <w:t>Maestro Sí · Ppto. Sí</w:t>
              <w:br/>
              <w:t>Territorio Sí · CSV territ. Sí</w:t>
              <w:br/>
              <w:t>Perfil Sí</w:t>
            </w:r>
            <w:r>
              <w:br/>
            </w:r>
            <w:hyperlink r:id="rId194">
              <w:r>
                <w:rPr>
                  <w:rFonts w:ascii="Calibri" w:hAnsi="Calibri" w:eastAsia="Calibri"/>
                  <w:color w:val="2E74B5"/>
                  <w:u w:val="single"/>
                  <w:sz w:val="14"/>
                </w:rPr>
                <w:t>Abrir proyecto</w:t>
              </w:r>
            </w:hyperlink>
            <w:r>
              <w:br/>
            </w:r>
            <w:hyperlink r:id="rId19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CLUB DE OFICIALES 2DA. BRIGADA DE INFANTERÍA GENERAL DE DIVISIÓN FERNANDO VALERIO ERD., MUNICIPIO SANTIAGO DE LOS CABALLEROS</w:t>
              <w:br/>
              <w:t>Institución(es): EJERCITO DE LA REPUBLICA DOMINICANA</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18.00%</w:t>
              <w:br/>
              <w:t>Avance financiero: 18.00%</w:t>
              <w:br/>
              <w:t>Contratos: 5 total · 5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RD$ 54,842,865.47</w:t>
              <w:br/>
              <w:t>Presupuesto 2026: RD$ 43,873,055.00</w:t>
              <w:br/>
              <w:t>Ejecutado 2026: RD$ 11,471,133.43</w:t>
              <w:br/>
              <w:t>Ejecución 2026: 26.15%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17051</w:t>
              <w:br/>
              <w:t>Ficha/Mapa 8688</w:t>
              <w:br/>
              <w:t>Fuentes:</w:t>
              <w:br/>
              <w:t>Maestro Sí · Ppto. Sí</w:t>
              <w:br/>
              <w:t>Territorio Sí · CSV territ. Sí</w:t>
              <w:br/>
              <w:t>Perfil Sí</w:t>
            </w:r>
            <w:r>
              <w:br/>
            </w:r>
            <w:hyperlink r:id="rId196">
              <w:r>
                <w:rPr>
                  <w:rFonts w:ascii="Calibri" w:hAnsi="Calibri" w:eastAsia="Calibri"/>
                  <w:color w:val="2E74B5"/>
                  <w:u w:val="single"/>
                  <w:sz w:val="14"/>
                </w:rPr>
                <w:t>Abrir proyecto</w:t>
              </w:r>
            </w:hyperlink>
            <w:r>
              <w:br/>
            </w:r>
            <w:hyperlink r:id="rId19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DEL CENTRO CATÓLICO CARISMÁTICO, LAS CHARCAS, PROVINCIA SANTIAGO</w:t>
              <w:br/>
              <w:t>Institución(es): MINISTERIO DE LA VIVIENDA, HABITAT Y EDIFICACIONES (MIVHED)</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RD$ 15,345,493.07</w:t>
              <w:br/>
              <w:t>Presupuesto 2026: RD$ 11,433,775.52</w:t>
              <w:br/>
              <w:t>Ejecutado 2026: RD$ 2,286,755.10</w:t>
              <w:br/>
              <w:t>Ejecución 2026: 20.00%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17056</w:t>
              <w:br/>
              <w:t>Ficha/Mapa 8625</w:t>
              <w:br/>
              <w:t>Fuentes:</w:t>
              <w:br/>
              <w:t>Maestro Sí · Ppto. Sí</w:t>
              <w:br/>
              <w:t>Territorio Sí · CSV territ. Sí</w:t>
              <w:br/>
              <w:t>Perfil Sí</w:t>
            </w:r>
            <w:r>
              <w:br/>
            </w:r>
            <w:hyperlink r:id="rId198">
              <w:r>
                <w:rPr>
                  <w:rFonts w:ascii="Calibri" w:hAnsi="Calibri" w:eastAsia="Calibri"/>
                  <w:color w:val="2E74B5"/>
                  <w:u w:val="single"/>
                  <w:sz w:val="14"/>
                </w:rPr>
                <w:t>Abrir proyecto</w:t>
              </w:r>
            </w:hyperlink>
            <w:r>
              <w:br/>
            </w:r>
            <w:hyperlink r:id="rId19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MULTIUSO PUEBLO NUEVO, MUNICIPIO SANTIAGO DE LOS CABALLEROS, PROVINCIA  SANTIAGO</w:t>
              <w:br/>
              <w:t>Institución(es): MINISTERIO DE DEPORTES Y RECREACIÓN</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6 total · 6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RD$ 30,433,711.83</w:t>
              <w:br/>
              <w:t>Presupuesto 2026: RD$ 19,021,069.90</w:t>
              <w:br/>
              <w:t>Ejecutado 2026: RD$ 5,685,125.25</w:t>
              <w:br/>
              <w:t>Ejecución 2026: 29.89%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17085</w:t>
              <w:br/>
              <w:t>Ficha/Mapa 8703</w:t>
              <w:br/>
              <w:t>Fuentes:</w:t>
              <w:br/>
              <w:t>Maestro Sí · Ppto. Sí</w:t>
              <w:br/>
              <w:t>Territorio Sí · CSV territ. Sí</w:t>
              <w:br/>
              <w:t>Perfil Sí</w:t>
            </w:r>
            <w:r>
              <w:br/>
            </w:r>
            <w:hyperlink r:id="rId200">
              <w:r>
                <w:rPr>
                  <w:rFonts w:ascii="Calibri" w:hAnsi="Calibri" w:eastAsia="Calibri"/>
                  <w:color w:val="2E74B5"/>
                  <w:u w:val="single"/>
                  <w:sz w:val="14"/>
                </w:rPr>
                <w:t>Abrir proyecto</w:t>
              </w:r>
            </w:hyperlink>
            <w:r>
              <w:br/>
            </w:r>
            <w:hyperlink r:id="rId19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DE ACERAS, CONTENES Y CAMINERIAS DEL COMPLEJO DEPORTIVO LA BARRANQUITA, SANTIAGO DE LOS CABALLEROS</w:t>
              <w:br/>
              <w:t>Institución(es): MINISTERIO DE DEPORTES Y RECREACIÓN</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6 total · 6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RD$ 27,257,949.86</w:t>
              <w:br/>
              <w:t>Presupuesto 2026: RD$ 17,036,218.67</w:t>
              <w:br/>
              <w:t>Ejecutado 2026: RD$ 5,466,089.77</w:t>
              <w:br/>
              <w:t>Ejecución 2026: 32.09%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17104</w:t>
              <w:br/>
              <w:t>Ficha/Mapa 8745</w:t>
              <w:br/>
              <w:t>Fuentes:</w:t>
              <w:br/>
              <w:t>Maestro Sí · Ppto. Sí</w:t>
              <w:br/>
              <w:t>Territorio Sí · CSV territ. Sí</w:t>
              <w:br/>
              <w:t>Perfil Sí</w:t>
            </w:r>
            <w:r>
              <w:br/>
            </w:r>
            <w:hyperlink r:id="rId201">
              <w:r>
                <w:rPr>
                  <w:rFonts w:ascii="Calibri" w:hAnsi="Calibri" w:eastAsia="Calibri"/>
                  <w:color w:val="2E74B5"/>
                  <w:u w:val="single"/>
                  <w:sz w:val="14"/>
                </w:rPr>
                <w:t>Abrir proyecto</w:t>
              </w:r>
            </w:hyperlink>
            <w:r>
              <w:br/>
            </w:r>
            <w:hyperlink r:id="rId20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CANCHA MUNICIPIO EL PUÑAL, PROVINCIA SANTIAGO</w:t>
              <w:br/>
              <w:t>Institución(es): MINISTERIO DE DEPORTES Y RECREACIÓN</w:t>
              <w:br/>
              <w:t>Sector(es): Actividades deportivas, recreativas, culturales y religiosas</w:t>
              <w:br/>
              <w:t>Territorios declarados: región cibao_norte; provincia(s) SANTIAGO; municipio(s) PUÑAL</w:t>
              <w:br/>
              <w:t>Localización codificada: 01 cibao_norte · 25 SANTIAGO · 012508 PUÑAL</w:t>
              <w:br/>
              <w:t>Ubicación del perfil: PUÑAL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RD$ 28,978,554.00</w:t>
              <w:br/>
              <w:t>Presupuesto 2026: RD$ 17,181,058.63</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17125</w:t>
              <w:br/>
              <w:t>Ficha/Mapa 8798</w:t>
              <w:br/>
              <w:t>Fuentes:</w:t>
              <w:br/>
              <w:t>Maestro Sí · Ppto. Sí</w:t>
              <w:br/>
              <w:t>Territorio Sí · CSV territ. Sí</w:t>
              <w:br/>
              <w:t>Perfil Sí</w:t>
            </w:r>
            <w:r>
              <w:br/>
            </w:r>
            <w:hyperlink r:id="rId203">
              <w:r>
                <w:rPr>
                  <w:rFonts w:ascii="Calibri" w:hAnsi="Calibri" w:eastAsia="Calibri"/>
                  <w:color w:val="2E74B5"/>
                  <w:u w:val="single"/>
                  <w:sz w:val="14"/>
                </w:rPr>
                <w:t>Abrir proyecto</w:t>
              </w:r>
            </w:hyperlink>
            <w:r>
              <w:br/>
            </w:r>
            <w:hyperlink r:id="rId20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CANCHA DEPORTIVA LA JOYA, MUNICIPIO SABANA IGLESIA, PROVINCIA SANTIAGO</w:t>
              <w:br/>
              <w:t>Institución(es): MINISTERIO DE DEPORTES Y RECREACIÓN</w:t>
              <w:br/>
              <w:t>Sector(es): Actividades deportivas, recreativas, culturales y religiosas</w:t>
              <w:br/>
              <w:t>Territorios declarados: región cibao_norte; provincia(s) SANTIAGO; municipio(s) SABANA IGLESIA</w:t>
              <w:br/>
              <w:t>Localización codificada: 01 cibao_norte · 25 SANTIAGO · 012509 SABANA IGLESIA</w:t>
              <w:br/>
              <w:t>Ubicación del perfil: SABANA IGLESIA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RD$ 33,700,692.69</w:t>
              <w:br/>
              <w:t>Presupuesto 2026: RD$ 21,062,932.93</w:t>
              <w:br/>
              <w:t>Ejecutado 2026: RD$ 6,066,124.68</w:t>
              <w:br/>
              <w:t>Ejecución 2026: 28.80%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17128</w:t>
              <w:br/>
              <w:t>Ficha/Mapa 8592</w:t>
              <w:br/>
              <w:t>Fuentes:</w:t>
              <w:br/>
              <w:t>Maestro Sí · Ppto. Sí</w:t>
              <w:br/>
              <w:t>Territorio Sí · CSV territ. Sí</w:t>
              <w:br/>
              <w:t>Perfil Sí</w:t>
            </w:r>
            <w:r>
              <w:br/>
            </w:r>
            <w:hyperlink r:id="rId20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ESTACIÒN DE TRANSFERENCIA DE RESIDUOS SÒLIDOS PARA LOS DISTRITOS MUNICIPALES HATO DEL YAQUE Y LA CANELA ,PROVINCIA SANTIAGO</w:t>
              <w:br/>
              <w:t>Institución(es): ECO5RD</w:t>
              <w:br/>
              <w:t>Sector(es): Protección de la biodiversidad y ordenación de desechos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RD$ 190,726,853.38</w:t>
              <w:br/>
              <w:t>Presupuesto 2026: RD$ 57,247,114.98</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17138</w:t>
              <w:br/>
              <w:t>Ficha/Mapa 8764</w:t>
              <w:br/>
              <w:t>Fuentes:</w:t>
              <w:br/>
              <w:t>Maestro Sí · Ppto. Sí</w:t>
              <w:br/>
              <w:t>Territorio Sí · CSV territ. Sí</w:t>
              <w:br/>
              <w:t>Perfil Sí</w:t>
            </w:r>
            <w:r>
              <w:br/>
            </w:r>
            <w:hyperlink r:id="rId205">
              <w:r>
                <w:rPr>
                  <w:rFonts w:ascii="Calibri" w:hAnsi="Calibri" w:eastAsia="Calibri"/>
                  <w:color w:val="2E74B5"/>
                  <w:u w:val="single"/>
                  <w:sz w:val="14"/>
                </w:rPr>
                <w:t>Abrir proyecto</w:t>
              </w:r>
            </w:hyperlink>
            <w:r>
              <w:br/>
            </w:r>
            <w:hyperlink r:id="rId20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DESTACAMENTO MILITAR VILLA BISONO, ERD, MUNICIPIO BISONO,PROVINCIA SANTIAGO</w:t>
              <w:br/>
              <w:t>Institución(es): EJERCITO DE LA REPUBLICA DOMINICANA</w:t>
              <w:br/>
              <w:t>Sector(es): Defensa nacional</w:t>
              <w:br/>
              <w:t>Territorios declarados: región cibao_norte; provincia(s) SANTIAGO; municipio(s) BISONÓ</w:t>
              <w:br/>
              <w:t>Localización codificada: 01 cibao_norte · 25 SANTIAGO · 012502 BISONÓ</w:t>
              <w:br/>
              <w:t>Ubicación del perfil: BISONÓ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RD$ 4,550,233.99</w:t>
              <w:br/>
              <w:t>Presupuesto 2026: RD$ 4,550,233.99</w:t>
              <w:br/>
              <w:t>Ejecutado 2026: RD$ 4,107,020.41</w:t>
              <w:br/>
              <w:t>Ejecución 2026: 90.26%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17143</w:t>
              <w:br/>
              <w:t>Ficha/Mapa 8778</w:t>
              <w:br/>
              <w:t>Fuentes:</w:t>
              <w:br/>
              <w:t>Maestro Sí · Ppto. Sí</w:t>
              <w:br/>
              <w:t>Territorio Sí · CSV territ. Sí</w:t>
              <w:br/>
              <w:t>Perfil Sí</w:t>
            </w:r>
            <w:r>
              <w:br/>
            </w:r>
            <w:hyperlink r:id="rId207">
              <w:r>
                <w:rPr>
                  <w:rFonts w:ascii="Calibri" w:hAnsi="Calibri" w:eastAsia="Calibri"/>
                  <w:color w:val="2E74B5"/>
                  <w:u w:val="single"/>
                  <w:sz w:val="14"/>
                </w:rPr>
                <w:t>Abrir proyecto</w:t>
              </w:r>
            </w:hyperlink>
            <w:r>
              <w:br/>
            </w:r>
            <w:hyperlink r:id="rId20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DESTACAMENTO MILITAR LA BARRANQUITA, ERD, MUNICIPIO SANTIAGO, PROVINCIA SANTIAGO</w:t>
              <w:br/>
              <w:t>Institución(es): EJERCITO DE LA REPUBLICA DOMINICANA</w:t>
              <w:br/>
              <w:t>Sector(es): Defensa nacional</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RD$ 4,890,746.43</w:t>
              <w:br/>
              <w:t>Presupuesto 2026: RD$ 4,890,746.43</w:t>
              <w:br/>
              <w:t>Ejecutado 2026: RD$ 1,139,157.08</w:t>
              <w:br/>
              <w:t>Ejecución 2026: 23.29%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149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17205</w:t>
              <w:br/>
              <w:t>Ficha/Mapa 8681</w:t>
              <w:br/>
              <w:t>Fuentes:</w:t>
              <w:br/>
              <w:t>Maestro Sí · Ppto. Sí</w:t>
              <w:br/>
              <w:t>Territorio Sí · CSV territ. Sí</w:t>
              <w:br/>
              <w:t>Perfil Sí</w:t>
            </w:r>
            <w:r>
              <w:br/>
            </w:r>
            <w:hyperlink r:id="rId208">
              <w:r>
                <w:rPr>
                  <w:rFonts w:ascii="Calibri" w:hAnsi="Calibri" w:eastAsia="Calibri"/>
                  <w:color w:val="2E74B5"/>
                  <w:u w:val="single"/>
                  <w:sz w:val="14"/>
                </w:rPr>
                <w:t>Abrir proyecto</w:t>
              </w:r>
            </w:hyperlink>
            <w:r>
              <w:br/>
            </w:r>
            <w:hyperlink r:id="rId20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COLECTOR DE AGUAS RESIDUALES EN LAS AVENIDAS IMBERT  Y  LA CIRCUNVALACIÓN SUR, MUNICIPIO SANTIAGO DE LOS CABALLEROS, PROVINCIA SANTIAGO.</w:t>
              <w:br/>
              <w:t>Institución(es): CORPORACIÓN DE ACUEDUCTO Y ALCANTARILLADO DE SANTIAGO</w:t>
              <w:br/>
              <w:t>Sector(es): Protección del aire, agua y suelo</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 total · 1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RD$ 180,945,483.67</w:t>
              <w:br/>
              <w:t>Presupuesto 2026: RD$ 74,300,000.00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150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17210</w:t>
              <w:br/>
              <w:t>Ficha/Mapa 8890</w:t>
              <w:br/>
              <w:t>Fuentes:</w:t>
              <w:br/>
              <w:t>Maestro Sí · Ppto. Sí</w:t>
              <w:br/>
              <w:t>Territorio Sí · CSV territ. Sí</w:t>
              <w:br/>
              <w:t>Perfil Sí</w:t>
            </w:r>
            <w:r>
              <w:br/>
            </w:r>
            <w:hyperlink r:id="rId21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RECINTO EMILIO PRUD´HOMME DEL INSTITUTO SUPERIOR DE FORMACIÓN DOCENTE SALOMÉ UREÑA (ISFODOSU), MUNICIPIO SANTIAGO DE LOS CABALLEROS, PROVINCIA SANTIAGO</w:t>
              <w:br/>
              <w:t>Institución(es): INSTITUTO SUPERIOR DE FORMACIÓN DOCENTE  SALOME UREÑA</w:t>
              <w:br/>
              <w:t>Sector(es): Educación</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RD$ 974,225,565.47</w:t>
              <w:br/>
              <w:t>Presupuesto 2026: RD$ 9,742,255.65</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17243</w:t>
              <w:br/>
              <w:t>Ficha/Mapa 8961</w:t>
              <w:br/>
              <w:t>Fuentes:</w:t>
              <w:br/>
              <w:t>Maestro Sí · Ppto. Sí</w:t>
              <w:br/>
              <w:t>Territorio Sí · CSV territ. Sí</w:t>
              <w:br/>
              <w:t>Perfil Sí</w:t>
            </w:r>
            <w:r>
              <w:br/>
            </w:r>
            <w:hyperlink r:id="rId21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CAMPO DE BÉISBOL EL CAIMITO, D. M. EL CAIMITO, PROVINCIA SANTIAGO.</w:t>
              <w:br/>
              <w:t>Institución(es): COMISIÓN PRESIDENCIAL DE APOYO AL DESARROLLO PROVINCIAL</w:t>
              <w:br/>
              <w:t>Sector(es): Actividades deportivas, recreativas, culturales y religiosas</w:t>
              <w:br/>
              <w:t>Territorios declarados: región cibao_norte; provincia(s) SANTIAGO; municipio(s) JÁNICO</w:t>
              <w:br/>
              <w:t>Localización codificada: 01 cibao_norte · 25 SANTIAGO · 012503 JÁNICO</w:t>
              <w:br/>
              <w:t>Ubicación del perfil: JÁNICO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RD$ 48,647,405.22</w:t>
              <w:br/>
              <w:t>Presupuesto 2026: RD$ 9,729,481.04</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152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17265</w:t>
              <w:br/>
              <w:t>Ficha/Mapa 8986</w:t>
              <w:br/>
              <w:t>Fuentes:</w:t>
              <w:br/>
              <w:t>Maestro Sí · Ppto. Sí</w:t>
              <w:br/>
              <w:t>Territorio Sí · CSV territ. Sí</w:t>
              <w:br/>
              <w:t>Perfil Sí</w:t>
            </w:r>
            <w:r>
              <w:br/>
            </w:r>
            <w:hyperlink r:id="rId21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CAMPO DE SOFTBALL LA AVIACION, SECTOR GURABO, MUNICIPIO SANTIAGO</w:t>
              <w:br/>
              <w:t>Institución(es): COMISIÓN PRESIDENCIAL DE APOYO AL DESARROLLO PROVINCIAL</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RD$ 34,223,672.64</w:t>
              <w:br/>
              <w:t>Presupuesto 2026: RD$ 6,844,734.53</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17315</w:t>
              <w:br/>
              <w:t>Ficha/Mapa 8998</w:t>
              <w:br/>
              <w:t>Fuentes:</w:t>
              <w:br/>
              <w:t>Maestro Sí · Ppto. Sí</w:t>
              <w:br/>
              <w:t>Territorio Sí · CSV territ. Sí</w:t>
              <w:br/>
              <w:t>Perfil Sí</w:t>
            </w:r>
            <w:r>
              <w:br/>
            </w:r>
            <w:hyperlink r:id="rId21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COMPLEJO DEPORTIVO LICEY AL MEDIO, MUNICIPIO LICEY AL MEDIO, PROVINCIA SANTIAGO</w:t>
              <w:br/>
              <w:t>Institución(es): COMISIÓN PRESIDENCIAL DE APOYO AL DESARROLLO PROVINCIAL</w:t>
              <w:br/>
              <w:t>Sector(es): Actividades deportivas, recreativas, culturales y religiosas</w:t>
              <w:br/>
              <w:t>Territorios declarados: región cibao_norte; provincia(s) SANTIAGO; municipio(s) LICEY AL MEDIO</w:t>
              <w:br/>
              <w:t>Localización codificada: 01 cibao_norte · 25 SANTIAGO · 012504 LICEY AL MEDIO</w:t>
              <w:br/>
              <w:t>Ubicación del perfil: LICEY AL MEDIO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RD$ 149,440,519.40</w:t>
              <w:br/>
              <w:t>Presupuesto 2026: RD$ 29,888,103.85</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154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17368</w:t>
              <w:br/>
              <w:t>Ficha/Mapa 8849</w:t>
              <w:br/>
              <w:t>Fuentes:</w:t>
              <w:br/>
              <w:t>Maestro Sí · Ppto. Sí</w:t>
              <w:br/>
              <w:t>Territorio Sí · CSV territ. Sí</w:t>
              <w:br/>
              <w:t>Perfil Sí</w:t>
            </w:r>
            <w:r>
              <w:br/>
            </w:r>
            <w:hyperlink r:id="rId214">
              <w:r>
                <w:rPr>
                  <w:rFonts w:ascii="Calibri" w:hAnsi="Calibri" w:eastAsia="Calibri"/>
                  <w:color w:val="2E74B5"/>
                  <w:u w:val="single"/>
                  <w:sz w:val="14"/>
                </w:rPr>
                <w:t>Abrir proyecto</w:t>
              </w:r>
            </w:hyperlink>
            <w:r>
              <w:br/>
            </w:r>
            <w:hyperlink r:id="rId2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DESTACAMENTO EL RUBIO, MUNICIPIO SAN JOSÉ DE LAS MATAS, PROVINCIA SANTIAGO</w:t>
              <w:br/>
              <w:t>Institución(es): EJERCITO DE LA REPUBLICA DOMINICANA</w:t>
              <w:br/>
              <w:t>Sector(es): Defensa nacional</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3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RD$ 2,387,013.29</w:t>
              <w:br/>
              <w:t>Presupuesto 2026: RD$ 2,387,013.29</w:t>
              <w:br/>
              <w:t>Ejecutado 2026: RD$ 2,323,154.88</w:t>
              <w:br/>
              <w:t>Ejecución 2026: 97.32%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17369</w:t>
              <w:br/>
              <w:t>Ficha/Mapa 8850</w:t>
              <w:br/>
              <w:t>Fuentes:</w:t>
              <w:br/>
              <w:t>Maestro Sí · Ppto. Sí</w:t>
              <w:br/>
              <w:t>Territorio Sí · CSV territ. Sí</w:t>
              <w:br/>
              <w:t>Perfil Sí</w:t>
            </w:r>
            <w:r>
              <w:br/>
            </w:r>
            <w:hyperlink r:id="rId216">
              <w:r>
                <w:rPr>
                  <w:rFonts w:ascii="Calibri" w:hAnsi="Calibri" w:eastAsia="Calibri"/>
                  <w:color w:val="2E74B5"/>
                  <w:u w:val="single"/>
                  <w:sz w:val="14"/>
                </w:rPr>
                <w:t>Abrir proyecto</w:t>
              </w:r>
            </w:hyperlink>
            <w:r>
              <w:br/>
            </w:r>
            <w:hyperlink r:id="rId2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DESTACAMENTO LAS PLACETAS, MUNICIPIO SAN JOSÉ DE LAS MATAS, PROVINCIA SANTIAGO</w:t>
              <w:br/>
              <w:t>Institución(es): EJERCITO DE LA REPUBLICA DOMINICANA</w:t>
              <w:br/>
              <w:t>Sector(es): Defensa nacional</w:t>
              <w:br/>
              <w:t>Territorios declarados: región cibao_norte; provincia(s) SANTIAGO; municipio(s) SAN JOSÉ DE LAS MATAS</w:t>
              <w:br/>
              <w:t>Localización codificada: 01 cibao_norte · 25 SANTIAGO · 012505 SAN JOSÉ DE LAS MATAS</w:t>
              <w:br/>
              <w:t>Ubicación del perfil: SAN JOSÉ DE LAS MATAS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RD$ 2,652,481.03</w:t>
              <w:br/>
              <w:t>Presupuesto 2026: RD$ 2,652,481.03</w:t>
              <w:br/>
              <w:t>Ejecutado 2026: RD$ 2,511,068.45</w:t>
              <w:br/>
              <w:t>Ejecución 2026: 94.67%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156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17387</w:t>
              <w:br/>
              <w:t>Ficha/Mapa 9112</w:t>
              <w:br/>
              <w:t>Fuentes:</w:t>
              <w:br/>
              <w:t>Maestro Sí · Ppto. Sí</w:t>
              <w:br/>
              <w:t>Territorio Sí · CSV territ. Sí</w:t>
              <w:br/>
              <w:t>Perfil Sí</w:t>
            </w:r>
            <w:r>
              <w:br/>
            </w:r>
            <w:hyperlink r:id="rId21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PLANTA DE TRATAMIENTO DE AGUA POTABLE DE NIBAJE, MUNICIPIO SANTIAGO DE LOS CABALLEROS, PROVINCIA SANTIAGO.</w:t>
              <w:br/>
              <w:t>Institución(es): CORPORACIÓN DE ACUEDUCTO Y ALCANTARILLADO DE SANTIAGO</w:t>
              <w:br/>
              <w:t>Sector(es): Vivienda y servicios comunitarios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31-01-2028</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RD$ 1,232,573,081.45</w:t>
              <w:br/>
              <w:t>Presupuesto 2026: RD$ 250,000,000.00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17398</w:t>
              <w:br/>
              <w:t>Ficha/Mapa 9074</w:t>
              <w:br/>
              <w:t>Fuentes:</w:t>
              <w:br/>
              <w:t>Maestro Sí · Ppto. Sí</w:t>
              <w:br/>
              <w:t>Territorio Sí · CSV territ. Sí</w:t>
              <w:br/>
              <w:t>Perfil Sí</w:t>
            </w:r>
            <w:r>
              <w:br/>
            </w:r>
            <w:hyperlink r:id="rId218">
              <w:r>
                <w:rPr>
                  <w:rFonts w:ascii="Calibri" w:hAnsi="Calibri" w:eastAsia="Calibri"/>
                  <w:color w:val="2E74B5"/>
                  <w:u w:val="single"/>
                  <w:sz w:val="14"/>
                </w:rPr>
                <w:t>Abrir proyecto</w:t>
              </w:r>
            </w:hyperlink>
            <w:r>
              <w:br/>
            </w:r>
            <w:hyperlink r:id="rId21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IGLESIA CATÓLICA ESPÍRITU SANTO, DISTRITO MUNICIPAL HATO DEL YAQUE, MUNICIPIO SANTIAGO DE LOS CABALLEROS</w:t>
              <w:br/>
              <w:t>Institución(es): MINISTERIO DE LA VIVIENDA, HABITAT Y EDIFICACIONES (MIVHED)</w:t>
              <w:br/>
              <w:t>Sector(es): Actividades deportivas, recreativas, culturales y religiosas</w:t>
              <w:br/>
              <w:t>Territorios declarados: región cibao_norte; provincia(s) SANTIAGO; municipio(s) SANTIAGO</w:t>
              <w:br/>
              <w:t>Localización codificada: 01 cibao_norte · 25 SANTIAGO · 012501 SANTIAGO</w:t>
              <w:br/>
              <w:t>Ubicación del perfil: SANTIAGO (SANTIAGO)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RD$ 13,808,124.27</w:t>
              <w:br/>
              <w:t>Presupuesto 2026: RD$ 6,904,063.00</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157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21 demandas de Santiago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22">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23">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24">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227">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220"/>
      <w:footerReference w:type="default" r:id="rId221"/>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Santiago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Santiago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Santiago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Santiago · 01250000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Santiago · 01250000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Santiago · 01250000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2064" TargetMode="External"/><Relationship Id="rId28" Type="http://schemas.openxmlformats.org/officeDocument/2006/relationships/hyperlink" Target="https://comunidad.comprasdominicana.gob.do/Public/Tendering/ContractDetailView/Index?UniqueIdentifier=DO1.PCCNTR.1605805&amp;AwardContractDetailId=463670" TargetMode="External"/><Relationship Id="rId29" Type="http://schemas.openxmlformats.org/officeDocument/2006/relationships/hyperlink" Target="https://mapainversiones.gob.do/projectprofile/2097" TargetMode="External"/><Relationship Id="rId30" Type="http://schemas.openxmlformats.org/officeDocument/2006/relationships/hyperlink" Target="https://mapainversiones.gob.do/projectprofile/2517" TargetMode="External"/><Relationship Id="rId31" Type="http://schemas.openxmlformats.org/officeDocument/2006/relationships/hyperlink" Target="https://comunidad.comprasdominicana.gob.do/Public/Tendering/ContractDetailView/Index?UniqueIdentifier=DO1.PCCNTR.1976930&amp;AwardContractDetailId=593680" TargetMode="External"/><Relationship Id="rId32" Type="http://schemas.openxmlformats.org/officeDocument/2006/relationships/hyperlink" Target="https://mapainversiones.gob.do/projectprofile/2640" TargetMode="External"/><Relationship Id="rId33" Type="http://schemas.openxmlformats.org/officeDocument/2006/relationships/hyperlink" Target="https://mapainversiones.gob.do/projectprofile/2796" TargetMode="External"/><Relationship Id="rId34" Type="http://schemas.openxmlformats.org/officeDocument/2006/relationships/hyperlink" Target="https://mapainversiones.gob.do/projectprofile/3060" TargetMode="External"/><Relationship Id="rId35" Type="http://schemas.openxmlformats.org/officeDocument/2006/relationships/hyperlink" Target="https://comunidad.comprasdominicana.gob.do/Public/Tendering/ContractDetailView/Index?UniqueIdentifier=DO1.PCCNTR.1598823&amp;AwardContractDetailId=461944" TargetMode="External"/><Relationship Id="rId36" Type="http://schemas.openxmlformats.org/officeDocument/2006/relationships/hyperlink" Target="https://mapainversiones.gob.do/projectprofile/3066" TargetMode="External"/><Relationship Id="rId37" Type="http://schemas.openxmlformats.org/officeDocument/2006/relationships/hyperlink" Target="https://mapainversiones.gob.do/projectprofile/3394" TargetMode="External"/><Relationship Id="rId38" Type="http://schemas.openxmlformats.org/officeDocument/2006/relationships/hyperlink" Target="https://mapainversiones.gob.do/projectprofile/3404" TargetMode="External"/><Relationship Id="rId39" Type="http://schemas.openxmlformats.org/officeDocument/2006/relationships/hyperlink" Target="https://mapainversiones.gob.do/projectprofile/3470" TargetMode="External"/><Relationship Id="rId40" Type="http://schemas.openxmlformats.org/officeDocument/2006/relationships/hyperlink" Target="https://mapainversiones.gob.do/projectprofile/3434" TargetMode="External"/><Relationship Id="rId41" Type="http://schemas.openxmlformats.org/officeDocument/2006/relationships/hyperlink" Target="https://mapainversiones.gob.do/projectprofile/4211" TargetMode="External"/><Relationship Id="rId42" Type="http://schemas.openxmlformats.org/officeDocument/2006/relationships/hyperlink" Target="https://comunidad.comprasdominicana.gob.do/Public/Tendering/ContractDetailView/Index?UniqueIdentifier=DO1.PCCNTR.1468138&amp;AwardContractDetailId=413421" TargetMode="External"/><Relationship Id="rId43" Type="http://schemas.openxmlformats.org/officeDocument/2006/relationships/hyperlink" Target="https://mapainversiones.gob.do/projectprofile/4479" TargetMode="External"/><Relationship Id="rId44" Type="http://schemas.openxmlformats.org/officeDocument/2006/relationships/hyperlink" Target="https://mapainversiones.gob.do/projectprofile/4575" TargetMode="External"/><Relationship Id="rId45" Type="http://schemas.openxmlformats.org/officeDocument/2006/relationships/hyperlink" Target="https://mapainversiones.gob.do/projectprofile/4979" TargetMode="External"/><Relationship Id="rId46" Type="http://schemas.openxmlformats.org/officeDocument/2006/relationships/hyperlink" Target="https://mapainversiones.gob.do/projectprofile/4920" TargetMode="External"/><Relationship Id="rId47" Type="http://schemas.openxmlformats.org/officeDocument/2006/relationships/hyperlink" Target="https://mapainversiones.gob.do/projectprofile/5031" TargetMode="External"/><Relationship Id="rId48" Type="http://schemas.openxmlformats.org/officeDocument/2006/relationships/hyperlink" Target="https://mapainversiones.gob.do/projectprofile/5094" TargetMode="External"/><Relationship Id="rId49" Type="http://schemas.openxmlformats.org/officeDocument/2006/relationships/hyperlink" Target="https://mapainversiones.gob.do/projectprofile/5092" TargetMode="External"/><Relationship Id="rId50" Type="http://schemas.openxmlformats.org/officeDocument/2006/relationships/hyperlink" Target="https://mapainversiones.gob.do/projectprofile/5107" TargetMode="External"/><Relationship Id="rId51" Type="http://schemas.openxmlformats.org/officeDocument/2006/relationships/hyperlink" Target="https://mapainversiones.gob.do/projectprofile/5097" TargetMode="External"/><Relationship Id="rId52" Type="http://schemas.openxmlformats.org/officeDocument/2006/relationships/hyperlink" Target="https://comunidad.comprasdominicana.gob.do//Public/Tendering/OpportunityDetail/Index?noticeUID=DO1.NTC.1400828" TargetMode="External"/><Relationship Id="rId53" Type="http://schemas.openxmlformats.org/officeDocument/2006/relationships/hyperlink" Target="https://mapainversiones.gob.do/projectprofile/5137" TargetMode="External"/><Relationship Id="rId54" Type="http://schemas.openxmlformats.org/officeDocument/2006/relationships/hyperlink" Target="https://comunidad.comprasdominicana.gob.do/Public/Tendering/ContractDetailView/Index?UniqueIdentifier=DO1.PCCNTR.1874762&amp;AwardContractDetailId=556203" TargetMode="External"/><Relationship Id="rId55" Type="http://schemas.openxmlformats.org/officeDocument/2006/relationships/hyperlink" Target="https://mapainversiones.gob.do/projectprofile/5302" TargetMode="External"/><Relationship Id="rId56" Type="http://schemas.openxmlformats.org/officeDocument/2006/relationships/hyperlink" Target="https://mapainversiones.gob.do/projectprofile/5060" TargetMode="External"/><Relationship Id="rId57" Type="http://schemas.openxmlformats.org/officeDocument/2006/relationships/hyperlink" Target="https://comunidad.comprasdominicana.gob.do/Public/Tendering/ContractDetailView/Index?UniqueIdentifier=DO1.PCCNTR.1539228&amp;AwardContractDetailId=437696" TargetMode="External"/><Relationship Id="rId58" Type="http://schemas.openxmlformats.org/officeDocument/2006/relationships/hyperlink" Target="https://mapainversiones.gob.do/projectprofile/5061" TargetMode="External"/><Relationship Id="rId59" Type="http://schemas.openxmlformats.org/officeDocument/2006/relationships/hyperlink" Target="https://comunidad.comprasdominicana.gob.do/Public/Tendering/ContractDetailView/Index?UniqueIdentifier=DO1.PCCNTR.1912740&amp;AwardContractDetailId=589904" TargetMode="External"/><Relationship Id="rId60" Type="http://schemas.openxmlformats.org/officeDocument/2006/relationships/hyperlink" Target="https://mapainversiones.gob.do/projectprofile/5117" TargetMode="External"/><Relationship Id="rId61" Type="http://schemas.openxmlformats.org/officeDocument/2006/relationships/hyperlink" Target="https://comunidad.comprasdominicana.gob.do/Public/Tendering/ContractDetailView/Index?UniqueIdentifier=DO1.PCCNTR.1552064&amp;AwardContractDetailId=443090" TargetMode="External"/><Relationship Id="rId62" Type="http://schemas.openxmlformats.org/officeDocument/2006/relationships/hyperlink" Target="https://mapainversiones.gob.do/projectprofile/5275" TargetMode="External"/><Relationship Id="rId63" Type="http://schemas.openxmlformats.org/officeDocument/2006/relationships/hyperlink" Target="https://mapainversiones.gob.do/projectprofile/5600" TargetMode="External"/><Relationship Id="rId64" Type="http://schemas.openxmlformats.org/officeDocument/2006/relationships/hyperlink" Target="https://comunidad.comprasdominicana.gob.do/Public/Tendering/ContractDetailView/Index?UniqueIdentifier=DO1.PCCNTR.1465354&amp;AwardContractDetailId=402247" TargetMode="External"/><Relationship Id="rId65" Type="http://schemas.openxmlformats.org/officeDocument/2006/relationships/hyperlink" Target="https://mapainversiones.gob.do/projectprofile/5604" TargetMode="External"/><Relationship Id="rId66" Type="http://schemas.openxmlformats.org/officeDocument/2006/relationships/hyperlink" Target="https://mapainversiones.gob.do/projectprofile/5513" TargetMode="External"/><Relationship Id="rId67" Type="http://schemas.openxmlformats.org/officeDocument/2006/relationships/hyperlink" Target="https://mapainversiones.gob.do/projectprofile/5623" TargetMode="External"/><Relationship Id="rId68" Type="http://schemas.openxmlformats.org/officeDocument/2006/relationships/hyperlink" Target="https://comunidad.comprasdominicana.gob.do/Public/Tendering/ContractDetailView/Index?UniqueIdentifier=DO1.PCCNTR.1992713&amp;AwardContractDetailId=596672" TargetMode="External"/><Relationship Id="rId69" Type="http://schemas.openxmlformats.org/officeDocument/2006/relationships/hyperlink" Target="https://mapainversiones.gob.do/projectprofile/5622" TargetMode="External"/><Relationship Id="rId70" Type="http://schemas.openxmlformats.org/officeDocument/2006/relationships/hyperlink" Target="https://comunidad.comprasdominicana.gob.do/Public/Tendering/ContractDetailView/Index?UniqueIdentifier=DO1.PCCNTR.1818223&amp;AwardContractDetailId=535404" TargetMode="External"/><Relationship Id="rId71" Type="http://schemas.openxmlformats.org/officeDocument/2006/relationships/hyperlink" Target="https://mapainversiones.gob.do/projectprofile/5625" TargetMode="External"/><Relationship Id="rId72" Type="http://schemas.openxmlformats.org/officeDocument/2006/relationships/hyperlink" Target="https://comunidad.comprasdominicana.gob.do/Public/Tendering/ContractDetailView/Index?UniqueIdentifier=DO1.PCCNTR.2320117&amp;AwardContractDetailId=727090" TargetMode="External"/><Relationship Id="rId73" Type="http://schemas.openxmlformats.org/officeDocument/2006/relationships/hyperlink" Target="https://mapainversiones.gob.do/projectprofile/5624" TargetMode="External"/><Relationship Id="rId74" Type="http://schemas.openxmlformats.org/officeDocument/2006/relationships/hyperlink" Target="https://comunidad.comprasdominicana.gob.do/Public/Tendering/ContractDetailView/Index?UniqueIdentifier=DO1.PCCNTR.1704838&amp;AwardContractDetailId=499791" TargetMode="External"/><Relationship Id="rId75" Type="http://schemas.openxmlformats.org/officeDocument/2006/relationships/hyperlink" Target="https://mapainversiones.gob.do/projectprofile/5734" TargetMode="External"/><Relationship Id="rId76" Type="http://schemas.openxmlformats.org/officeDocument/2006/relationships/hyperlink" Target="https://mapainversiones.gob.do/projectprofile/5770" TargetMode="External"/><Relationship Id="rId77" Type="http://schemas.openxmlformats.org/officeDocument/2006/relationships/hyperlink" Target="https://mapainversiones.gob.do/projectprofile/6047" TargetMode="External"/><Relationship Id="rId78" Type="http://schemas.openxmlformats.org/officeDocument/2006/relationships/hyperlink" Target="https://comunidad.comprasdominicana.gob.do/Public/Tendering/ContractDetailView/Index?UniqueIdentifier=DO1.PCCNTR.2327831&amp;AwardContractDetailId=731104" TargetMode="External"/><Relationship Id="rId79" Type="http://schemas.openxmlformats.org/officeDocument/2006/relationships/hyperlink" Target="https://mapainversiones.gob.do/projectprofile/6199" TargetMode="External"/><Relationship Id="rId80" Type="http://schemas.openxmlformats.org/officeDocument/2006/relationships/hyperlink" Target="https://comunidad.comprasdominicana.gob.do/Public/Tendering/ContractDetailView/Index?UniqueIdentifier=DO1.PCCNTR.1730619&amp;AwardContractDetailId=511832" TargetMode="External"/><Relationship Id="rId81" Type="http://schemas.openxmlformats.org/officeDocument/2006/relationships/hyperlink" Target="https://mapainversiones.gob.do/projectprofile/6434" TargetMode="External"/><Relationship Id="rId82" Type="http://schemas.openxmlformats.org/officeDocument/2006/relationships/hyperlink" Target="https://comunidad.comprasdominicana.gob.do/Public/Tendering/ContractDetailView/Index?UniqueIdentifier=DO1.PCCNTR.1717108&amp;AwardContractDetailId=505186" TargetMode="External"/><Relationship Id="rId83" Type="http://schemas.openxmlformats.org/officeDocument/2006/relationships/hyperlink" Target="https://mapainversiones.gob.do/projectprofile/6198" TargetMode="External"/><Relationship Id="rId84" Type="http://schemas.openxmlformats.org/officeDocument/2006/relationships/hyperlink" Target="https://comunidad.comprasdominicana.gob.do/Public/Tendering/ContractDetailView/Index?UniqueIdentifier=DO1.PCCNTR.1855626&amp;AwardContractDetailId=556479" TargetMode="External"/><Relationship Id="rId85" Type="http://schemas.openxmlformats.org/officeDocument/2006/relationships/hyperlink" Target="https://mapainversiones.gob.do/projectprofile/6201" TargetMode="External"/><Relationship Id="rId86" Type="http://schemas.openxmlformats.org/officeDocument/2006/relationships/hyperlink" Target="https://mapainversiones.gob.do/projectprofile/6202" TargetMode="External"/><Relationship Id="rId87" Type="http://schemas.openxmlformats.org/officeDocument/2006/relationships/hyperlink" Target="https://mapainversiones.gob.do/projectprofile/6436" TargetMode="External"/><Relationship Id="rId88" Type="http://schemas.openxmlformats.org/officeDocument/2006/relationships/hyperlink" Target="https://comunidad.comprasdominicana.gob.do/Public/Tendering/ContractDetailView/Index?UniqueIdentifier=DO1.PCCNTR.2116105&amp;AwardContractDetailId=648449" TargetMode="External"/><Relationship Id="rId89" Type="http://schemas.openxmlformats.org/officeDocument/2006/relationships/hyperlink" Target="https://mapainversiones.gob.do/projectprofile/7241" TargetMode="External"/><Relationship Id="rId90" Type="http://schemas.openxmlformats.org/officeDocument/2006/relationships/hyperlink" Target="https://mapainversiones.gob.do/projectprofile/7242" TargetMode="External"/><Relationship Id="rId91" Type="http://schemas.openxmlformats.org/officeDocument/2006/relationships/hyperlink" Target="https://mapainversiones.gob.do/projectprofile/7244" TargetMode="External"/><Relationship Id="rId92" Type="http://schemas.openxmlformats.org/officeDocument/2006/relationships/hyperlink" Target="https://mapainversiones.gob.do/projectprofile/7245" TargetMode="External"/><Relationship Id="rId93" Type="http://schemas.openxmlformats.org/officeDocument/2006/relationships/hyperlink" Target="https://mapainversiones.gob.do/projectprofile/7246" TargetMode="External"/><Relationship Id="rId94" Type="http://schemas.openxmlformats.org/officeDocument/2006/relationships/hyperlink" Target="https://mapainversiones.gob.do/projectprofile/7247" TargetMode="External"/><Relationship Id="rId95" Type="http://schemas.openxmlformats.org/officeDocument/2006/relationships/hyperlink" Target="https://mapainversiones.gob.do/projectprofile/7248" TargetMode="External"/><Relationship Id="rId96" Type="http://schemas.openxmlformats.org/officeDocument/2006/relationships/hyperlink" Target="https://mapainversiones.gob.do/projectprofile/7249" TargetMode="External"/><Relationship Id="rId97" Type="http://schemas.openxmlformats.org/officeDocument/2006/relationships/hyperlink" Target="https://mapainversiones.gob.do/projectprofile/7250" TargetMode="External"/><Relationship Id="rId98" Type="http://schemas.openxmlformats.org/officeDocument/2006/relationships/hyperlink" Target="https://mapainversiones.gob.do/projectprofile/7252" TargetMode="External"/><Relationship Id="rId99" Type="http://schemas.openxmlformats.org/officeDocument/2006/relationships/hyperlink" Target="https://mapainversiones.gob.do/projectprofile/7253" TargetMode="External"/><Relationship Id="rId100" Type="http://schemas.openxmlformats.org/officeDocument/2006/relationships/hyperlink" Target="https://mapainversiones.gob.do/projectprofile/7254" TargetMode="External"/><Relationship Id="rId101" Type="http://schemas.openxmlformats.org/officeDocument/2006/relationships/hyperlink" Target="https://mapainversiones.gob.do/projectprofile/7255" TargetMode="External"/><Relationship Id="rId102" Type="http://schemas.openxmlformats.org/officeDocument/2006/relationships/hyperlink" Target="https://mapainversiones.gob.do/projectprofile/7256" TargetMode="External"/><Relationship Id="rId103" Type="http://schemas.openxmlformats.org/officeDocument/2006/relationships/hyperlink" Target="https://mapainversiones.gob.do/projectprofile/7257" TargetMode="External"/><Relationship Id="rId104" Type="http://schemas.openxmlformats.org/officeDocument/2006/relationships/hyperlink" Target="https://mapainversiones.gob.do/projectprofile/7258" TargetMode="External"/><Relationship Id="rId105" Type="http://schemas.openxmlformats.org/officeDocument/2006/relationships/hyperlink" Target="https://mapainversiones.gob.do/projectprofile/7259" TargetMode="External"/><Relationship Id="rId106" Type="http://schemas.openxmlformats.org/officeDocument/2006/relationships/hyperlink" Target="https://mapainversiones.gob.do/projectprofile/7260" TargetMode="External"/><Relationship Id="rId107" Type="http://schemas.openxmlformats.org/officeDocument/2006/relationships/hyperlink" Target="https://mapainversiones.gob.do/projectprofile/7261" TargetMode="External"/><Relationship Id="rId108" Type="http://schemas.openxmlformats.org/officeDocument/2006/relationships/hyperlink" Target="https://mapainversiones.gob.do/projectprofile/7262" TargetMode="External"/><Relationship Id="rId109" Type="http://schemas.openxmlformats.org/officeDocument/2006/relationships/hyperlink" Target="https://mapainversiones.gob.do/projectprofile/7263" TargetMode="External"/><Relationship Id="rId110" Type="http://schemas.openxmlformats.org/officeDocument/2006/relationships/hyperlink" Target="https://mapainversiones.gob.do/projectprofile/7264" TargetMode="External"/><Relationship Id="rId111" Type="http://schemas.openxmlformats.org/officeDocument/2006/relationships/hyperlink" Target="https://mapainversiones.gob.do/projectprofile/7265" TargetMode="External"/><Relationship Id="rId112" Type="http://schemas.openxmlformats.org/officeDocument/2006/relationships/hyperlink" Target="https://mapainversiones.gob.do/projectprofile/7268" TargetMode="External"/><Relationship Id="rId113" Type="http://schemas.openxmlformats.org/officeDocument/2006/relationships/hyperlink" Target="https://mapainversiones.gob.do/projectprofile/7269" TargetMode="External"/><Relationship Id="rId114" Type="http://schemas.openxmlformats.org/officeDocument/2006/relationships/hyperlink" Target="https://mapainversiones.gob.do/projectprofile/7270" TargetMode="External"/><Relationship Id="rId115" Type="http://schemas.openxmlformats.org/officeDocument/2006/relationships/hyperlink" Target="https://mapainversiones.gob.do/projectprofile/7271" TargetMode="External"/><Relationship Id="rId116" Type="http://schemas.openxmlformats.org/officeDocument/2006/relationships/hyperlink" Target="https://mapainversiones.gob.do/projectprofile/7272" TargetMode="External"/><Relationship Id="rId117" Type="http://schemas.openxmlformats.org/officeDocument/2006/relationships/hyperlink" Target="https://mapainversiones.gob.do/projectprofile/7273" TargetMode="External"/><Relationship Id="rId118" Type="http://schemas.openxmlformats.org/officeDocument/2006/relationships/hyperlink" Target="https://mapainversiones.gob.do/projectprofile/7274" TargetMode="External"/><Relationship Id="rId119" Type="http://schemas.openxmlformats.org/officeDocument/2006/relationships/hyperlink" Target="https://mapainversiones.gob.do/projectprofile/7275" TargetMode="External"/><Relationship Id="rId120" Type="http://schemas.openxmlformats.org/officeDocument/2006/relationships/hyperlink" Target="https://mapainversiones.gob.do/projectprofile/7276" TargetMode="External"/><Relationship Id="rId121" Type="http://schemas.openxmlformats.org/officeDocument/2006/relationships/hyperlink" Target="https://mapainversiones.gob.do/projectprofile/7277" TargetMode="External"/><Relationship Id="rId122" Type="http://schemas.openxmlformats.org/officeDocument/2006/relationships/hyperlink" Target="https://mapainversiones.gob.do/projectprofile/7278" TargetMode="External"/><Relationship Id="rId123" Type="http://schemas.openxmlformats.org/officeDocument/2006/relationships/hyperlink" Target="https://mapainversiones.gob.do/projectprofile/7279" TargetMode="External"/><Relationship Id="rId124" Type="http://schemas.openxmlformats.org/officeDocument/2006/relationships/hyperlink" Target="https://mapainversiones.gob.do/projectprofile/7280" TargetMode="External"/><Relationship Id="rId125" Type="http://schemas.openxmlformats.org/officeDocument/2006/relationships/hyperlink" Target="https://mapainversiones.gob.do/projectprofile/7281" TargetMode="External"/><Relationship Id="rId126" Type="http://schemas.openxmlformats.org/officeDocument/2006/relationships/hyperlink" Target="https://mapainversiones.gob.do/projectprofile/7282" TargetMode="External"/><Relationship Id="rId127" Type="http://schemas.openxmlformats.org/officeDocument/2006/relationships/hyperlink" Target="https://mapainversiones.gob.do/projectprofile/7283" TargetMode="External"/><Relationship Id="rId128" Type="http://schemas.openxmlformats.org/officeDocument/2006/relationships/hyperlink" Target="https://mapainversiones.gob.do/projectprofile/7284" TargetMode="External"/><Relationship Id="rId129" Type="http://schemas.openxmlformats.org/officeDocument/2006/relationships/hyperlink" Target="https://mapainversiones.gob.do/projectprofile/7285" TargetMode="External"/><Relationship Id="rId130" Type="http://schemas.openxmlformats.org/officeDocument/2006/relationships/hyperlink" Target="https://mapainversiones.gob.do/projectprofile/7286" TargetMode="External"/><Relationship Id="rId131" Type="http://schemas.openxmlformats.org/officeDocument/2006/relationships/hyperlink" Target="https://mapainversiones.gob.do/projectprofile/7287" TargetMode="External"/><Relationship Id="rId132" Type="http://schemas.openxmlformats.org/officeDocument/2006/relationships/hyperlink" Target="https://mapainversiones.gob.do/projectprofile/7288" TargetMode="External"/><Relationship Id="rId133" Type="http://schemas.openxmlformats.org/officeDocument/2006/relationships/hyperlink" Target="https://mapainversiones.gob.do/projectprofile/7289" TargetMode="External"/><Relationship Id="rId134" Type="http://schemas.openxmlformats.org/officeDocument/2006/relationships/hyperlink" Target="https://mapainversiones.gob.do/projectprofile/7290" TargetMode="External"/><Relationship Id="rId135" Type="http://schemas.openxmlformats.org/officeDocument/2006/relationships/hyperlink" Target="https://mapainversiones.gob.do/projectprofile/7291" TargetMode="External"/><Relationship Id="rId136" Type="http://schemas.openxmlformats.org/officeDocument/2006/relationships/hyperlink" Target="https://mapainversiones.gob.do/projectprofile/7292" TargetMode="External"/><Relationship Id="rId137" Type="http://schemas.openxmlformats.org/officeDocument/2006/relationships/hyperlink" Target="https://mapainversiones.gob.do/projectprofile/7293" TargetMode="External"/><Relationship Id="rId138" Type="http://schemas.openxmlformats.org/officeDocument/2006/relationships/hyperlink" Target="https://mapainversiones.gob.do/projectprofile/7294" TargetMode="External"/><Relationship Id="rId139" Type="http://schemas.openxmlformats.org/officeDocument/2006/relationships/hyperlink" Target="https://mapainversiones.gob.do/projectprofile/7295" TargetMode="External"/><Relationship Id="rId140" Type="http://schemas.openxmlformats.org/officeDocument/2006/relationships/hyperlink" Target="https://mapainversiones.gob.do/projectprofile/7296" TargetMode="External"/><Relationship Id="rId141" Type="http://schemas.openxmlformats.org/officeDocument/2006/relationships/hyperlink" Target="https://mapainversiones.gob.do/projectprofile/7297" TargetMode="External"/><Relationship Id="rId142" Type="http://schemas.openxmlformats.org/officeDocument/2006/relationships/hyperlink" Target="https://mapainversiones.gob.do/projectprofile/7298" TargetMode="External"/><Relationship Id="rId143" Type="http://schemas.openxmlformats.org/officeDocument/2006/relationships/hyperlink" Target="https://mapainversiones.gob.do/projectprofile/7299" TargetMode="External"/><Relationship Id="rId144" Type="http://schemas.openxmlformats.org/officeDocument/2006/relationships/hyperlink" Target="https://mapainversiones.gob.do/projectprofile/7300" TargetMode="External"/><Relationship Id="rId145" Type="http://schemas.openxmlformats.org/officeDocument/2006/relationships/hyperlink" Target="https://mapainversiones.gob.do/projectprofile/7301" TargetMode="External"/><Relationship Id="rId146" Type="http://schemas.openxmlformats.org/officeDocument/2006/relationships/hyperlink" Target="https://mapainversiones.gob.do/projectprofile/7302" TargetMode="External"/><Relationship Id="rId147" Type="http://schemas.openxmlformats.org/officeDocument/2006/relationships/hyperlink" Target="https://mapainversiones.gob.do/projectprofile/7303" TargetMode="External"/><Relationship Id="rId148" Type="http://schemas.openxmlformats.org/officeDocument/2006/relationships/hyperlink" Target="https://mapainversiones.gob.do/projectprofile/7304" TargetMode="External"/><Relationship Id="rId149" Type="http://schemas.openxmlformats.org/officeDocument/2006/relationships/hyperlink" Target="https://mapainversiones.gob.do/projectprofile/7305" TargetMode="External"/><Relationship Id="rId150" Type="http://schemas.openxmlformats.org/officeDocument/2006/relationships/hyperlink" Target="https://mapainversiones.gob.do/projectprofile/7306" TargetMode="External"/><Relationship Id="rId151" Type="http://schemas.openxmlformats.org/officeDocument/2006/relationships/hyperlink" Target="https://mapainversiones.gob.do/projectprofile/7307" TargetMode="External"/><Relationship Id="rId152" Type="http://schemas.openxmlformats.org/officeDocument/2006/relationships/hyperlink" Target="https://mapainversiones.gob.do/projectprofile/7308" TargetMode="External"/><Relationship Id="rId153" Type="http://schemas.openxmlformats.org/officeDocument/2006/relationships/hyperlink" Target="https://mapainversiones.gob.do/projectprofile/7309" TargetMode="External"/><Relationship Id="rId154" Type="http://schemas.openxmlformats.org/officeDocument/2006/relationships/hyperlink" Target="https://mapainversiones.gob.do/projectprofile/7310" TargetMode="External"/><Relationship Id="rId155" Type="http://schemas.openxmlformats.org/officeDocument/2006/relationships/hyperlink" Target="https://mapainversiones.gob.do/projectprofile/7243" TargetMode="External"/><Relationship Id="rId156" Type="http://schemas.openxmlformats.org/officeDocument/2006/relationships/hyperlink" Target="https://mapainversiones.gob.do/projectprofile/7266" TargetMode="External"/><Relationship Id="rId157" Type="http://schemas.openxmlformats.org/officeDocument/2006/relationships/hyperlink" Target="https://mapainversiones.gob.do/projectprofile/6203" TargetMode="External"/><Relationship Id="rId158" Type="http://schemas.openxmlformats.org/officeDocument/2006/relationships/hyperlink" Target="https://mapainversiones.gob.do/projectprofile/6207" TargetMode="External"/><Relationship Id="rId159" Type="http://schemas.openxmlformats.org/officeDocument/2006/relationships/hyperlink" Target="https://mapainversiones.gob.do/projectprofile/6208" TargetMode="External"/><Relationship Id="rId160" Type="http://schemas.openxmlformats.org/officeDocument/2006/relationships/hyperlink" Target="https://comunidad.comprasdominicana.gob.do/Public/Tendering/ContractDetailView/Index?UniqueIdentifier=DO1.PCCNTR.2147778&amp;AwardContractDetailId=667413" TargetMode="External"/><Relationship Id="rId161" Type="http://schemas.openxmlformats.org/officeDocument/2006/relationships/hyperlink" Target="https://mapainversiones.gob.do/projectprofile/6216" TargetMode="External"/><Relationship Id="rId162" Type="http://schemas.openxmlformats.org/officeDocument/2006/relationships/hyperlink" Target="https://mapainversiones.gob.do/projectprofile/6437" TargetMode="External"/><Relationship Id="rId163" Type="http://schemas.openxmlformats.org/officeDocument/2006/relationships/hyperlink" Target="https://comunidad.comprasdominicana.gob.do/Public/Tendering/ContractDetailView/Index?UniqueIdentifier=DO1.PCCNTR.2023620&amp;AwardContractDetailId=606961" TargetMode="External"/><Relationship Id="rId164" Type="http://schemas.openxmlformats.org/officeDocument/2006/relationships/hyperlink" Target="https://mapainversiones.gob.do/projectprofile/6193" TargetMode="External"/><Relationship Id="rId165" Type="http://schemas.openxmlformats.org/officeDocument/2006/relationships/hyperlink" Target="https://mapainversiones.gob.do/projectprofile/7717" TargetMode="External"/><Relationship Id="rId166" Type="http://schemas.openxmlformats.org/officeDocument/2006/relationships/hyperlink" Target="https://comunidad.comprasdominicana.gob.do/Public/Tendering/ContractDetailView/Index?UniqueIdentifier=DO1.PCCNTR.2275827&amp;AwardContractDetailId=708736" TargetMode="External"/><Relationship Id="rId167" Type="http://schemas.openxmlformats.org/officeDocument/2006/relationships/hyperlink" Target="https://mapainversiones.gob.do/projectprofile/5457" TargetMode="External"/><Relationship Id="rId168" Type="http://schemas.openxmlformats.org/officeDocument/2006/relationships/hyperlink" Target="https://mapainversiones.gob.do/projectprofile/7760" TargetMode="External"/><Relationship Id="rId169" Type="http://schemas.openxmlformats.org/officeDocument/2006/relationships/hyperlink" Target="https://mapainversiones.gob.do/projectprofile/7765" TargetMode="External"/><Relationship Id="rId170" Type="http://schemas.openxmlformats.org/officeDocument/2006/relationships/hyperlink" Target="https://mapainversiones.gob.do/projectprofile/7822" TargetMode="External"/><Relationship Id="rId171" Type="http://schemas.openxmlformats.org/officeDocument/2006/relationships/hyperlink" Target="https://comunidad.comprasdominicana.gob.do/Public/Tendering/ContractDetailView/Index?UniqueIdentifier=DO1.PCCNTR.1756114&amp;AwardContractDetailId=514117" TargetMode="External"/><Relationship Id="rId172" Type="http://schemas.openxmlformats.org/officeDocument/2006/relationships/hyperlink" Target="https://mapainversiones.gob.do/projectprofile/5944" TargetMode="External"/><Relationship Id="rId173" Type="http://schemas.openxmlformats.org/officeDocument/2006/relationships/hyperlink" Target="https://mapainversiones.gob.do/projectprofile/7792" TargetMode="External"/><Relationship Id="rId174" Type="http://schemas.openxmlformats.org/officeDocument/2006/relationships/hyperlink" Target="https://mapainversiones.gob.do/projectprofile/5854" TargetMode="External"/><Relationship Id="rId175" Type="http://schemas.openxmlformats.org/officeDocument/2006/relationships/hyperlink" Target="https://mapainversiones.gob.do/projectprofile/8231" TargetMode="External"/><Relationship Id="rId176" Type="http://schemas.openxmlformats.org/officeDocument/2006/relationships/hyperlink" Target="https://mapainversiones.gob.do/projectprofile/7960" TargetMode="External"/><Relationship Id="rId177" Type="http://schemas.openxmlformats.org/officeDocument/2006/relationships/hyperlink" Target="https://comunidad.comprasdominicana.gob.do//Public/Tendering/OpportunityDetail/Index?noticeUID=DO1.NTC.1597740" TargetMode="External"/><Relationship Id="rId178" Type="http://schemas.openxmlformats.org/officeDocument/2006/relationships/hyperlink" Target="https://mapainversiones.gob.do/projectprofile/8230" TargetMode="External"/><Relationship Id="rId179" Type="http://schemas.openxmlformats.org/officeDocument/2006/relationships/hyperlink" Target="https://comunidad.comprasdominicana.gob.do/Public/Tendering/ContractDetailView/Index?UniqueIdentifier=DO1.PCCNTR.2293443&amp;AwardContractDetailId=716025" TargetMode="External"/><Relationship Id="rId180" Type="http://schemas.openxmlformats.org/officeDocument/2006/relationships/hyperlink" Target="https://mapainversiones.gob.do/projectprofile/8273" TargetMode="External"/><Relationship Id="rId181" Type="http://schemas.openxmlformats.org/officeDocument/2006/relationships/hyperlink" Target="https://comunidad.comprasdominicana.gob.do/Public/Tendering/ContractDetailView/Index?UniqueIdentifier=DO1.PCCNTR.2300924&amp;AwardContractDetailId=719382" TargetMode="External"/><Relationship Id="rId182" Type="http://schemas.openxmlformats.org/officeDocument/2006/relationships/hyperlink" Target="https://mapainversiones.gob.do/projectprofile/8210" TargetMode="External"/><Relationship Id="rId183" Type="http://schemas.openxmlformats.org/officeDocument/2006/relationships/hyperlink" Target="https://comunidad.comprasdominicana.gob.do/Public/Tendering/ContractDetailView/Index?UniqueIdentifier=DO1.PCCNTR.2294347&amp;AwardContractDetailId=716771" TargetMode="External"/><Relationship Id="rId184" Type="http://schemas.openxmlformats.org/officeDocument/2006/relationships/hyperlink" Target="https://mapainversiones.gob.do/projectprofile/8315" TargetMode="External"/><Relationship Id="rId185" Type="http://schemas.openxmlformats.org/officeDocument/2006/relationships/hyperlink" Target="https://comunidad.comprasdominicana.gob.do//Public/Tendering/OpportunityDetail/Index?noticeUID=DO1.NTC.1620807" TargetMode="External"/><Relationship Id="rId186" Type="http://schemas.openxmlformats.org/officeDocument/2006/relationships/hyperlink" Target="https://mapainversiones.gob.do/projectprofile/5848" TargetMode="External"/><Relationship Id="rId187" Type="http://schemas.openxmlformats.org/officeDocument/2006/relationships/hyperlink" Target="https://mapainversiones.gob.do/projectprofile/8429" TargetMode="External"/><Relationship Id="rId188" Type="http://schemas.openxmlformats.org/officeDocument/2006/relationships/hyperlink" Target="https://mapainversiones.gob.do/projectprofile/8444" TargetMode="External"/><Relationship Id="rId189" Type="http://schemas.openxmlformats.org/officeDocument/2006/relationships/hyperlink" Target="https://mapainversiones.gob.do/projectprofile/6432" TargetMode="External"/><Relationship Id="rId190" Type="http://schemas.openxmlformats.org/officeDocument/2006/relationships/hyperlink" Target="https://mapainversiones.gob.do/projectprofile/8567" TargetMode="External"/><Relationship Id="rId191" Type="http://schemas.openxmlformats.org/officeDocument/2006/relationships/hyperlink" Target="https://comunidad.comprasdominicana.gob.do/Public/Tendering/ContractDetailView/Index?UniqueIdentifier=DO1.PCCNTR.1890318&amp;AwardContractDetailId=561781" TargetMode="External"/><Relationship Id="rId192" Type="http://schemas.openxmlformats.org/officeDocument/2006/relationships/hyperlink" Target="https://mapainversiones.gob.do/projectprofile/8578" TargetMode="External"/><Relationship Id="rId193" Type="http://schemas.openxmlformats.org/officeDocument/2006/relationships/hyperlink" Target="https://mapainversiones.gob.do/projectprofile/8566" TargetMode="External"/><Relationship Id="rId194" Type="http://schemas.openxmlformats.org/officeDocument/2006/relationships/hyperlink" Target="https://mapainversiones.gob.do/projectprofile/8583" TargetMode="External"/><Relationship Id="rId195" Type="http://schemas.openxmlformats.org/officeDocument/2006/relationships/hyperlink" Target="https://comunidad.comprasdominicana.gob.do/Public/Tendering/ContractDetailView/Index?UniqueIdentifier=DO1.PCCNTR.2165719&amp;AwardContractDetailId=668283" TargetMode="External"/><Relationship Id="rId196" Type="http://schemas.openxmlformats.org/officeDocument/2006/relationships/hyperlink" Target="https://mapainversiones.gob.do/projectprofile/8688" TargetMode="External"/><Relationship Id="rId197" Type="http://schemas.openxmlformats.org/officeDocument/2006/relationships/hyperlink" Target="https://comunidad.comprasdominicana.gob.do/Public/Tendering/ContractDetailView/Index?UniqueIdentifier=DO1.PCCNTR.2187954&amp;AwardContractDetailId=678232" TargetMode="External"/><Relationship Id="rId198" Type="http://schemas.openxmlformats.org/officeDocument/2006/relationships/hyperlink" Target="https://mapainversiones.gob.do/projectprofile/8625" TargetMode="External"/><Relationship Id="rId199" Type="http://schemas.openxmlformats.org/officeDocument/2006/relationships/hyperlink" Target="https://comunidad.comprasdominicana.gob.do/Public/Tendering/ContractDetailView/Index?UniqueIdentifier=DO1.PCCNTR.2260534&amp;AwardContractDetailId=703078" TargetMode="External"/><Relationship Id="rId200" Type="http://schemas.openxmlformats.org/officeDocument/2006/relationships/hyperlink" Target="https://mapainversiones.gob.do/projectprofile/8703" TargetMode="External"/><Relationship Id="rId201" Type="http://schemas.openxmlformats.org/officeDocument/2006/relationships/hyperlink" Target="https://mapainversiones.gob.do/projectprofile/8745" TargetMode="External"/><Relationship Id="rId202" Type="http://schemas.openxmlformats.org/officeDocument/2006/relationships/hyperlink" Target="https://comunidad.comprasdominicana.gob.do/Public/Tendering/ContractDetailView/Index?UniqueIdentifier=DO1.PCCNTR.2296624&amp;AwardContractDetailId=717224" TargetMode="External"/><Relationship Id="rId203" Type="http://schemas.openxmlformats.org/officeDocument/2006/relationships/hyperlink" Target="https://mapainversiones.gob.do/projectprofile/8798" TargetMode="External"/><Relationship Id="rId204" Type="http://schemas.openxmlformats.org/officeDocument/2006/relationships/hyperlink" Target="https://mapainversiones.gob.do/projectprofile/8592" TargetMode="External"/><Relationship Id="rId205" Type="http://schemas.openxmlformats.org/officeDocument/2006/relationships/hyperlink" Target="https://mapainversiones.gob.do/projectprofile/8764" TargetMode="External"/><Relationship Id="rId206" Type="http://schemas.openxmlformats.org/officeDocument/2006/relationships/hyperlink" Target="https://comunidad.comprasdominicana.gob.do/Public/Tendering/ContractDetailView/Index?UniqueIdentifier=DO1.PCCNTR.2242739&amp;AwardContractDetailId=695127" TargetMode="External"/><Relationship Id="rId207" Type="http://schemas.openxmlformats.org/officeDocument/2006/relationships/hyperlink" Target="https://mapainversiones.gob.do/projectprofile/8778" TargetMode="External"/><Relationship Id="rId208" Type="http://schemas.openxmlformats.org/officeDocument/2006/relationships/hyperlink" Target="https://mapainversiones.gob.do/projectprofile/8681" TargetMode="External"/><Relationship Id="rId209" Type="http://schemas.openxmlformats.org/officeDocument/2006/relationships/hyperlink" Target="https://comunidad.comprasdominicana.gob.do/Public/Tendering/ContractDetailView/Index?UniqueIdentifier=DO1.PCCNTR.2334211&amp;AwardContractDetailId=733273" TargetMode="External"/><Relationship Id="rId210" Type="http://schemas.openxmlformats.org/officeDocument/2006/relationships/hyperlink" Target="https://mapainversiones.gob.do/projectprofile/8890" TargetMode="External"/><Relationship Id="rId211" Type="http://schemas.openxmlformats.org/officeDocument/2006/relationships/hyperlink" Target="https://mapainversiones.gob.do/projectprofile/8961" TargetMode="External"/><Relationship Id="rId212" Type="http://schemas.openxmlformats.org/officeDocument/2006/relationships/hyperlink" Target="https://mapainversiones.gob.do/projectprofile/8986" TargetMode="External"/><Relationship Id="rId213" Type="http://schemas.openxmlformats.org/officeDocument/2006/relationships/hyperlink" Target="https://mapainversiones.gob.do/projectprofile/8998" TargetMode="External"/><Relationship Id="rId214" Type="http://schemas.openxmlformats.org/officeDocument/2006/relationships/hyperlink" Target="https://mapainversiones.gob.do/projectprofile/8849" TargetMode="External"/><Relationship Id="rId215" Type="http://schemas.openxmlformats.org/officeDocument/2006/relationships/hyperlink" Target="https://comunidad.comprasdominicana.gob.do/Public/Tendering/ContractDetailView/Index?UniqueIdentifier=DO1.PCCNTR.2310258&amp;AwardContractDetailId=722694" TargetMode="External"/><Relationship Id="rId216" Type="http://schemas.openxmlformats.org/officeDocument/2006/relationships/hyperlink" Target="https://mapainversiones.gob.do/projectprofile/8850" TargetMode="External"/><Relationship Id="rId217" Type="http://schemas.openxmlformats.org/officeDocument/2006/relationships/hyperlink" Target="https://mapainversiones.gob.do/projectprofile/9112" TargetMode="External"/><Relationship Id="rId218" Type="http://schemas.openxmlformats.org/officeDocument/2006/relationships/hyperlink" Target="https://mapainversiones.gob.do/projectprofile/9074" TargetMode="External"/><Relationship Id="rId219" Type="http://schemas.openxmlformats.org/officeDocument/2006/relationships/hyperlink" Target="https://comunidad.comprasdominicana.gob.do//Public/Tendering/OpportunityDetail/Index?noticeUID=DO1.NTC.1712801" TargetMode="External"/><Relationship Id="rId220" Type="http://schemas.openxmlformats.org/officeDocument/2006/relationships/header" Target="header3.xml"/><Relationship Id="rId221" Type="http://schemas.openxmlformats.org/officeDocument/2006/relationships/footer" Target="footer3.xml"/><Relationship Id="rId222" Type="http://schemas.openxmlformats.org/officeDocument/2006/relationships/hyperlink" Target="https://prodecare.net/DDPT/Dashboard-Territorial/" TargetMode="External"/><Relationship Id="rId223" Type="http://schemas.openxmlformats.org/officeDocument/2006/relationships/hyperlink" Target="https://prodecare.net/DDPT/IPRegional2/" TargetMode="External"/><Relationship Id="rId224" Type="http://schemas.openxmlformats.org/officeDocument/2006/relationships/hyperlink" Target="https://prodecare.net/DDPT/DemandasProvinciales/" TargetMode="External"/><Relationship Id="rId225" Type="http://schemas.openxmlformats.org/officeDocument/2006/relationships/hyperlink" Target="https://prodecare.net/DDPT/PlanificacionMunicipal/" TargetMode="External"/><Relationship Id="rId226" Type="http://schemas.openxmlformats.org/officeDocument/2006/relationships/hyperlink" Target="https://mepyd.gob.do/wp-content/uploads/drive/DIGEDES/Monitoreo%20y%20Evaluaci%C3%B3n/Publicaciones/Normativa/Ley-498-06%20Planificaci%C3%B3n%20e%20Inversi%C3%B3n%20P%C3%BAblica.pdf" TargetMode="External"/><Relationship Id="rId227"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Santiago</dc:title>
  <dc:subject>Base técnica para deliberación del Consejo de Desarrollo Provincial</dc:subject>
  <dc:creator>DDPT · Documento base generado para revisión institucional</dc:creator>
  <cp:keywords>Santiago;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