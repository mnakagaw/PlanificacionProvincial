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San Cristóbal</w:t>
      </w:r>
    </w:p>
    <w:p>
      <w:pPr>
        <w:spacing w:after="520"/>
        <w:jc w:val="center"/>
      </w:pPr>
      <w:r>
        <w:rPr>
          <w:rFonts w:ascii="Calibri" w:hAnsi="Calibri" w:eastAsia="Calibri"/>
          <w:color w:val="65777E"/>
          <w:sz w:val="26"/>
        </w:rPr>
        <w:t>Región Valdesia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05210000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San Cristóbal registró 688,828 habitantes en el Censo 2022, distribuidos en 8 municipios: Bajos de Haina, Cambita Garabitos, Los Cacaos, Sabana Grande de Palenque, San Cristóbal, San Gregorio de Nigua, Villa Altagracia y Yaguate.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(18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San Cristóbal</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Valdesia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21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688,828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Bajos de Haina, Cambita Garabitos, Los Cacaos, Sabana Grande de Palenque, San Cristóbal, San Gregorio de Nigua, Villa Altagracia y Yaguate</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223,003</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361,177 / 327,651</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San Cristóbal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Cristóbal concentra 40.3% de la población provincial; los otros 7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54.0% de hogares con agua del acueducto dentro de la vivienda, 86.1% con inodoro y 85.8%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6.4% de hacinamiento extremo y 16.1% moderado; 42 centros INAIPI y 74.4% de asistencia registrada; 32,111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12.3 por 100 mil en 2024. La tasa de muertes de tránsito fue 28.5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92.5% de promoción, 3.6% de abandono y 3.9% de reprobación en secundaria. El DEE registra 3,121 establecimientos y empleo estimado de 63,043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104 proyectos, RD$8.25 mil millones de presupuesto y 42.8% de ejecución registrada. El consolidado del CDP incluye 18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170 instalaciones deportivas; 7 de propiedad municipal; 110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72.1% y 99.5% en 2018–2025; 104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18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54.0% con acueducto dentro; 86.1%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85.8% declara recogida municipal y 8.8%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28.5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22.5% de hogares con hacinamiento extremo o moderado; 32,111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18 demandas de San Cristóbal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circunvalación de Sánchez, en el municipio de San Cristóbal,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segundo edificio de ciudad sanitaria en el municipio de Yaguate,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Yaguate</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circunvalación del municipio San Gregorio de Nigua,provincia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Gregorio De Nigua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edificio instituciones de socorro (bomberos, Cruz Roja, y Defensa Civil) y reconstrucción de edificio gubernamental donde están los bomberos, en Villa Altagracia,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Altagracia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Remodelación del Parque Eugenio de Jesús Marcanos en el municipio de San Cristóbal,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circunvalación al margen del Río Nigua Yunazo, en el municipio de San Cristóbal,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las carreteras Cambita Muchas Aguas,en el municipio de Cambita,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Cambita Garabitos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madrigal sobre el Río Haina en la La Cuchilla, en el municipio de Villa Altagracia,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peatonal (Plaza del Chivo) Autopista 6 de Noviembre en el DM Quita Sueño, en el municipio de San Cristóbal,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Saneamiento de la cañada del Túnel en el DM Quita Sueño, en el municipio de San Cristóbal,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matadero municipal en el municipio de Palenque,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Sabana Grande De Palenque</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MINPRE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médico de primer nivel (UNAP), en el DM Hato Dama, municipio de San Cristóbal,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cementerio municipal en el DM de Hatillo, municipio de San Cristóbal,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MAPRE</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cementerio municipal en Bajos de Haina,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Bajos De Haina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MAPRE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municipal en Los Cacaos,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Cacaos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elevado en el cruce de Najayo, municipio de San Cristóbal,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liceo politécnico en la zona oeste Canastica, municipio de San Cristóbal, provincia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San Cristobal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cementerio municipal en el Carril, municipio de Bajos de Haina, provincia de San Cristóbal</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Bajos De Haina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MAPRE</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104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18 demandas de San Cristóbal</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San Cristóbal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San Cristóbal · 05210000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San Cristóbal</dc:title>
  <dc:subject>Base técnica para deliberación del Consejo de Desarrollo Provincial</dc:subject>
  <dc:creator>DDPT · Documento base generado para revisión institucional</dc:creator>
  <cp:keywords>San Cristóbal;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