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Monte Plata</w:t>
      </w:r>
    </w:p>
    <w:p>
      <w:pPr>
        <w:spacing w:after="520"/>
        <w:jc w:val="center"/>
      </w:pPr>
      <w:r>
        <w:rPr>
          <w:rFonts w:ascii="Calibri" w:hAnsi="Calibri" w:eastAsia="Calibri"/>
          <w:color w:val="65777E"/>
          <w:sz w:val="26"/>
        </w:rPr>
        <w:t>Región Higuamo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09290000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Monte Plata registró 205,498 habitantes en el Censo 2022, distribuidos en 5 municipios: Bayaguana, Monte Plata, Peralvillo, Sabana Grande de Boyá y Yamasá.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(17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Monte Plata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Higuamo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205,498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Bayaguana, Monte Plata, Peralvillo, Sabana Grande de Boyá y Yamasá</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72,459</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103,841 / 101,657</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Monte Plata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Yamasá concentra 31.1% de la población provincial; los otros 4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29.2% de hogares con agua del acueducto dentro de la vivienda, 65.2% con inodoro y 70.3%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3.9% de hacinamiento extremo y 11.5% moderado; 14 centros INAIPI y 69.1% de asistencia registrada; 10,586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8.8 por 100 mil en 2024. La tasa de muertes de tránsito fue 26.3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89.6% de promoción, 4.2% de abandono y 6.1% de reprobación en secundaria. El DEE registra 434 establecimientos y empleo estimado de 3,555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109 proyectos, RD$7.24 mil millones de presupuesto y 39.9% de ejecución registrada. El consolidado del CDP incluye 17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103 instalaciones deportivas; 91 de propiedad municipal; 49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73.2% y 100.0% en 2018–2025; 109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17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29.2% con acueducto dentro; 65.2%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70.3% declara recogida municipal y 23.3%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26.3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15.4% de hogares con hacinamiento extremo o moderado; 10,586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17 demandas de Monte Plata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de Bayaguana, municipio Bayaguana,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Bayaguana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carretera Mata Santiago Los Hidalgos, municipio Bayaguana,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Bayaguana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conexión tramo de 6kms del cruce de Boronga hasta Parmalejo en la sección oeste, municipio de Monte Plata,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carretera de Angostura hacia Boya DM, municipio Monte Plata,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Continuidad de mejoramiento vial del barrio Los Suizos etapa 2, Brisa del Este, Luisa Blanca, y Luisa Prieta, municipio Monte Plata,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30kms de asfalto, aceras, y contenes (sectores: Pueblo Nuevo Abajo, Pueblo Nuevo Arriba, El Quilombo, Sector Deportivo, y el tramo carretera Hato San Pedro-Doña María, municipio Sabana Grande de Boya,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Grande De Boya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16kms de carretera de San Antonio - El Jaguey, Los Mosquitos-La Gina, municipio Yamasá,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Yamasa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tramo Peralvillo, Bojuco-Colorado-El Mate-Sambrana-Maricao, municipio Peralvillo,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Peralvillo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carretera Peralvillo-La Gina-Piedra Azul-El Guineo-Maimón, municipio Yamasá,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Yamasa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hospital en el municipio de Yamasá,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Yamasa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hospital en el municipio Bayaguana, municipio Bayaguana,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Bayaguana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y ampliación de carretera Yamasá-Villa Mella, municipio Yamasá,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Yamasa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Colocación de 100 kilómetros de asfalto para los municipios y distritos municipales en la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Reparación de caminos vecinales en la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acueducto en Paraje Serralles, sección Cuaba, municipio Peralvillo,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Peralvillo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hospital en el municipio Peralvillo, provincia Monte Plata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Peralvillo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El Talao-Chirino, municipio Monte Plata, provincia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109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17 demandas de Monte Plata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Monte Plata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Monte Plata · 09290000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Monte Plata</dc:title>
  <dc:subject>Base técnica para deliberación del Consejo de Desarrollo Provincial</dc:subject>
  <dc:creator>DDPT · Documento base generado para revisión institucional</dc:creator>
  <cp:keywords>Monte Plata;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