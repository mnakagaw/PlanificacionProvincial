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Hermanas Mirabal</w:t>
      </w:r>
    </w:p>
    <w:p>
      <w:pPr>
        <w:spacing w:after="520"/>
        <w:jc w:val="center"/>
      </w:pPr>
      <w:r>
        <w:rPr>
          <w:rFonts w:ascii="Calibri" w:hAnsi="Calibri" w:eastAsia="Calibri"/>
          <w:color w:val="65777E"/>
          <w:sz w:val="26"/>
        </w:rPr>
        <w:t>Región Cibao Nordeste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03190000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Hermanas Mirabal registró 96,441 habitantes en el Censo 2022, distribuidos en 3 municipios: Salcedo, Tenares y Villa Tapia.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(9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Hermanas Mirabal</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Nordeste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19</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96,441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Salcedo, Tenares y Villa Tapia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34,130</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29,035 / 67,406</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Hermanas Mirabal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Salcedo concentra 42.9%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61.7% de hogares con agua del acueducto dentro de la vivienda, 77.8% con inodoro y 68.7%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2.6% de hacinamiento extremo y 7.9% moderado; 20 centros INAIPI y 64.1% de asistencia registrada; 6,297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7.3 por 100 mil en 2024. La tasa de muertes de tránsito fue 20.7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87.8% de promoción, 3.9% de abandono y 8.3% de reprobación en secundaria. El DEE registra 860 establecimientos y empleo estimado de 11,350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48 proyectos, RD$3.53 mil millones de presupuesto y 41.8% de ejecución registrada. El consolidado del CDP incluye 9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58 instalaciones deportivas; 6 de propiedad municipal; 33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92.1% y 100.0% en 2018–2025; 48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9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61.7% con acueducto dentro; 77.8%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68.7% declara recogida municipal y 22.6%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20.7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10.5% de hogares con hacinamiento extremo o moderado; 6,297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9 demandas de Hermanas Mirabal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de acopio y sistema logístico para comercialización agropecuaria en Salcedo, provincia Hermanas Mirabal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Salcedo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edificio de oficinas gubernamentales en Salcedo, provincia Hermanas Mirabal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Salcedo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Tenares – Blanco – Gaspar Hernández, provincia Hermanas Mirabal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Tenares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17006</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Atención al Adulto Mayor en Salcedo, provincia Hermanas Mirabal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Salcedo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CONAPE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Montellano – Río Jamao en el DM Jamao Afuera, Municipio Salcedo, provincia Hermanas Mirabal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Salcedo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San José – La Cueva – El Ranchito – El Coco – Sabana Angosta en Villa Tapia, provincia Hermanas Mirabal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Tapia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viviendas de bajo costo en Villa Tapia, provincia Hermanas Mirabal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Tenares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viviendas de bajo costo en Tenares, provincia Hermanas Mirabal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Tapia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viviendas de bajo costo en Salcedo, provincia Hermanas Mirabal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Salcedo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48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9 demandas de Hermanas Mirabal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Hermanas Mirabal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Hermanas Mirabal · 03190000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Hermanas Mirabal</dc:title>
  <dc:subject>Base técnica para deliberación del Consejo de Desarrollo Provincial</dc:subject>
  <dc:creator>DDPT · Documento base generado para revisión institucional</dc:creator>
  <cp:keywords>Hermanas Mirabal;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