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Samaná</w:t>
      </w:r>
    </w:p>
    <w:p>
      <w:pPr>
        <w:spacing w:after="520"/>
        <w:jc w:val="center"/>
      </w:pPr>
      <w:r>
        <w:rPr>
          <w:rFonts w:ascii="Calibri" w:hAnsi="Calibri" w:eastAsia="Calibri"/>
          <w:color w:val="65777E"/>
          <w:sz w:val="26"/>
        </w:rPr>
        <w:t>Región Cibao Nordeste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03200000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Samaná registró 111,987 habitantes en el Censo 2022, distribuidos en 3 municipios: Las Terrenas, Samaná y Sánchez.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(15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Samaná</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Nordeste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111,987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Las Terrenas, Samaná y Sánchez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41,048</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49,774 / 64,694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Samaná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Samaná concentra 54.4%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63.7% de hogares con agua del acueducto dentro de la vivienda, 82.7% con inodoro y 78.2%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7.4% de hacinamiento extremo y 12.2% moderado; 5 centros INAIPI y 52.3% de asistencia registrada; 9,164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14.3 por 100 mil en 2024. La tasa de muertes de tránsito fue 32.1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88.6% de promoción, 5.3% de abandono y 6.1% de reprobación en secundaria. El DEE registra 949 establecimientos y empleo estimado de 7,587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44 proyectos, RD$4.23 mil millones de presupuesto y 41.3% de ejecución registrada. El consolidado del CDP incluye 15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44 instalaciones deportivas; 34 de propiedad municipal; 25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75.2% y 99.5% en 2018–2025; 44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15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63.7% con acueducto dentro; 82.7%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78.2% declara recogida municipal y 18.6%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32.1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19.6% de hogares con hacinamiento extremo o moderado; 9,164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15 demandas de Samaná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sobre río El Guayabo, que conecta Sánchez y Bajo Yuna, en el municipio de Sánchez,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bulevar turístico del Atlántico/Coco entre Las Terrenas, El Limón, El Valle y Las Galeras,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Las Terrenas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CEIZTUR</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vía principal del Distrito Municipal Arroyo Barril y la interconexión vial de La Pascuala con el Limón (carretera Los Arenasos), en el municipio de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Asfaltado vial del centro urbano de Las Galeras (50 kms), en el municipio de Santa Bárbara de Samaná,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múltiple en El Limón , en el municipio de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del acueducto de Santa Bárbara de Samaná,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centro de capacitación técnico profesional (INFOTEP-ITLA) en el municipio de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INFOTEP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Programa de reforestación de las cuencas de los ríos El Limón, Río San Juan, Río Balatá, Río Cosón, Arroyo Chico, Río Grande Bueyero en el municipio de Santa Bárbara de Samaná,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MARN</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Casa de la Cultura  en el municipio de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Electrificación y normalización del DM Arroyo Barril, en Santa Bárbara y zona Este de Sánchez,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tramo carretero sección Acosta, Las Galeras, en el municipio de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aceras y contenes en el centro urbano del municipio Las Terrenas,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Las Terrenas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mercado municipal en Santa Bárbara de 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planta de tratamiento de aguas residuales en Sánchez, provincia Samaná</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carretera Sánchez-Samaná, provincia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Samana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44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15 demandas de Samaná</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Samaná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Samaná · 03200000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Samaná</dc:title>
  <dc:subject>Base técnica para deliberación del Consejo de Desarrollo Provincial</dc:subject>
  <dc:creator>DDPT · Documento base generado para revisión institucional</dc:creator>
  <cp:keywords>Samaná;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