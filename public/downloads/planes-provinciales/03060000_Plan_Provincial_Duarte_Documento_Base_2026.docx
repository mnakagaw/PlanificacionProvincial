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Duarte</w:t>
      </w:r>
    </w:p>
    <w:p>
      <w:pPr>
        <w:spacing w:after="520"/>
        <w:jc w:val="center"/>
      </w:pPr>
      <w:r>
        <w:rPr>
          <w:rFonts w:ascii="Calibri" w:hAnsi="Calibri" w:eastAsia="Calibri"/>
          <w:color w:val="65777E"/>
          <w:sz w:val="26"/>
        </w:rPr>
        <w:t>Región Cibao Nordeste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03060000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Duarte registró 308,353 habitantes en el Censo 2022, distribuidos en 7 municipios: Arenoso, Castillo, Eugenio María de Hostos, Las Guáranas, Pimentel, San Francisco de Macorís y Villa Riva.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(19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Duarte</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Nordeste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06</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308,353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Arenoso, Castillo, Eugenio María de Hostos, Las Guáranas, Pimentel, San Francisco de Macorís y Villa Riva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110,673</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204,363 / 103,990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Duarte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Francisco de Macorís concentra 65.7% de la población provincial; los otros 6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55.9% de hogares con agua del acueducto dentro de la vivienda, 81.9% con inodoro y 82.6%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4.0% de hacinamiento extremo y 9.5% moderado; 18 centros INAIPI y 62.6% de asistencia registrada; 27,027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10.7 por 100 mil en 2024. La tasa de muertes de tránsito fue 24.0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86.8% de promoción, 5.5% de abandono y 7.7% de reprobación en secundaria. El DEE registra 3,221 establecimientos y empleo estimado de 31,664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102 proyectos, RD$8.05 mil millones de presupuesto y 43.8% de ejecución registrada. El consolidado del CDP incluye 19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272 instalaciones deportivas; 26 de propiedad municipal; 98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81.6% y 99.8% en 2018–2025; 102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19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55.9% con acueducto dentro; 81.9%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82.6% declara recogida municipal y 12.9%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24.0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13.5% de hogares con hacinamiento extremo o moderado; 27,027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19 demandas de Duarte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Carretera San Francisco de Macorís-Controba, San Francisco de Macorís, provincia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y Ampliación de Carretera San Francisco de Macorís-Nagua, San Francisco de Macorís,  provincia Duarte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Ribera Oeste del Río Jaya, San Francisco de Macorís,  provincia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Fortalecimiento de Gestión del Agua Potable en la provincia Duarte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14552?</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Mercados Satélites, San Francisco de Macorís,  provincia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Fortalecimiento Institucional para Implementación de Ley de Ecoturismo en la provincia Duarte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MITUR</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para la Conservación y Resiliencia Climática, Villa Riva,  provincia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MARN</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y rural de la provincia Duarte.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saneamiento cañada Villa Duarte, provincia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puentes en la provincia Duarte.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carretera Naranjo Dulce–Río San Juan, provincia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Riva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6233</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Planta tratamiento de aguas residuales para el casco urbano de San Francisco de Macorís, provincia Duarte.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14647</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Escuela vocacional en Arenoso, provincia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Arenoso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MIDE</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Estancia infantil en Villa Riva, provincia Duarte.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Riva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INAIPI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Estancia infantil en Pimentel, provincia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Pimentel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INAIPI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la carretera Isleta–Cerrejón en el municipio de Hostos, provincia Duarte.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Eugenio Maria De Hostos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SFM–Las Guáranas, provincia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15806</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Presa sobre el río Boba en la provincia Duarte.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Cuaba Arriba–Centro en el municipio de SFM, provincia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Francisco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102 proyectos a Duarte.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102</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RD$ 8,045,023,288.23</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RD$ 3,521,598,621.57</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43.77%</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2451</w:t>
              <w:br/>
              <w:t>Ficha/Mapa 383</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CAMINO VECINAL CRUCE LOS LANOS-RINCON HONDO-LA JAGUA-EL FIRME-LOMA VIEJA-LOS GUAYUYOS-MUNICIPIO DE CASTILLO, PROV. DUARTE</w:t>
              <w:br/>
              <w:t>Institución(es): MINISTERIO DE OBRAS PUBLICAS Y COMUNICACIONES</w:t>
              <w:br/>
              <w:t>Sector(es): Transporte</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12:39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59.22%</w:t>
              <w:br/>
              <w:t>Avance financiero: 59.22%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RD$ 94,799,324.00</w:t>
              <w:br/>
              <w:t>Presupuesto 2026: RD$ 29,237,609.00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4795</w:t>
              <w:br/>
              <w:t>Ficha/Mapa 721</w:t>
              <w:br/>
              <w:t>Fuentes:</w:t>
              <w:br/>
              <w:t>Maestro Sí · Ppto. Sí</w:t>
              <w:br/>
              <w:t>Territorio Sí · CSV territ. Sí</w:t>
              <w:br/>
              <w:t>Perfil Sí</w:t>
            </w:r>
            <w:r>
              <w:br/>
            </w:r>
            <w:hyperlink r:id="rId2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CAMINO VECINAL MIRABEL ADENTRO-HATILLO Y RAMAL I, SAN FRANCISCO DE MACORIS, PROV. DUARTE</w:t>
              <w:br/>
              <w:t>Institución(es): MINISTERIO DE OBRAS PUBLICAS Y COMUNICACIONES</w:t>
              <w:br/>
              <w:t>Sector(es): Transporte</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12:39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01-01-2010 – 31-01-2027</w:t>
              <w:br/>
              <w:t>Avance físico: 28.92%</w:t>
              <w:br/>
              <w:t>Avance financiero: 28.92%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RD$ 276,375,581.71</w:t>
              <w:br/>
              <w:t>Presupuesto 2026: RD$ 146,433,820.00</w:t>
              <w:br/>
              <w:t>Ejecutado 2026: RD$ 19,435,201.29</w:t>
              <w:br/>
              <w:t>Ejecución 2026: 13.27%</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6233</w:t>
              <w:br/>
              <w:t>Ficha/Mapa 553</w:t>
              <w:br/>
              <w:t>Fuentes:</w:t>
              <w:br/>
              <w:t>Maestro Sí · Ppto. Sí</w:t>
              <w:br/>
              <w:t>Territorio Sí · CSV territ. Sí</w:t>
              <w:br/>
              <w:t>Perfil Sí</w:t>
            </w:r>
            <w:r>
              <w:br/>
            </w:r>
            <w:hyperlink r:id="rId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CAMINO CARRETERO LA PIÑA - NARANJO - DULCE - LA EXPLANACION - RIO BOBA EN LA PROVINCIA DUARTE</w:t>
              <w:br/>
              <w:t>Institución(es): MINISTERIO DE OBRAS PUBLICAS Y COMUNICACIONES</w:t>
              <w:br/>
              <w:t>Sector(es): Transporte</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12:39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01-01-2012 – 31-01-2027</w:t>
              <w:br/>
              <w:t>Avance físico: 97.88%</w:t>
              <w:br/>
              <w:t>Avance financiero: 97.88%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RD$ 276,653,347.22</w:t>
              <w:br/>
              <w:t>Presupuesto 2026: RD$ 10,850,043.00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12566</w:t>
              <w:br/>
              <w:t>Ficha/Mapa 2074</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Y REHABILITACION DE 29 PLANTELES ESCOLARES EN LA PROVINCIA DUARTE</w:t>
              <w:br/>
              <w:t>Institución(es): DIRECCION DE INFRAESTRUCTURA ESCOLAR</w:t>
              <w:br/>
              <w:t>Sector(es): Educación</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94.15%</w:t>
              <w:br/>
              <w:t>Avance financiero: 94.15%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RD$ 1,302,235,164.03</w:t>
              <w:br/>
              <w:t>Presupuesto 2026: RD$ 1,552,526.00</w:t>
              <w:br/>
              <w:t>Ejecutado 2026: RD$ 1,552,525.71</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13047</w:t>
              <w:br/>
              <w:t>Ficha/Mapa 2616</w:t>
              <w:br/>
              <w:t>Fuentes:</w:t>
              <w:br/>
              <w:t>Maestro Sí · Ppto. Sí</w:t>
              <w:br/>
              <w:t>Territorio Sí · CSV territ. Sí</w:t>
              <w:br/>
              <w:t>Perfil Sí</w:t>
            </w:r>
            <w:r>
              <w:br/>
            </w:r>
            <w:hyperlink r:id="rId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4 ESTANCIAS INFANTILES EN LA PROVINCIA DUARTE</w:t>
              <w:br/>
              <w:t>Institución(es): DIRECCION DE INFRAESTRUCTURA ESCOLAR</w:t>
              <w:br/>
              <w:t>Sector(es): Educación</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98.90%</w:t>
              <w:br/>
              <w:t>Avance financiero: 98.90%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RD$ 251,864,996.72</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13383</w:t>
              <w:br/>
              <w:t>Ficha/Mapa 3063</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r>
              <w:br/>
            </w:r>
            <w:hyperlink r:id="rId3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DE DUARTE (FASE 2)</w:t>
              <w:br/>
              <w:t>Institución(es): DIRECCION DE INFRAESTRUCTURA ESCOLAR</w:t>
              <w:br/>
              <w:t>Sector(es): Educación</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71.13%</w:t>
              <w:br/>
              <w:t>Avance financiero: 71.13%</w:t>
              <w:br/>
              <w:t>Contratos: 3 total · 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RD$ 1,148,557,325.86</w:t>
              <w:br/>
              <w:t>Presupuesto 2026: RD$ 8,130,955.00</w:t>
              <w:br/>
              <w:t>Ejecutado 2026: RD$ 6,504,683.37</w:t>
              <w:br/>
              <w:t>Ejecución 2026: 80.00%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13437</w:t>
              <w:br/>
              <w:t>Ficha/Mapa 3071</w:t>
              <w:br/>
              <w:t>Fuentes:</w:t>
              <w:br/>
              <w:t>Maestro Sí · Ppto. Sí</w:t>
              <w:br/>
              <w:t>Territorio Sí · CSV territ. Sí</w:t>
              <w:br/>
              <w:t>Perfil Sí</w:t>
            </w:r>
            <w:r>
              <w:br/>
            </w:r>
            <w:hyperlink r:id="rId3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2  ESTANCIAS INFANTILES EN LA PROVINCIA DUARTE (FASE 2)</w:t>
              <w:br/>
              <w:t>Institución(es): DIRECCION DE INFRAESTRUCTURA ESCOLAR</w:t>
              <w:br/>
              <w:t>Sector(es): Educación</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31-01-2026</w:t>
              <w:br/>
              <w:t>Avance físico: 95.95%</w:t>
              <w:br/>
              <w:t>Avance financiero: 95.95%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RD$ 32,365,749.13</w:t>
              <w:br/>
              <w:t>Presupuesto 2026: RD$ 7,787,902.00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13549</w:t>
              <w:br/>
              <w:t>Ficha/Mapa 3337</w:t>
              <w:br/>
              <w:t>Fuentes:</w:t>
              <w:br/>
              <w:t>Maestro Sí · Ppto. Sí</w:t>
              <w:br/>
              <w:t>Territorio Sí · CSV territ. Sí</w:t>
              <w:br/>
              <w:t>Perfil Sí</w:t>
            </w:r>
            <w:r>
              <w:br/>
            </w:r>
            <w:hyperlink r:id="rId3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DUARTE (FASE 3)</w:t>
              <w:br/>
              <w:t>Institución(es): DIRECCION DE INFRAESTRUCTURA ESCOLAR</w:t>
              <w:br/>
              <w:t>Sector(es): Educación</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01-01-2014 – 31-01-2027</w:t>
              <w:br/>
              <w:t>Avance físico: 64.93%</w:t>
              <w:br/>
              <w:t>Avance financiero: 64.93%</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RD$ 491,095,991.38</w:t>
              <w:br/>
              <w:t>Presupuesto 2026: RD$ 51,699,089.00</w:t>
              <w:br/>
              <w:t>Ejecutado 2026: RD$ 26,519,880.74</w:t>
              <w:br/>
              <w:t>Ejecución 2026: 51.30%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13579</w:t>
              <w:br/>
              <w:t>Ficha/Mapa 3374</w:t>
              <w:br/>
              <w:t>Fuentes:</w:t>
              <w:br/>
              <w:t>Maestro Sí · Ppto. Sí</w:t>
              <w:br/>
              <w:t>Territorio Sí · CSV territ. Sí</w:t>
              <w:br/>
              <w:t>Perfil Sí</w:t>
            </w:r>
            <w:r>
              <w:br/>
            </w:r>
            <w:hyperlink r:id="rId3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PLANTELES EDUCATIVOS EN LA PROVINCIA DUARTE (FASE 3)</w:t>
              <w:br/>
              <w:t>Institución(es): DIRECCION DE INFRAESTRUCTURA ESCOLAR</w:t>
              <w:br/>
              <w:t>Sector(es): Educación</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0.27%</w:t>
              <w:br/>
              <w:t>Avance financiero: 0.27%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RD$ 243,433,939.87</w:t>
              <w:br/>
              <w:t>Presupuesto 2026: RD$ 20,870,399.00</w:t>
              <w:br/>
              <w:t>Ejecutado 2026: RD$ 12,405,900.88</w:t>
              <w:br/>
              <w:t>Ejecución 2026: 59.44%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13619</w:t>
              <w:br/>
              <w:t>Ficha/Mapa 3484</w:t>
              <w:br/>
              <w:t>Fuentes:</w:t>
              <w:br/>
              <w:t>Maestro Sí · Ppto. Sí</w:t>
              <w:br/>
              <w:t>Territorio Sí · CSV territ. Sí</w:t>
              <w:br/>
              <w:t>Perfil Sí</w:t>
            </w:r>
            <w:r>
              <w:br/>
            </w:r>
            <w:hyperlink r:id="rId3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1 ESTANCIAS INFANTILES EN LA PROVINCIA DE DUARTE (FASE 3)</w:t>
              <w:br/>
              <w:t>Institución(es): DIRECCION DE INFRAESTRUCTURA ESCOLAR</w:t>
              <w:br/>
              <w:t>Sector(es): Educación</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01-01-2015 – 31-01-2027</w:t>
              <w:br/>
              <w:t>Avance físico: 57.68%</w:t>
              <w:br/>
              <w:t>Avance financiero: 57.68%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RD$ 76,690,372.08</w:t>
              <w:br/>
              <w:t>Presupuesto 2026: RD$ 0.00</w:t>
              <w:br/>
              <w:t>Ejecutado 2026: RD$ 0.00</w:t>
              <w:br/>
              <w:t>Ejecución 2026: No calculable</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13656</w:t>
              <w:br/>
              <w:t>Ficha/Mapa 3494</w:t>
              <w:br/>
              <w:t>Fuentes:</w:t>
              <w:br/>
              <w:t>Maestro Sí · Ppto. Sí</w:t>
              <w:br/>
              <w:t>Territorio Sí · CSV territ. Sí</w:t>
              <w:br/>
              <w:t>Perfil Sí</w:t>
            </w:r>
            <w:r>
              <w:br/>
            </w:r>
            <w:hyperlink r:id="rId38">
              <w:r>
                <w:rPr>
                  <w:rFonts w:ascii="Calibri" w:hAnsi="Calibri" w:eastAsia="Calibri"/>
                  <w:color w:val="2E74B5"/>
                  <w:u w:val="single"/>
                  <w:sz w:val="14"/>
                </w:rPr>
                <w:t>Abrir proyecto</w:t>
              </w:r>
            </w:hyperlink>
            <w:r>
              <w:br/>
            </w:r>
            <w:hyperlink r:id="rId3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HOSPITAL REGIONAL EN SAN FRANCISCO DE MACORIS, PROV. DUARTE</w:t>
              <w:br/>
              <w:t>Institución(es): MINISTERIO DE LA VIVIENDA, HABITAT Y EDIFICACIONES (MIVHED)</w:t>
              <w:br/>
              <w:t>Sector(es): Salud</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01-01-2015 – 31-01-2027</w:t>
              <w:br/>
              <w:t>Avance físico: 90.98%</w:t>
              <w:br/>
              <w:t>Avance financiero: 90.98%</w:t>
              <w:br/>
              <w:t>Contratos: 2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RD$ 9,880,385,795.09</w:t>
              <w:br/>
              <w:t>Presupuesto 2026: RD$ 890,898,015.00</w:t>
              <w:br/>
              <w:t>Ejecutado 2026: RD$ 795,206,454.43</w:t>
              <w:br/>
              <w:t>Ejecución 2026: 89.26%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13837</w:t>
              <w:br/>
              <w:t>Ficha/Mapa 4097</w:t>
              <w:br/>
              <w:t>Fuentes:</w:t>
              <w:br/>
              <w:t>Maestro Sí · Ppto. Sí</w:t>
              <w:br/>
              <w:t>Territorio Sí · CSV territ. Sí</w:t>
              <w:br/>
              <w:t>Perfil Sí</w:t>
            </w:r>
            <w:r>
              <w:br/>
            </w:r>
            <w:hyperlink r:id="rId4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CARRETERA LA YAGUIZA - LOS ZACONES - LOS CACAOS - SAN FRANCISCO DE MACORÍS</w:t>
              <w:br/>
              <w:t>Institución(es): MINISTERIO DE OBRAS PUBLICAS Y COMUNICACIONES</w:t>
              <w:br/>
              <w:t>Sector(es): Transporte</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01-01-2017 – 31-01-2026</w:t>
              <w:br/>
              <w:t>Avance físico: 98.71%</w:t>
              <w:br/>
              <w:t>Avance financiero: 98.71%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RD$ 514,344,049.15</w:t>
              <w:br/>
              <w:t>Presupuesto 2026: RD$ 6,599,199.00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14497</w:t>
              <w:br/>
              <w:t>Ficha/Mapa 4984</w:t>
              <w:br/>
              <w:t>Fuentes:</w:t>
              <w:br/>
              <w:t>Maestro Sí · Ppto. Sí</w:t>
              <w:br/>
              <w:t>Territorio Sí · CSV territ. Sí</w:t>
              <w:br/>
              <w:t>Perfil Sí</w:t>
            </w:r>
            <w:r>
              <w:br/>
            </w:r>
            <w:hyperlink r:id="rId4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DESTACAMENTOS POLICIALES EN COMUNIDADES SELECCIONADAS DE LA PROVINCIA DUARTE</w:t>
              <w:br/>
              <w:t>Institución(es): COMISIÓN PRESIDENCIAL DE APOYO AL DESARROLLO PROVINCIAL</w:t>
              <w:br/>
              <w:t>Sector(es): Justicia, orden público y seguridad</w:t>
              <w:br/>
              <w:t>Territorios declarados: región cibao_nordeste; provincia(s) DUARTE; municipio(s) ARENOSO; LAS GUÁRANAS; VILLA RIVA</w:t>
              <w:br/>
              <w:t>Localización codificada: 03 cibao_nordeste · 06 DUARTE · 030602 ARENOSO; 03 cibao_nordeste · 06 DUARTE · 030606 LAS GUÁRANAS; 03 cibao_nordeste · 06 DUARTE · 030605 VILLA RIVA</w:t>
              <w:br/>
              <w:t>Ubicación del perfil: ARENOSO (DUARTE); LAS GUÁRANAS (DUARTE);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81.09%</w:t>
              <w:br/>
              <w:t>Avance financiero: 81.09%</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RD$ 206,447,257.61</w:t>
              <w:br/>
              <w:t>Presupuesto 2026: RD$ 17,987,082.94</w:t>
              <w:br/>
              <w:t>Ejecutado 2026: RD$ 12,823,471.42</w:t>
              <w:br/>
              <w:t>Ejecución 2026: 71.29%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14552</w:t>
              <w:br/>
              <w:t>Ficha/Mapa 5011</w:t>
              <w:br/>
              <w:t>Fuentes:</w:t>
              <w:br/>
              <w:t>Maestro Sí · Ppto. Sí</w:t>
              <w:br/>
              <w:t>Territorio Sí · CSV territ. Sí</w:t>
              <w:br/>
              <w:t>Perfil Sí</w:t>
            </w:r>
            <w:r>
              <w:br/>
            </w:r>
            <w:hyperlink r:id="rId4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RED VILLA OLIMPICA, ACUEDUCTO SAN FRANCISCO DE MACORIS</w:t>
              <w:br/>
              <w:t>Institución(es): INSTITUTO NACIONAL DE AGUA POTABLE Y ALCANTARILLADO (INAPA)</w:t>
              <w:br/>
              <w:t>Sector(es): Vivienda y servicios comunitarios</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47.61%</w:t>
              <w:br/>
              <w:t>Avance financiero: 47.61%</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RD$ 7,843,778.11</w:t>
              <w:br/>
              <w:t>Presupuesto 2026: RD$ 2,480,077.00</w:t>
              <w:br/>
              <w:t>Ejecutado 2026: RD$ 1,755,688.80</w:t>
              <w:br/>
              <w:t>Ejecución 2026: 70.79%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14553</w:t>
              <w:br/>
              <w:t>Ficha/Mapa 5012</w:t>
              <w:br/>
              <w:t>Fuentes:</w:t>
              <w:br/>
              <w:t>Maestro Sí · Ppto. Sí</w:t>
              <w:br/>
              <w:t>Territorio Sí · CSV territ. Sí</w:t>
              <w:br/>
              <w:t>Perfil Sí</w:t>
            </w:r>
            <w:r>
              <w:br/>
            </w:r>
            <w:hyperlink r:id="rId4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REHABILITACIÓN DEPOSITO METALICO, ACUEDUCTO PIMENTEL, PROVINCIA DUARTE</w:t>
              <w:br/>
              <w:t>Institución(es): INSTITUTO NACIONAL DE AGUA POTABLE Y ALCANTARILLADO (INAPA)</w:t>
              <w:br/>
              <w:t>Sector(es): Vivienda y servicios comunitarios</w:t>
              <w:br/>
              <w:t>Territorios declarados: región cibao_nordeste; provincia(s) DUARTE; municipio(s) PIMENTEL</w:t>
              <w:br/>
              <w:t>Localización codificada: 03 cibao_nordeste · 06 DUARTE · 030604 PIMENTEL</w:t>
              <w:br/>
              <w:t>Ubicación del perfil: PIMENTEL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31-01-2026</w:t>
              <w:br/>
              <w:t>Avance físico: 19.24%</w:t>
              <w:br/>
              <w:t>Avance financiero: 19.24%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RD$ 18,234,748.00</w:t>
              <w:br/>
              <w:t>Presupuesto 2026: RD$ 14,725,536.25</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14586</w:t>
              <w:br/>
              <w:t>Ficha/Mapa 5080</w:t>
              <w:br/>
              <w:t>Fuentes:</w:t>
              <w:br/>
              <w:t>Maestro Sí · Ppto. Sí</w:t>
              <w:br/>
              <w:t>Territorio Sí · CSV territ. Sí</w:t>
              <w:br/>
              <w:t>Perfil Sí</w:t>
            </w:r>
            <w:r>
              <w:br/>
            </w:r>
            <w:hyperlink r:id="rId4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REHABILITACIÓN DE EDIFICACIÓN PARA EL ALOJAMIENTO DE ESTACIÓN DE BOMBEROS DE SAN FRANCISCO DE MACORÍS, PROVINCIA DUARTE</w:t>
              <w:br/>
              <w:t>Institución(es): COMISIÓN PRESIDENCIAL DE APOYO AL DESARROLLO PROVINCIAL</w:t>
              <w:br/>
              <w:t>Sector(es): Justicia, orden público y seguridad</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31-01-2026</w:t>
              <w:br/>
              <w:t>Avance físico: 95.52%</w:t>
              <w:br/>
              <w:t>Avance financiero: 95.52%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RD$ 82,970,940.23</w:t>
              <w:br/>
              <w:t>Presupuesto 2026: RD$ 1,984,640.42</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14606</w:t>
              <w:br/>
              <w:t>Ficha/Mapa 5107</w:t>
              <w:br/>
              <w:t>Fuentes:</w:t>
              <w:br/>
              <w:t>Maestro Sí · Ppto. Sí</w:t>
              <w:br/>
              <w:t>Territorio Sí · CSV territ. Sí</w:t>
              <w:br/>
              <w:t>Perfil Sí</w:t>
            </w:r>
            <w:r>
              <w:br/>
            </w:r>
            <w:hyperlink r:id="rId4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APOYO AL SISTEMA DE EMPLEO FLEXIBLE EN 10 PROVINCIAS (RD TRABAJA).</w:t>
              <w:br/>
              <w:t>Institución(es): MINISTERIO DE TRABAJO</w:t>
              <w:br/>
              <w:t>Sector(es): Protección social</w:t>
              <w:br/>
              <w:t>Territorios declarados: región Sin dato; provincia(s) BARAHONA; DAJABÓN; DISTRITO NACIONAL; DUARTE; LA VEGA; PEDERNALES; SAN CRISTÓBAL; SAN JUAN; SANTIAGO; SANTO DOMINGO; municipio(s) Sin registro</w:t>
              <w:br/>
              <w:t>Localización codificada: 06 enriquillo · 04 BARAHONA; 04 cibao_noroeste · 05 DAJABÓN; 00 · 00000 DISTRITO NACIONAL; 03 cibao_nordeste · 06 DUARTE; 02 cibao_sur · 13 LA VEGA; 06 enriquillo · 16 PEDERNALES; 05 valdesia · 21 SAN CRISTÓBAL; 07 el_valle · 22 SAN JUAN; 01 cibao_norte · 25 SANTIAGO; 10 ozama · 32 SANTO DOMINGO</w:t>
              <w:br/>
              <w:t>Ubicación del perfil: BARAHONA - PROYECTO DEPARTAMENTAL; DAJABÓN - PROYECTO DEPARTAMENTAL; DISTRITO NACIONAL - PROYECTO DEPARTAMENTAL; DUARTE - PROYECTO DEPARTAMENTAL; LA VEGA - PROYECTO DEPARTAMENTAL; PEDERNALES - PROYECTO DEPARTAMENTAL; SAN CRISTÓBAL - PROYECTO DEPARTAMENTAL; SAN JUAN - PROYECTO DEPARTAMENTAL; SANTIAGO - PROYECTO DEPARTAMENTAL; SANTO DOMINGO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31-01-2028</w:t>
              <w:br/>
              <w:t>Avance físico: 2.51%</w:t>
              <w:br/>
              <w:t>Avance financiero: 2.51%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RD$ 2,087,425,000.00</w:t>
              <w:br/>
              <w:t>Presupuesto 2026: RD$ 200,000,000.00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14615</w:t>
              <w:br/>
              <w:t>Ficha/Mapa 5110</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r>
              <w:br/>
            </w:r>
            <w:hyperlink r:id="rId4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354 VIVIENDAS E INFRAESTRUCTURAS URBANAS RESILIENTES PARA LA COMUNIDAD BARRIO AZUL EN URBANIZACIÓN CORDERO TEJADA, SAN FRANCISCO DE MACORÍS, PROVINCIA DUARTE</w:t>
              <w:br/>
              <w:t>Institución(es): MINISTERIO DE LA VIVIENDA, HABITAT Y EDIFICACIONES (MIVHED)</w:t>
              <w:br/>
              <w:t>Sector(es): Vivienda y servicios comunitarios</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01-01-2020 – 31-01-2028</w:t>
              <w:br/>
              <w:t>Avance físico: 4.29%</w:t>
              <w:br/>
              <w:t>Avance financiero: 4.29%</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RD$ 1,376,475,928.00</w:t>
              <w:br/>
              <w:t>Presupuesto 2026: RD$ 1,144,178,396.00</w:t>
              <w:br/>
              <w:t>Ejecutado 2026: RD$ 143,651,500.18</w:t>
              <w:br/>
              <w:t>Ejecución 2026: 12.55%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14633</w:t>
              <w:br/>
              <w:t>Ficha/Mapa 5116</w:t>
              <w:br/>
              <w:t>Fuentes:</w:t>
              <w:br/>
              <w:t>Maestro Sí · Ppto. Sí</w:t>
              <w:br/>
              <w:t>Territorio Sí · CSV territ. Sí</w:t>
              <w:br/>
              <w:t>Perfil Sí</w:t>
            </w:r>
            <w:r>
              <w:br/>
            </w:r>
            <w:hyperlink r:id="rId49">
              <w:r>
                <w:rPr>
                  <w:rFonts w:ascii="Calibri" w:hAnsi="Calibri" w:eastAsia="Calibri"/>
                  <w:color w:val="2E74B5"/>
                  <w:u w:val="single"/>
                  <w:sz w:val="14"/>
                </w:rPr>
                <w:t>Abrir proyecto</w:t>
              </w:r>
            </w:hyperlink>
            <w:r>
              <w:br/>
            </w:r>
            <w:hyperlink r:id="rId5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HABILITACIÓN DE INMUEBLE PARA ARCHIVO REGIONAL CIBAO NORDESTE EN SAN FRANCISCO DE MACORIS</w:t>
              <w:br/>
              <w:t>Institución(es): ARCHIVO GENERAL DE LA NACION</w:t>
              <w:br/>
              <w:t>Sector(es): Actividades deportivas, recreativas, culturales y religiosas</w:t>
              <w:br/>
              <w:t>Territorios declarados: región cibao_nordeste; provincia(s) DUARTE; HERMANAS MIRABAL; MARÍA TRINIDAD SÁNCHEZ; SAMANÁ; municipio(s) Sin registro</w:t>
              <w:br/>
              <w:t>Localización codificada: 03 cibao_nordeste · 06 DUARTE; 03 cibao_nordeste · 19 HERMANAS MIRABAL; 03 cibao_nordeste · 14 MARÍA TRINIDAD SÁNCHEZ; 03 cibao_nordeste · 20 SAMANÁ</w:t>
              <w:br/>
              <w:t>Ubicación del perfil: DUARTE - PROYECTO DEPARTAMENTAL; HERMANAS MIRABAL - PROYECTO DEPARTAMENTAL; MARÍA TRINIDAD SÁNCHEZ - PROYECTO DEPARTAMENTAL; SAMANÁ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21.53%</w:t>
              <w:br/>
              <w:t>Avance financiero: 21.53%</w:t>
              <w:br/>
              <w:t>Contratos: 18 total · 9 activos</w:t>
              <w:br/>
              <w:t>Seguimiento: Contrato activo sin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RD$ 73,642,000.00</w:t>
              <w:br/>
              <w:t>Presupuesto 2026: RD$ 20,000,000.00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14647</w:t>
              <w:br/>
              <w:t>Ficha/Mapa 5213</w:t>
              <w:br/>
              <w:t>Fuentes:</w:t>
              <w:br/>
              <w:t>Maestro Sí · Ppto. Sí</w:t>
              <w:br/>
              <w:t>Territorio Sí · CSV territ. Sí</w:t>
              <w:br/>
              <w:t>Perfil Sí</w:t>
            </w:r>
            <w:r>
              <w:br/>
            </w:r>
            <w:hyperlink r:id="rId5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ALCANTARILLADOS SANITARIOS PROVICIA DUARTE</w:t>
              <w:br/>
              <w:t>Institución(es): INSTITUTO NACIONAL DE AGUA POTABLE Y ALCANTARILLADO (INAPA)</w:t>
              <w:br/>
              <w:t>Sector(es): Protección del aire, agua y suelo</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85.30%</w:t>
              <w:br/>
              <w:t>Avance financiero: 85.30%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RD$ 1,790,338,194.00</w:t>
              <w:br/>
              <w:t>Presupuesto 2026: RD$ 104,094,119.00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52">
              <w:r>
                <w:rPr>
                  <w:rFonts w:ascii="Calibri" w:hAnsi="Calibri" w:eastAsia="Calibri"/>
                  <w:color w:val="2E74B5"/>
                  <w:u w:val="single"/>
                  <w:sz w:val="14"/>
                </w:rPr>
                <w:t>Abrir proyecto</w:t>
              </w:r>
            </w:hyperlink>
            <w:r>
              <w:br/>
            </w:r>
            <w:hyperlink r:id="rId5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14650</w:t>
              <w:br/>
              <w:t>Ficha/Mapa 5285</w:t>
              <w:br/>
              <w:t>Fuentes:</w:t>
              <w:br/>
              <w:t>Maestro Sí · Ppto. Sí</w:t>
              <w:br/>
              <w:t>Territorio Sí · CSV territ. Sí</w:t>
              <w:br/>
              <w:t>Perfil Sí</w:t>
            </w:r>
            <w:r>
              <w:br/>
            </w:r>
            <w:hyperlink r:id="rId54">
              <w:r>
                <w:rPr>
                  <w:rFonts w:ascii="Calibri" w:hAnsi="Calibri" w:eastAsia="Calibri"/>
                  <w:color w:val="2E74B5"/>
                  <w:u w:val="single"/>
                  <w:sz w:val="14"/>
                </w:rPr>
                <w:t>Abrir proyecto</w:t>
              </w:r>
            </w:hyperlink>
            <w:r>
              <w:br/>
            </w:r>
            <w:hyperlink r:id="rId5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CAÑADA GRANDE EN EL MUNICIPIO SAN FRANCISCO DE MACORIS, PROVINCIA DUARTE</w:t>
              <w:br/>
              <w:t>Institución(es): INSTITUTO NACIONAL DE RECURSOS HIDRAULICOS -INDRHI-</w:t>
              <w:br/>
              <w:t>Sector(es): Riego</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87.09%</w:t>
              <w:br/>
              <w:t>Avance financiero: 87.09%</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RD$ 258,248,357.77</w:t>
              <w:br/>
              <w:t>Presupuesto 2026: RD$ 9,000,000.00</w:t>
              <w:br/>
              <w:t>Ejecutado 2026: RD$ 8,779,784.14</w:t>
              <w:br/>
              <w:t>Ejecución 2026: 97.55%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14751</w:t>
              <w:br/>
              <w:t>Ficha/Mapa 5441</w:t>
              <w:br/>
              <w:t>Fuentes:</w:t>
              <w:br/>
              <w:t>Maestro Sí · Ppto. Sí</w:t>
              <w:br/>
              <w:t>Territorio Sí · CSV territ. Sí</w:t>
              <w:br/>
              <w:t>Perfil Sí</w:t>
            </w:r>
            <w:r>
              <w:br/>
            </w:r>
            <w:hyperlink r:id="rId5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ACUEDUCTO DE SAN FRANCISCO DE MACORIS, RED DISTRIBUCION SECTORES, PRIMAVERAL, COLINAS NORTE, MADEJA , PROV. DUARTE</w:t>
              <w:br/>
              <w:t>Institución(es): INSTITUTO NACIONAL DE AGUA POTABLE Y ALCANTARILLADO (INAPA)</w:t>
              <w:br/>
              <w:t>Sector(es): Vivienda y servicios comunitarios</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87.63%</w:t>
              <w:br/>
              <w:t>Avance financiero: 87.63%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RD$ 80,833,816.00</w:t>
              <w:br/>
              <w:t>Presupuesto 2026: RD$ 1,935,160.68</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14806</w:t>
              <w:br/>
              <w:t>Ficha/Mapa 5484</w:t>
              <w:br/>
              <w:t>Fuentes:</w:t>
              <w:br/>
              <w:t>Maestro Sí · Ppto. Sí</w:t>
              <w:br/>
              <w:t>Territorio Sí · CSV territ. Sí</w:t>
              <w:br/>
              <w:t>Perfil Sí</w:t>
            </w:r>
            <w:r>
              <w:br/>
            </w:r>
            <w:hyperlink r:id="rId57">
              <w:r>
                <w:rPr>
                  <w:rFonts w:ascii="Calibri" w:hAnsi="Calibri" w:eastAsia="Calibri"/>
                  <w:color w:val="2E74B5"/>
                  <w:u w:val="single"/>
                  <w:sz w:val="14"/>
                </w:rPr>
                <w:t>Abrir proyecto</w:t>
              </w:r>
            </w:hyperlink>
            <w:r>
              <w:br/>
            </w:r>
            <w:hyperlink r:id="rId5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MURO DE GAVIONES SOBRE EL RIO YUNA PARA LA PROTECCIÓN DE LOS MUNICIPIOS DE ARENOSO Y VILLA RIVA, PROVINCIA DUARTE</w:t>
              <w:br/>
              <w:t>Institución(es): INSTITUTO NACIONAL DE RECURSOS HIDRAULICOS -INDRHI-</w:t>
              <w:br/>
              <w:t>Sector(es): Riego</w:t>
              <w:br/>
              <w:t>Territorios declarados: región cibao_nordeste; provincia(s) DUARTE; municipio(s) ARENOSO; VILLA RIVA</w:t>
              <w:br/>
              <w:t>Localización codificada: 03 cibao_nordeste · 06 DUARTE · 030602 ARENOSO; 03 cibao_nordeste · 06 DUARTE · 030605 VILLA RIVA</w:t>
              <w:br/>
              <w:t>Ubicación del perfil: ARENOSO (DUARTE);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73.98%</w:t>
              <w:br/>
              <w:t>Avance financiero: 73.98%</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RD$ 136,430,447.00</w:t>
              <w:br/>
              <w:t>Presupuesto 2026: RD$ 28,000,000.00</w:t>
              <w:br/>
              <w:t>Ejecutado 2026: RD$ 24,678,638.05</w:t>
              <w:br/>
              <w:t>Ejecución 2026: 88.14%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14811</w:t>
              <w:br/>
              <w:t>Ficha/Mapa 5495</w:t>
              <w:br/>
              <w:t>Fuentes:</w:t>
              <w:br/>
              <w:t>Maestro Sí · Ppto. Sí</w:t>
              <w:br/>
              <w:t>Territorio Sí · CSV territ. Sí</w:t>
              <w:br/>
              <w:t>Perfil Sí</w:t>
            </w:r>
            <w:r>
              <w:br/>
            </w:r>
            <w:hyperlink r:id="rId5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REHABILITACIÓN PLANTA  TRATAMIENTO AGUAS RESIDUALES, DISTRITO MUNICIPAL LA PEÑA, PROVINCIA DUARTE.</w:t>
              <w:br/>
              <w:t>Institución(es): INSTITUTO NACIONAL DE AGUA POTABLE Y ALCANTARILLADO (INAPA)</w:t>
              <w:br/>
              <w:t>Sector(es): Protección del aire, agua y suelo</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67.94%</w:t>
              <w:br/>
              <w:t>Avance financiero: 67.94%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RD$ 8,013,782.38</w:t>
              <w:br/>
              <w:t>Presupuesto 2026: RD$ 1,000,000.00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15003</w:t>
              <w:br/>
              <w:t>Ficha/Mapa 5728</w:t>
              <w:br/>
              <w:t>Fuentes:</w:t>
              <w:br/>
              <w:t>Maestro Sí · Ppto. Sí</w:t>
              <w:br/>
              <w:t>Territorio Sí · CSV territ. Sí</w:t>
              <w:br/>
              <w:t>Perfil Sí</w:t>
            </w:r>
            <w:r>
              <w:br/>
            </w:r>
            <w:hyperlink r:id="rId60">
              <w:r>
                <w:rPr>
                  <w:rFonts w:ascii="Calibri" w:hAnsi="Calibri" w:eastAsia="Calibri"/>
                  <w:color w:val="2E74B5"/>
                  <w:u w:val="single"/>
                  <w:sz w:val="14"/>
                </w:rPr>
                <w:t>Abrir proyecto</w:t>
              </w:r>
            </w:hyperlink>
            <w:r>
              <w:br/>
            </w:r>
            <w:hyperlink r:id="rId6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MANEJO DE PAISAJES PRODUCTIVOS INTEGRADOS DE LAS CUENCAS DE LOS RÍOS YAQUE DEL NORTE Y YUNA</w:t>
              <w:br/>
              <w:t>Institución(es): MINISTERIO  DE MEDIO AMBIENTE Y RECURSOS NATURALES</w:t>
              <w:br/>
              <w:t>Sector(es): Protección de la biodiversidad y ordenación de desechos</w:t>
              <w:br/>
              <w:t>Territorios declarados: región Sin dato; provincia(s) DUARTE; HERMANAS MIRABAL; LA VEGA; MONSEÑOR NOUEL; SAMANÁ; SÁNCHEZ RAMÍREZ; municipio(s) Sin registro</w:t>
              <w:br/>
              <w:t>Localización codificada: 03 cibao_nordeste · 06 DUARTE; 03 cibao_nordeste · 19 HERMANAS MIRABAL; 02 cibao_sur · 13 LA VEGA; 02 cibao_sur · 28 MONSEÑOR NOUEL; 03 cibao_nordeste · 20 SAMANÁ; 02 cibao_sur · 24 SÁNCHEZ RAMÍREZ</w:t>
              <w:br/>
              <w:t>Ubicación del perfil: DUARTE - PROYECTO DEPARTAMENTAL; HERMANAS MIRABAL - PROYECTO DEPARTAMENTAL; LA VEGA - PROYECTO DEPARTAMENTAL; MONSEÑOR NOUEL - PROYECTO DEPARTAMENTAL; SAMANÁ - PROYECTO DEPARTAMENTAL; SÁNCHEZ RAMÍREZ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17.67%</w:t>
              <w:br/>
              <w:t>Avance financiero: 17.67%</w:t>
              <w:br/>
              <w:t>Contratos: 1 total · 1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RD$ 253,071,084.00</w:t>
              <w:br/>
              <w:t>Presupuesto 2026: RD$ 96,929,844.00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15199</w:t>
              <w:br/>
              <w:t>Ficha/Mapa 6309</w:t>
              <w:br/>
              <w:t>Fuentes:</w:t>
              <w:br/>
              <w:t>Maestro Sí · Ppto. Sí</w:t>
              <w:br/>
              <w:t>Territorio Sí · CSV territ. Sí</w:t>
              <w:br/>
              <w:t>Perfil Sí</w:t>
            </w:r>
            <w:r>
              <w:br/>
            </w:r>
            <w:hyperlink r:id="rId6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MARÍA ALEJANDRINA PICHARDO, MUNICIPIO VILLA RIVA,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17.42%</w:t>
              <w:br/>
              <w:t>Avance financiero: 17.42%</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RD$ 17,198,916.57</w:t>
              <w:br/>
              <w:t>Presupuesto 2026: RD$ 1,000.00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15201</w:t>
              <w:br/>
              <w:t>Ficha/Mapa 6310</w:t>
              <w:br/>
              <w:t>Fuentes:</w:t>
              <w:br/>
              <w:t>Maestro Sí · Ppto. Sí</w:t>
              <w:br/>
              <w:t>Territorio Sí · CSV territ. Sí</w:t>
              <w:br/>
              <w:t>Perfil Sí</w:t>
            </w:r>
            <w:r>
              <w:br/>
            </w:r>
            <w:hyperlink r:id="rId6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ALTAGRACIA GRULLÓN,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40.07%</w:t>
              <w:br/>
              <w:t>Avance financiero: 40.07%</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RD$ 11,364,808.33</w:t>
              <w:br/>
              <w:t>Presupuesto 2026: RD$ 1,487,429.00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15202</w:t>
              <w:br/>
              <w:t>Ficha/Mapa 6311</w:t>
              <w:br/>
              <w:t>Fuentes:</w:t>
              <w:br/>
              <w:t>Maestro Sí · Ppto. Sí</w:t>
              <w:br/>
              <w:t>Territorio Sí · CSV territ. Sí</w:t>
              <w:br/>
              <w:t>Perfil Sí</w:t>
            </w:r>
            <w:r>
              <w:br/>
            </w:r>
            <w:hyperlink r:id="rId6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PABLITA POLANCO RODRÍGUEZ, MUNICIPIO VILLA RIVA,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27.94%</w:t>
              <w:br/>
              <w:t>Avance financiero: 27.94%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RD$ 18,894,571.06</w:t>
              <w:br/>
              <w:t>Presupuesto 2026: RD$ 1,000.00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15338</w:t>
              <w:br/>
              <w:t>Ficha/Mapa 6155</w:t>
              <w:br/>
              <w:t>Fuentes:</w:t>
              <w:br/>
              <w:t>Maestro Sí · Ppto. Sí</w:t>
              <w:br/>
              <w:t>Territorio Sí · CSV territ. Sí</w:t>
              <w:br/>
              <w:t>Perfil Sí</w:t>
            </w:r>
            <w:r>
              <w:br/>
            </w:r>
            <w:hyperlink r:id="rId65">
              <w:r>
                <w:rPr>
                  <w:rFonts w:ascii="Calibri" w:hAnsi="Calibri" w:eastAsia="Calibri"/>
                  <w:color w:val="2E74B5"/>
                  <w:u w:val="single"/>
                  <w:sz w:val="14"/>
                </w:rPr>
                <w:t>Abrir proyecto</w:t>
              </w:r>
            </w:hyperlink>
            <w:r>
              <w:br/>
            </w:r>
            <w:hyperlink r:id="rId6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ARENOSO, PROVINCIA DUARTE</w:t>
              <w:br/>
              <w:t>Institución(es): MINISTERIO DE OBRAS PUBLICAS Y COMUNICACIONES</w:t>
              <w:br/>
              <w:t>Sector(es): Transporte</w:t>
              <w:br/>
              <w:t>Territorios declarados: región cibao_nordeste; provincia(s) DUARTE; municipio(s) ARENOSO</w:t>
              <w:br/>
              <w:t>Localización codificada: 03 cibao_nordeste · 06 DUARTE · 030602 ARENOSO</w:t>
              <w:br/>
              <w:t>Ubicación del perfil: ARENOSO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51.96%</w:t>
              <w:br/>
              <w:t>Avance financiero: 51.96%</w:t>
              <w:br/>
              <w:t>Contratos: 78 total · 78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RD$ 528,958,911.60</w:t>
              <w:br/>
              <w:t>Presupuesto 2026: RD$ 97,512,371.00</w:t>
              <w:br/>
              <w:t>Ejecutado 2026: RD$ 85,307,250.13</w:t>
              <w:br/>
              <w:t>Ejecución 2026: 87.48%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15660</w:t>
              <w:br/>
              <w:t>Ficha/Mapa 7202</w:t>
              <w:br/>
              <w:t>Fuentes:</w:t>
              <w:br/>
              <w:t>Maestro Sí · Ppto. Sí</w:t>
              <w:br/>
              <w:t>Territorio Sí · CSV territ. Sí</w:t>
              <w:br/>
              <w:t>Perfil Sí</w:t>
            </w:r>
            <w:r>
              <w:br/>
            </w:r>
            <w:hyperlink r:id="rId6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PEDRO ANTONIO ACOSTA DEL ORBE, MUNICIPIO PIMENTEL, PROVINCIA DUARTE.</w:t>
              <w:br/>
              <w:t>Institución(es): DIRECCION DE INFRAESTRUCTURA ESCOLAR</w:t>
              <w:br/>
              <w:t>Sector(es): Educación</w:t>
              <w:br/>
              <w:t>Territorios declarados: región cibao_nordeste; provincia(s) DUARTE; municipio(s) PIMENTEL</w:t>
              <w:br/>
              <w:t>Localización codificada: 03 cibao_nordeste · 06 DUARTE · 030604 PIMENTEL</w:t>
              <w:br/>
              <w:t>Ubicación del perfil: PIMENTEL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44.84%</w:t>
              <w:br/>
              <w:t>Avance financiero: 44.84%</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RD$ 17,924,374.90</w:t>
              <w:br/>
              <w:t>Presupuesto 2026: RD$ 3,396,315.00</w:t>
              <w:br/>
              <w:t>Ejecutado 2026: RD$ 2,584,156.96</w:t>
              <w:br/>
              <w:t>Ejecución 2026: 76.09%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15661</w:t>
              <w:br/>
              <w:t>Ficha/Mapa 7203</w:t>
              <w:br/>
              <w:t>Fuentes:</w:t>
              <w:br/>
              <w:t>Maestro Sí · Ppto. Sí</w:t>
              <w:br/>
              <w:t>Territorio Sí · CSV territ. Sí</w:t>
              <w:br/>
              <w:t>Perfil Sí</w:t>
            </w:r>
            <w:r>
              <w:br/>
            </w:r>
            <w:hyperlink r:id="rId6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ELISA MARRERO ACOSTA, MUNICIPIO PIMENTEL, PROVINCIA DUARTE.</w:t>
              <w:br/>
              <w:t>Institución(es): DIRECCION DE INFRAESTRUCTURA ESCOLAR</w:t>
              <w:br/>
              <w:t>Sector(es): Educación</w:t>
              <w:br/>
              <w:t>Territorios declarados: región cibao_nordeste; provincia(s) DUARTE; municipio(s) PIMENTEL</w:t>
              <w:br/>
              <w:t>Localización codificada: 03 cibao_nordeste · 06 DUARTE · 030604 PIMENTEL</w:t>
              <w:br/>
              <w:t>Ubicación del perfil: PIMENTEL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29.47%</w:t>
              <w:br/>
              <w:t>Avance financiero: 29.47%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RD$ 21,543,439.45</w:t>
              <w:br/>
              <w:t>Presupuesto 2026: RD$ 11,566,827.00</w:t>
              <w:br/>
              <w:t>Ejecutado 2026: RD$ 4,984,473.38</w:t>
              <w:br/>
              <w:t>Ejecución 2026: 43.09%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15662</w:t>
              <w:br/>
              <w:t>Ficha/Mapa 7204</w:t>
              <w:br/>
              <w:t>Fuentes:</w:t>
              <w:br/>
              <w:t>Maestro Sí · Ppto. Sí</w:t>
              <w:br/>
              <w:t>Territorio Sí · CSV territ. Sí</w:t>
              <w:br/>
              <w:t>Perfil Sí</w:t>
            </w:r>
            <w:r>
              <w:br/>
            </w:r>
            <w:hyperlink r:id="rId6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OLEGARIO TENARES, MUNICIPIO CASTILLO, PROVINCIA DUARTE.</w:t>
              <w:br/>
              <w:t>Institución(es): DIRECCION DE INFRAESTRUCTURA ESCOLAR</w:t>
              <w:br/>
              <w:t>Sector(es): Educación</w:t>
              <w:br/>
              <w:t>Territorios declarados: región cibao_nordeste; provincia(s) DUARTE; municipio(s) CASTILLO</w:t>
              <w:br/>
              <w:t>Localización codificada: 03 cibao_nordeste · 06 DUARTE · 030603 CASTILLO</w:t>
              <w:br/>
              <w:t>Ubicación del perfil: CASTILLO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41.51%</w:t>
              <w:br/>
              <w:t>Avance financiero: 41.51%</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RD$ 16,717,971.18</w:t>
              <w:br/>
              <w:t>Presupuesto 2026: RD$ 6,917,773.00</w:t>
              <w:br/>
              <w:t>Ejecutado 2026: RD$ 4,400,647.20</w:t>
              <w:br/>
              <w:t>Ejecución 2026: 63.61%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15663</w:t>
              <w:br/>
              <w:t>Ficha/Mapa 7205</w:t>
              <w:br/>
              <w:t>Fuentes:</w:t>
              <w:br/>
              <w:t>Maestro Sí · Ppto. Sí</w:t>
              <w:br/>
              <w:t>Territorio Sí · CSV territ. Sí</w:t>
              <w:br/>
              <w:t>Perfil Sí</w:t>
            </w:r>
            <w:r>
              <w:br/>
            </w:r>
            <w:hyperlink r:id="rId7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LUIS ALBERTO WEBER, MUNICIPIO EUGENIO MARÍA DE HOSTOS, PROVINCIA DUARTE.</w:t>
              <w:br/>
              <w:t>Institución(es): DIRECCION DE INFRAESTRUCTURA ESCOLAR</w:t>
              <w:br/>
              <w:t>Sector(es): Educación</w:t>
              <w:br/>
              <w:t>Territorios declarados: región cibao_nordeste; provincia(s) DUARTE; municipio(s) EUGENIO MARÍA DE HOSTOS</w:t>
              <w:br/>
              <w:t>Localización codificada: 03 cibao_nordeste · 06 DUARTE · 030607 EUGENIO MARÍA DE HOSTOS</w:t>
              <w:br/>
              <w:t>Ubicación del perfil: EUGENIO MARÍA DE HOSTOS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34.16%</w:t>
              <w:br/>
              <w:t>Avance financiero: 34.16%</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RD$ 17,144,396.94</w:t>
              <w:br/>
              <w:t>Presupuesto 2026: RD$ 6,262,210.00</w:t>
              <w:br/>
              <w:t>Ejecutado 2026: RD$ 6,262,209.63</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15664</w:t>
              <w:br/>
              <w:t>Ficha/Mapa 7206</w:t>
              <w:br/>
              <w:t>Fuentes:</w:t>
              <w:br/>
              <w:t>Maestro Sí · Ppto. Sí</w:t>
              <w:br/>
              <w:t>Territorio Sí · CSV territ. Sí</w:t>
              <w:br/>
              <w:t>Perfil Sí</w:t>
            </w:r>
            <w:r>
              <w:br/>
            </w:r>
            <w:hyperlink r:id="rId7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CAOBETE, MUNICIPIO PIMENTEL, PROVINCIA DUARTE.</w:t>
              <w:br/>
              <w:t>Institución(es): DIRECCION DE INFRAESTRUCTURA ESCOLAR</w:t>
              <w:br/>
              <w:t>Sector(es): Educación</w:t>
              <w:br/>
              <w:t>Territorios declarados: región cibao_nordeste; provincia(s) DUARTE; municipio(s) PIMENTEL</w:t>
              <w:br/>
              <w:t>Localización codificada: 03 cibao_nordeste · 06 DUARTE · 030604 PIMENTEL</w:t>
              <w:br/>
              <w:t>Ubicación del perfil: PIMENTEL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40.15%</w:t>
              <w:br/>
              <w:t>Avance financiero: 40.15%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RD$ 10,866,050.55</w:t>
              <w:br/>
              <w:t>Presupuesto 2026: RD$ 1,875,108.00</w:t>
              <w:br/>
              <w:t>Ejecutado 2026: RD$ 1,875,107.58</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15665</w:t>
              <w:br/>
              <w:t>Ficha/Mapa 7583</w:t>
              <w:br/>
              <w:t>Fuentes:</w:t>
              <w:br/>
              <w:t>Maestro Sí · Ppto. Sí</w:t>
              <w:br/>
              <w:t>Territorio Sí · CSV territ. Sí</w:t>
              <w:br/>
              <w:t>Perfil Sí</w:t>
            </w:r>
            <w:r>
              <w:br/>
            </w:r>
            <w:hyperlink r:id="rId7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MARIA OFELIA SERRANO DE MORA (DOÑA FELLA) -CAMPECHE ARRIBA, MUNICIPIO PIMENTEL, PROVINCIA DUARTE.</w:t>
              <w:br/>
              <w:t>Institución(es): DIRECCION DE INFRAESTRUCTURA ESCOLAR</w:t>
              <w:br/>
              <w:t>Sector(es): Educación</w:t>
              <w:br/>
              <w:t>Territorios declarados: región cibao_nordeste; provincia(s) DUARTE; municipio(s) PIMENTEL</w:t>
              <w:br/>
              <w:t>Localización codificada: 03 cibao_nordeste · 06 DUARTE · 030604 PIMENTEL</w:t>
              <w:br/>
              <w:t>Ubicación del perfil: PIMENTEL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RD$ 6,748,335.66</w:t>
              <w:br/>
              <w:t>Presupuesto 2026: RD$ 108.00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15666</w:t>
              <w:br/>
              <w:t>Ficha/Mapa 7207</w:t>
              <w:br/>
              <w:t>Fuentes:</w:t>
              <w:br/>
              <w:t>Maestro Sí · Ppto. Sí</w:t>
              <w:br/>
              <w:t>Territorio Sí · CSV territ. Sí</w:t>
              <w:br/>
              <w:t>Perfil Sí</w:t>
            </w:r>
            <w:r>
              <w:br/>
            </w:r>
            <w:hyperlink r:id="rId7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OFELIA MARÍA AMPARO LAVANDIER, MUNICIPIO EUGENIO MARÍA DE HOSTOS, PROVINCIA DUARTE.</w:t>
              <w:br/>
              <w:t>Institución(es): DIRECCION DE INFRAESTRUCTURA ESCOLAR</w:t>
              <w:br/>
              <w:t>Sector(es): Educación</w:t>
              <w:br/>
              <w:t>Territorios declarados: región cibao_nordeste; provincia(s) DUARTE; municipio(s) EUGENIO MARÍA DE HOSTOS</w:t>
              <w:br/>
              <w:t>Localización codificada: 03 cibao_nordeste · 06 DUARTE · 030607 EUGENIO MARÍA DE HOSTOS</w:t>
              <w:br/>
              <w:t>Ubicación del perfil: EUGENIO MARÍA DE HOSTOS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RD$ 6,748,335.71</w:t>
              <w:br/>
              <w:t>Presupuesto 2026: RD$ 108.00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15667</w:t>
              <w:br/>
              <w:t>Ficha/Mapa 7209</w:t>
              <w:br/>
              <w:t>Fuentes:</w:t>
              <w:br/>
              <w:t>Maestro Sí · Ppto. Sí</w:t>
              <w:br/>
              <w:t>Territorio Sí · CSV territ. Sí</w:t>
              <w:br/>
              <w:t>Perfil Sí</w:t>
            </w:r>
            <w:r>
              <w:br/>
            </w:r>
            <w:hyperlink r:id="rId7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LUIS TEODOSIO MOLINA ALBERT, MUNICIPIO VILLA RIVA,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15.98%</w:t>
              <w:br/>
              <w:t>Avance financiero: 15.98%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RD$ 15,682,411.99</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15668</w:t>
              <w:br/>
              <w:t>Ficha/Mapa 7210</w:t>
              <w:br/>
              <w:t>Fuentes:</w:t>
              <w:br/>
              <w:t>Maestro Sí · Ppto. Sí</w:t>
              <w:br/>
              <w:t>Territorio Sí · CSV territ. Sí</w:t>
              <w:br/>
              <w:t>Perfil Sí</w:t>
            </w:r>
            <w:r>
              <w:br/>
            </w:r>
            <w:hyperlink r:id="rId7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ANA CRISTINA LÓPEZ SANTANA, MUNICIPIO VILLA RIVA,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15.98%</w:t>
              <w:br/>
              <w:t>Avance financiero: 15.98%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RD$ 15,682,412.17</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15669</w:t>
              <w:br/>
              <w:t>Ficha/Mapa 7211</w:t>
              <w:br/>
              <w:t>Fuentes:</w:t>
              <w:br/>
              <w:t>Maestro Sí · Ppto. Sí</w:t>
              <w:br/>
              <w:t>Territorio Sí · CSV territ. Sí</w:t>
              <w:br/>
              <w:t>Perfil Sí</w:t>
            </w:r>
            <w:r>
              <w:br/>
            </w:r>
            <w:hyperlink r:id="rId7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GUARINA GARCÍA AMPARO, MUNICIPIO VILLA RIVA,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15.91%</w:t>
              <w:br/>
              <w:t>Avance financiero: 15.91%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RD$ 9,547,153.25</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15670</w:t>
              <w:br/>
              <w:t>Ficha/Mapa 7212</w:t>
              <w:br/>
              <w:t>Fuentes:</w:t>
              <w:br/>
              <w:t>Maestro Sí · Ppto. Sí</w:t>
              <w:br/>
              <w:t>Territorio Sí · CSV territ. Sí</w:t>
              <w:br/>
              <w:t>Perfil Sí</w:t>
            </w:r>
            <w:r>
              <w:br/>
            </w:r>
            <w:hyperlink r:id="rId7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ASUNCIÓN NATALIA ACOSTA, MUNICIPIO VILLA RIVA,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10.13%</w:t>
              <w:br/>
              <w:t>Avance financiero: 10.13%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RD$ 14,995,522.27</w:t>
              <w:br/>
              <w:t>Presupuesto 2026: RD$ 85,070.00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15671</w:t>
              <w:br/>
              <w:t>Ficha/Mapa 7213</w:t>
              <w:br/>
              <w:t>Fuentes:</w:t>
              <w:br/>
              <w:t>Maestro Sí · Ppto. Sí</w:t>
              <w:br/>
              <w:t>Territorio Sí · CSV territ. Sí</w:t>
              <w:br/>
              <w:t>Perfil Sí</w:t>
            </w:r>
            <w:r>
              <w:br/>
            </w:r>
            <w:hyperlink r:id="rId7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JOSÉ ALTAGRACIA ANTIGUA FRÍAS, MUNICIPIO ARENOSO, PROVINCIA DUARTE.</w:t>
              <w:br/>
              <w:t>Institución(es): DIRECCION DE INFRAESTRUCTURA ESCOLAR</w:t>
              <w:br/>
              <w:t>Sector(es): Educación</w:t>
              <w:br/>
              <w:t>Territorios declarados: región cibao_nordeste; provincia(s) DUARTE; municipio(s) ARENOSO</w:t>
              <w:br/>
              <w:t>Localización codificada: 03 cibao_nordeste · 06 DUARTE · 030602 ARENOSO</w:t>
              <w:br/>
              <w:t>Ubicación del perfil: ARENOSO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15.87%</w:t>
              <w:br/>
              <w:t>Avance financiero: 15.87%</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RD$ 18,167,902.73</w:t>
              <w:br/>
              <w:t>Presupuesto 2026: RD$ 108.00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15672</w:t>
              <w:br/>
              <w:t>Ficha/Mapa 7214</w:t>
              <w:br/>
              <w:t>Fuentes:</w:t>
              <w:br/>
              <w:t>Maestro Sí · Ppto. Sí</w:t>
              <w:br/>
              <w:t>Territorio Sí · CSV territ. Sí</w:t>
              <w:br/>
              <w:t>Perfil Sí</w:t>
            </w:r>
            <w:r>
              <w:br/>
            </w:r>
            <w:hyperlink r:id="rId7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DR. JOAQUÍN AMPARO BALAGUER RICARDO, MUNICIPIO VILLA RIVA,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15.96%</w:t>
              <w:br/>
              <w:t>Avance financiero: 15.96%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RD$ 15,270,697.66</w:t>
              <w:br/>
              <w:t>Presupuesto 2026: RD$ 110.00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15673</w:t>
              <w:br/>
              <w:t>Ficha/Mapa 7215</w:t>
              <w:br/>
              <w:t>Fuentes:</w:t>
              <w:br/>
              <w:t>Maestro Sí · Ppto. Sí</w:t>
              <w:br/>
              <w:t>Territorio Sí · CSV territ. Sí</w:t>
              <w:br/>
              <w:t>Perfil Sí</w:t>
            </w:r>
            <w:r>
              <w:br/>
            </w:r>
            <w:hyperlink r:id="rId8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HUNGRÍA ESPINAL FRANCISCO, MUNICIPIO ARENOSO, PROVINCIA DUARTE.</w:t>
              <w:br/>
              <w:t>Institución(es): DIRECCION DE INFRAESTRUCTURA ESCOLAR</w:t>
              <w:br/>
              <w:t>Sector(es): Educación</w:t>
              <w:br/>
              <w:t>Territorios declarados: región cibao_nordeste; provincia(s) DUARTE; municipio(s) ARENOSO</w:t>
              <w:br/>
              <w:t>Localización codificada: 03 cibao_nordeste · 06 DUARTE · 030602 ARENOSO</w:t>
              <w:br/>
              <w:t>Ubicación del perfil: ARENOSO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15.94%</w:t>
              <w:br/>
              <w:t>Avance financiero: 15.94%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RD$ 10,007,344.39</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15674</w:t>
              <w:br/>
              <w:t>Ficha/Mapa 7216</w:t>
              <w:br/>
              <w:t>Fuentes:</w:t>
              <w:br/>
              <w:t>Maestro Sí · Ppto. Sí</w:t>
              <w:br/>
              <w:t>Territorio Sí · CSV territ. Sí</w:t>
              <w:br/>
              <w:t>Perfil Sí</w:t>
            </w:r>
            <w:r>
              <w:br/>
            </w:r>
            <w:hyperlink r:id="rId8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HEROÍNA PERALTA TAVERAS, MUNICIPIO VILLA RIVA,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15.94%</w:t>
              <w:br/>
              <w:t>Avance financiero: 15.94%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RD$ 10,005,226.70</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15675</w:t>
              <w:br/>
              <w:t>Ficha/Mapa 7217</w:t>
              <w:br/>
              <w:t>Fuentes:</w:t>
              <w:br/>
              <w:t>Maestro Sí · Ppto. Sí</w:t>
              <w:br/>
              <w:t>Territorio Sí · CSV territ. Sí</w:t>
              <w:br/>
              <w:t>Perfil Sí</w:t>
            </w:r>
            <w:r>
              <w:br/>
            </w:r>
            <w:hyperlink r:id="rId8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JOSÉ DEL CARMEN RODRÍGUEZ MOREL, MUNICIPIO VILLA RIVA,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15.94%</w:t>
              <w:br/>
              <w:t>Avance financiero: 15.94%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RD$ 10,005,227.16</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15676</w:t>
              <w:br/>
              <w:t>Ficha/Mapa 7218</w:t>
              <w:br/>
              <w:t>Fuentes:</w:t>
              <w:br/>
              <w:t>Maestro Sí · Ppto. Sí</w:t>
              <w:br/>
              <w:t>Territorio Sí · CSV territ. Sí</w:t>
              <w:br/>
              <w:t>Perfil Sí</w:t>
            </w:r>
            <w:r>
              <w:br/>
            </w:r>
            <w:hyperlink r:id="rId8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ERCILIA PEPÍN ESTRELLA, MUNICIPIO VILLA RIVA,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15.95%</w:t>
              <w:br/>
              <w:t>Avance financiero: 15.95%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RD$ 30,444,231.01</w:t>
              <w:br/>
              <w:t>Presupuesto 2026: RD$ 3,000,000.00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15677</w:t>
              <w:br/>
              <w:t>Ficha/Mapa 7219</w:t>
              <w:br/>
              <w:t>Fuentes:</w:t>
              <w:br/>
              <w:t>Maestro Sí · Ppto. Sí</w:t>
              <w:br/>
              <w:t>Territorio Sí · CSV territ. Sí</w:t>
              <w:br/>
              <w:t>Perfil Sí</w:t>
            </w:r>
            <w:r>
              <w:br/>
            </w:r>
            <w:hyperlink r:id="rId8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MARÍA ALTAGRACIA PAULA, MUNICIPIO SAN FRANCISCO DE MACORÍS,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16.46%</w:t>
              <w:br/>
              <w:t>Avance financiero: 16.46%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RD$ 14,656,880.22</w:t>
              <w:br/>
              <w:t>Presupuesto 2026: RD$ 218.00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15678</w:t>
              <w:br/>
              <w:t>Ficha/Mapa 7220</w:t>
              <w:br/>
              <w:t>Fuentes:</w:t>
              <w:br/>
              <w:t>Maestro Sí · Ppto. Sí</w:t>
              <w:br/>
              <w:t>Territorio Sí · CSV territ. Sí</w:t>
              <w:br/>
              <w:t>Perfil Sí</w:t>
            </w:r>
            <w:r>
              <w:br/>
            </w:r>
            <w:hyperlink r:id="rId8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ANA EMILIA ABIGAIL MEJÍA,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15.93%</w:t>
              <w:br/>
              <w:t>Avance financiero: 15.93%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RD$ 9,784,810.58</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15679</w:t>
              <w:br/>
              <w:t>Ficha/Mapa 7221</w:t>
              <w:br/>
              <w:t>Fuentes:</w:t>
              <w:br/>
              <w:t>Maestro Sí · Ppto. Sí</w:t>
              <w:br/>
              <w:t>Territorio Sí · CSV territ. Sí</w:t>
              <w:br/>
              <w:t>Perfil Sí</w:t>
            </w:r>
            <w:r>
              <w:br/>
            </w:r>
            <w:hyperlink r:id="rId8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PADRE LUIS D` YANGUELA, MUNICIPIO SAN FRANCISCO DE MACORÍS, PROVINCIA DUARTE.</w:t>
              <w:br/>
              <w:t>Institución(es): DIRECCION DE INFRAESTRUCTURA ESCOLAR</w:t>
              <w:br/>
              <w:t>Sector(es): Educación</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15.93%</w:t>
              <w:br/>
              <w:t>Avance financiero: 15.93%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RD$ 9,784,810.12</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15680</w:t>
              <w:br/>
              <w:t>Ficha/Mapa 7222</w:t>
              <w:br/>
              <w:t>Fuentes:</w:t>
              <w:br/>
              <w:t>Maestro Sí · Ppto. Sí</w:t>
              <w:br/>
              <w:t>Territorio Sí · CSV territ. Sí</w:t>
              <w:br/>
              <w:t>Perfil Sí</w:t>
            </w:r>
            <w:r>
              <w:br/>
            </w:r>
            <w:hyperlink r:id="rId8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SALOMÉ UREÑA,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15.93%</w:t>
              <w:br/>
              <w:t>Avance financiero: 15.93%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RD$ 9,784,810.12</w:t>
              <w:br/>
              <w:t>Presupuesto 2026: RD$ 219.00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15681</w:t>
              <w:br/>
              <w:t>Ficha/Mapa 7223</w:t>
              <w:br/>
              <w:t>Fuentes:</w:t>
              <w:br/>
              <w:t>Maestro Sí · Ppto. Sí</w:t>
              <w:br/>
              <w:t>Territorio Sí · CSV territ. Sí</w:t>
              <w:br/>
              <w:t>Perfil Sí</w:t>
            </w:r>
            <w:r>
              <w:br/>
            </w:r>
            <w:hyperlink r:id="rId8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RAFAEL EDUARDO VALERIO REYES,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16.12%</w:t>
              <w:br/>
              <w:t>Avance financiero: 16.12%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RD$ 6,652,979.72</w:t>
              <w:br/>
              <w:t>Presupuesto 2026: RD$ 110.00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15682</w:t>
              <w:br/>
              <w:t>Ficha/Mapa 7224</w:t>
              <w:br/>
              <w:t>Fuentes:</w:t>
              <w:br/>
              <w:t>Maestro Sí · Ppto. Sí</w:t>
              <w:br/>
              <w:t>Territorio Sí · CSV territ. Sí</w:t>
              <w:br/>
              <w:t>Perfil Sí</w:t>
            </w:r>
            <w:r>
              <w:br/>
            </w:r>
            <w:hyperlink r:id="rId8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MANUEL AURELIO TAVAREZ JUSTO (MANOLO),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15.91%</w:t>
              <w:br/>
              <w:t>Avance financiero: 15.91%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RD$ 9,518,261.98</w:t>
              <w:br/>
              <w:t>Presupuesto 2026: RD$ 110.00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15683</w:t>
              <w:br/>
              <w:t>Ficha/Mapa 7225</w:t>
              <w:br/>
              <w:t>Fuentes:</w:t>
              <w:br/>
              <w:t>Maestro Sí · Ppto. Sí</w:t>
              <w:br/>
              <w:t>Territorio Sí · CSV territ. Sí</w:t>
              <w:br/>
              <w:t>Perfil Sí</w:t>
            </w:r>
            <w:r>
              <w:br/>
            </w:r>
            <w:hyperlink r:id="rId9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JUAN SÁNCHEZ RAMÍREZ - RINCÓN DE LOS GENAO, MUNICIPIO LAS GUÁRANAS, PROVINCIA DUARTE.</w:t>
              <w:br/>
              <w:t>Institución(es): DIRECCION DE INFRAESTRUCTURA ESCOLAR</w:t>
              <w:br/>
              <w:t>Sector(es): Educación</w:t>
              <w:br/>
              <w:t>Territorios declarados: región cibao_nordeste; provincia(s) DUARTE; municipio(s) LAS GUÁRANAS</w:t>
              <w:br/>
              <w:t>Localización codificada: 03 cibao_nordeste · 06 DUARTE · 030606 LAS GUÁRANAS</w:t>
              <w:br/>
              <w:t>Ubicación del perfil: LAS GUÁRANAS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15.91%</w:t>
              <w:br/>
              <w:t>Avance financiero: 15.91%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RD$ 9,518,261.98</w:t>
              <w:br/>
              <w:t>Presupuesto 2026: RD$ 110.00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15685</w:t>
              <w:br/>
              <w:t>Ficha/Mapa 7227</w:t>
              <w:br/>
              <w:t>Fuentes:</w:t>
              <w:br/>
              <w:t>Maestro Sí · Ppto. Sí</w:t>
              <w:br/>
              <w:t>Territorio Sí · CSV territ. Sí</w:t>
              <w:br/>
              <w:t>Perfil Sí</w:t>
            </w:r>
            <w:r>
              <w:br/>
            </w:r>
            <w:hyperlink r:id="rId9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AGUSTÍN CHALJUB BUARY, MUNICIPIO LAS GUÁRANAS, PROVINCIA DUARTE.</w:t>
              <w:br/>
              <w:t>Institución(es): DIRECCION DE INFRAESTRUCTURA ESCOLAR</w:t>
              <w:br/>
              <w:t>Sector(es): Educación</w:t>
              <w:br/>
              <w:t>Territorios declarados: región cibao_nordeste; provincia(s) DUARTE; municipio(s) LAS GUÁRANAS</w:t>
              <w:br/>
              <w:t>Localización codificada: 03 cibao_nordeste · 06 DUARTE · 030606 LAS GUÁRANAS</w:t>
              <w:br/>
              <w:t>Ubicación del perfil: LAS GUÁRANAS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16.90%</w:t>
              <w:br/>
              <w:t>Avance financiero: 16.90%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RD$ 6,407,491.58</w:t>
              <w:br/>
              <w:t>Presupuesto 2026: RD$ 2,644,723.00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15686</w:t>
              <w:br/>
              <w:t>Ficha/Mapa 7228</w:t>
              <w:br/>
              <w:t>Fuentes:</w:t>
              <w:br/>
              <w:t>Maestro Sí · Ppto. Sí</w:t>
              <w:br/>
              <w:t>Territorio Sí · CSV territ. Sí</w:t>
              <w:br/>
              <w:t>Perfil Sí</w:t>
            </w:r>
            <w:r>
              <w:br/>
            </w:r>
            <w:hyperlink r:id="rId9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DURGES MARÍA VARGAS VARGAS,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RD$ 6,712,642.46</w:t>
              <w:br/>
              <w:t>Presupuesto 2026: RD$ 1,000.00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15687</w:t>
              <w:br/>
              <w:t>Ficha/Mapa 7229</w:t>
              <w:br/>
              <w:t>Fuentes:</w:t>
              <w:br/>
              <w:t>Maestro Sí · Ppto. Sí</w:t>
              <w:br/>
              <w:t>Territorio Sí · CSV territ. Sí</w:t>
              <w:br/>
              <w:t>Perfil Sí</w:t>
            </w:r>
            <w:r>
              <w:br/>
            </w:r>
            <w:hyperlink r:id="rId9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GASTÓN FERNANDO DELIGNE,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RD$ 6,712,642.19</w:t>
              <w:br/>
              <w:t>Presupuesto 2026: RD$ 914,423.00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15688</w:t>
              <w:br/>
              <w:t>Ficha/Mapa 7230</w:t>
              <w:br/>
              <w:t>Fuentes:</w:t>
              <w:br/>
              <w:t>Maestro Sí · Ppto. Sí</w:t>
              <w:br/>
              <w:t>Territorio Sí · CSV territ. Sí</w:t>
              <w:br/>
              <w:t>Perfil Sí</w:t>
            </w:r>
            <w:r>
              <w:br/>
            </w:r>
            <w:hyperlink r:id="rId9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JOSÉ CASTILLO REYES,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15.90%</w:t>
              <w:br/>
              <w:t>Avance financiero: 15.90%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RD$ 9,383,519.37</w:t>
              <w:br/>
              <w:t>Presupuesto 2026: RD$ 1,500,000.00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15689</w:t>
              <w:br/>
              <w:t>Ficha/Mapa 7231</w:t>
              <w:br/>
              <w:t>Fuentes:</w:t>
              <w:br/>
              <w:t>Maestro Sí · Ppto. Sí</w:t>
              <w:br/>
              <w:t>Territorio Sí · CSV territ. Sí</w:t>
              <w:br/>
              <w:t>Perfil Sí</w:t>
            </w:r>
            <w:r>
              <w:br/>
            </w:r>
            <w:hyperlink r:id="rId9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JUAN PABLO DUARTE,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RD$ 6,712,642.44</w:t>
              <w:br/>
              <w:t>Presupuesto 2026: RD$ 1,002.00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15690</w:t>
              <w:br/>
              <w:t>Ficha/Mapa 7232</w:t>
              <w:br/>
              <w:t>Fuentes:</w:t>
              <w:br/>
              <w:t>Maestro Sí · Ppto. Sí</w:t>
              <w:br/>
              <w:t>Territorio Sí · CSV territ. Sí</w:t>
              <w:br/>
              <w:t>Perfil Sí</w:t>
            </w:r>
            <w:r>
              <w:br/>
            </w:r>
            <w:hyperlink r:id="rId9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EUGENIO CRUZ ALMÁNZAR,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15.95%</w:t>
              <w:br/>
              <w:t>Avance financiero: 15.95%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RD$ 10,102,661.81</w:t>
              <w:br/>
              <w:t>Presupuesto 2026: RD$ 218.00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15691</w:t>
              <w:br/>
              <w:t>Ficha/Mapa 7233</w:t>
              <w:br/>
              <w:t>Fuentes:</w:t>
              <w:br/>
              <w:t>Maestro Sí · Ppto. Sí</w:t>
              <w:br/>
              <w:t>Territorio Sí · CSV territ. Sí</w:t>
              <w:br/>
              <w:t>Perfil Sí</w:t>
            </w:r>
            <w:r>
              <w:br/>
            </w:r>
            <w:hyperlink r:id="rId9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LORENZO BURGOS ABREU,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RD$ 15,582,950.60</w:t>
              <w:br/>
              <w:t>Presupuesto 2026: RD$ 108.00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15692</w:t>
              <w:br/>
              <w:t>Ficha/Mapa 7234</w:t>
              <w:br/>
              <w:t>Fuentes:</w:t>
              <w:br/>
              <w:t>Maestro Sí · Ppto. Sí</w:t>
              <w:br/>
              <w:t>Territorio Sí · CSV territ. Sí</w:t>
              <w:br/>
              <w:t>Perfil Sí</w:t>
            </w:r>
            <w:r>
              <w:br/>
            </w:r>
            <w:hyperlink r:id="rId9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JOSEFA ANTONIA PERDOMO,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RD$ 15,582,950.60</w:t>
              <w:br/>
              <w:t>Presupuesto 2026: RD$ 108.00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15693</w:t>
              <w:br/>
              <w:t>Ficha/Mapa 7235</w:t>
              <w:br/>
              <w:t>Fuentes:</w:t>
              <w:br/>
              <w:t>Maestro Sí · Ppto. Sí</w:t>
              <w:br/>
              <w:t>Territorio Sí · CSV territ. Sí</w:t>
              <w:br/>
              <w:t>Perfil Sí</w:t>
            </w:r>
            <w:r>
              <w:br/>
            </w:r>
            <w:hyperlink r:id="rId9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ANTONIO MENA PANTALEÓN,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RD$ 15,582,950.60</w:t>
              <w:br/>
              <w:t>Presupuesto 2026: RD$ 108.00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15694</w:t>
              <w:br/>
              <w:t>Ficha/Mapa 7236</w:t>
              <w:br/>
              <w:t>Fuentes:</w:t>
              <w:br/>
              <w:t>Maestro Sí · Ppto. Sí</w:t>
              <w:br/>
              <w:t>Territorio Sí · CSV territ. Sí</w:t>
              <w:br/>
              <w:t>Perfil Sí</w:t>
            </w:r>
            <w:r>
              <w:br/>
            </w:r>
            <w:hyperlink r:id="rId10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ERCILIO GARCÍA BENCOSME,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16.12%</w:t>
              <w:br/>
              <w:t>Avance financiero: 16.12%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RD$ 6,680,191.41</w:t>
              <w:br/>
              <w:t>Presupuesto 2026: RD$ 31,205.00</w:t>
              <w:br/>
              <w:t>Ejecutado 2026: RD$ 24,883.84</w:t>
              <w:br/>
              <w:t>Ejecución 2026: 79.74%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15695</w:t>
              <w:br/>
              <w:t>Ficha/Mapa 7237</w:t>
              <w:br/>
              <w:t>Fuentes:</w:t>
              <w:br/>
              <w:t>Maestro Sí · Ppto. Sí</w:t>
              <w:br/>
              <w:t>Territorio Sí · CSV territ. Sí</w:t>
              <w:br/>
              <w:t>Perfil Sí</w:t>
            </w:r>
            <w:r>
              <w:br/>
            </w:r>
            <w:hyperlink r:id="rId10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ARMANDO ANTONIO GARCÍA JIMÉNEZ,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16.12%</w:t>
              <w:br/>
              <w:t>Avance financiero: 16.12%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RD$ 6,680,191.41</w:t>
              <w:br/>
              <w:t>Presupuesto 2026: RD$ 31,205.00</w:t>
              <w:br/>
              <w:t>Ejecutado 2026: RD$ 24,883.84</w:t>
              <w:br/>
              <w:t>Ejecución 2026: 79.74%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15696</w:t>
              <w:br/>
              <w:t>Ficha/Mapa 7238</w:t>
              <w:br/>
              <w:t>Fuentes:</w:t>
              <w:br/>
              <w:t>Maestro Sí · Ppto. Sí</w:t>
              <w:br/>
              <w:t>Territorio Sí · CSV territ. Sí</w:t>
              <w:br/>
              <w:t>Perfil Sí</w:t>
            </w:r>
            <w:r>
              <w:br/>
            </w:r>
            <w:hyperlink r:id="rId10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MARÍA DEL CONSUELO GARRIDO,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16.12%</w:t>
              <w:br/>
              <w:t>Avance financiero: 16.12%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RD$ 6,680,191.41</w:t>
              <w:br/>
              <w:t>Presupuesto 2026: RD$ 5,387,481.00</w:t>
              <w:br/>
              <w:t>Ejecutado 2026: RD$ 2,732,720.88</w:t>
              <w:br/>
              <w:t>Ejecución 2026: 50.72%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15805</w:t>
              <w:br/>
              <w:t>Ficha/Mapa 6182</w:t>
              <w:br/>
              <w:t>Fuentes:</w:t>
              <w:br/>
              <w:t>Maestro Sí · Ppto. Sí</w:t>
              <w:br/>
              <w:t>Territorio Sí · CSV territ. Sí</w:t>
              <w:br/>
              <w:t>Perfil Sí</w:t>
            </w:r>
            <w:r>
              <w:br/>
            </w:r>
            <w:hyperlink r:id="rId103">
              <w:r>
                <w:rPr>
                  <w:rFonts w:ascii="Calibri" w:hAnsi="Calibri" w:eastAsia="Calibri"/>
                  <w:color w:val="2E74B5"/>
                  <w:u w:val="single"/>
                  <w:sz w:val="14"/>
                </w:rPr>
                <w:t>Abrir proyecto</w:t>
              </w:r>
            </w:hyperlink>
            <w:r>
              <w:br/>
            </w:r>
            <w:hyperlink r:id="rId6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LAS GUARANAS, PROVINCIA DUARTE</w:t>
              <w:br/>
              <w:t>Institución(es): MINISTERIO DE OBRAS PUBLICAS Y COMUNICACIONES</w:t>
              <w:br/>
              <w:t>Sector(es): Transporte</w:t>
              <w:br/>
              <w:t>Territorios declarados: región cibao_nordeste; provincia(s) DUARTE; municipio(s) LAS GUÁRANAS</w:t>
              <w:br/>
              <w:t>Localización codificada: 03 cibao_nordeste · 06 DUARTE · 030606 LAS GUÁRANAS</w:t>
              <w:br/>
              <w:t>Ubicación del perfil: LAS GUÁRANAS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51.22%</w:t>
              <w:br/>
              <w:t>Avance financiero: 51.22%</w:t>
              <w:br/>
              <w:t>Contratos: 73 total · 73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RD$ 197,477,993.66</w:t>
              <w:br/>
              <w:t>Presupuesto 2026: RD$ 37,510,000.00</w:t>
              <w:br/>
              <w:t>Ejecutado 2026: RD$ 37,343,431.14</w:t>
              <w:br/>
              <w:t>Ejecución 2026: 99.56%</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15806</w:t>
              <w:br/>
              <w:t>Ficha/Mapa 6183</w:t>
              <w:br/>
              <w:t>Fuentes:</w:t>
              <w:br/>
              <w:t>Maestro Sí · Ppto. Sí</w:t>
              <w:br/>
              <w:t>Territorio Sí · CSV territ. Sí</w:t>
              <w:br/>
              <w:t>Perfil Sí</w:t>
            </w:r>
            <w:r>
              <w:br/>
            </w:r>
            <w:hyperlink r:id="rId104">
              <w:r>
                <w:rPr>
                  <w:rFonts w:ascii="Calibri" w:hAnsi="Calibri" w:eastAsia="Calibri"/>
                  <w:color w:val="2E74B5"/>
                  <w:u w:val="single"/>
                  <w:sz w:val="14"/>
                </w:rPr>
                <w:t>Abrir proyecto</w:t>
              </w:r>
            </w:hyperlink>
            <w:r>
              <w:br/>
            </w:r>
            <w:hyperlink r:id="rId6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PIMENTEL, PROVINCIA DUARTE</w:t>
              <w:br/>
              <w:t>Institución(es): MINISTERIO DE OBRAS PUBLICAS Y COMUNICACIONES</w:t>
              <w:br/>
              <w:t>Sector(es): Transporte</w:t>
              <w:br/>
              <w:t>Territorios declarados: región cibao_nordeste; provincia(s) DUARTE; municipio(s) PIMENTEL</w:t>
              <w:br/>
              <w:t>Localización codificada: 03 cibao_nordeste · 06 DUARTE · 030604 PIMENTEL</w:t>
              <w:br/>
              <w:t>Ubicación del perfil: PIMENTEL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72.24%</w:t>
              <w:br/>
              <w:t>Avance financiero: 72.24%</w:t>
              <w:br/>
              <w:t>Contratos: 73 total · 73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RD$ 258,602,134.56</w:t>
              <w:br/>
              <w:t>Presupuesto 2026: RD$ 37,500,029.00</w:t>
              <w:br/>
              <w:t>Ejecutado 2026: RD$ 37,338,572.19</w:t>
              <w:br/>
              <w:t>Ejecución 2026: 99.57%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16097</w:t>
              <w:br/>
              <w:t>Ficha/Mapa 6157</w:t>
              <w:br/>
              <w:t>Fuentes:</w:t>
              <w:br/>
              <w:t>Maestro Sí · Ppto. Sí</w:t>
              <w:br/>
              <w:t>Territorio Sí · CSV territ. Sí</w:t>
              <w:br/>
              <w:t>Perfil Sí</w:t>
            </w:r>
            <w:r>
              <w:br/>
            </w:r>
            <w:hyperlink r:id="rId105">
              <w:r>
                <w:rPr>
                  <w:rFonts w:ascii="Calibri" w:hAnsi="Calibri" w:eastAsia="Calibri"/>
                  <w:color w:val="2E74B5"/>
                  <w:u w:val="single"/>
                  <w:sz w:val="14"/>
                </w:rPr>
                <w:t>Abrir proyecto</w:t>
              </w:r>
            </w:hyperlink>
            <w:r>
              <w:br/>
            </w:r>
            <w:hyperlink r:id="rId10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EUGENIO MARIA DE HOSTOS, PROVINCIA DUARTE</w:t>
              <w:br/>
              <w:t>Institución(es): MINISTERIO DE OBRAS PUBLICAS Y COMUNICACIONES</w:t>
              <w:br/>
              <w:t>Sector(es): Transporte</w:t>
              <w:br/>
              <w:t>Territorios declarados: región cibao_nordeste; provincia(s) DUARTE; municipio(s) EUGENIO MARÍA DE HOSTOS</w:t>
              <w:br/>
              <w:t>Localización codificada: 03 cibao_nordeste · 06 DUARTE · 030607 EUGENIO MARÍA DE HOSTOS</w:t>
              <w:br/>
              <w:t>Ubicación del perfil: EUGENIO MARÍA DE HOSTOS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68.15%</w:t>
              <w:br/>
              <w:t>Avance financiero: 68.15%</w:t>
              <w:br/>
              <w:t>Contratos: 47 total · 47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RD$ 201,396,207.83</w:t>
              <w:br/>
              <w:t>Presupuesto 2026: RD$ 15,000,031.00</w:t>
              <w:br/>
              <w:t>Ejecutado 2026: RD$ 12,000,031.00</w:t>
              <w:br/>
              <w:t>Ejecución 2026: 80.00%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16098</w:t>
              <w:br/>
              <w:t>Ficha/Mapa 6161</w:t>
              <w:br/>
              <w:t>Fuentes:</w:t>
              <w:br/>
              <w:t>Maestro Sí · Ppto. Sí</w:t>
              <w:br/>
              <w:t>Territorio Sí · CSV territ. Sí</w:t>
              <w:br/>
              <w:t>Perfil Sí</w:t>
            </w:r>
            <w:r>
              <w:br/>
            </w:r>
            <w:hyperlink r:id="rId107">
              <w:r>
                <w:rPr>
                  <w:rFonts w:ascii="Calibri" w:hAnsi="Calibri" w:eastAsia="Calibri"/>
                  <w:color w:val="2E74B5"/>
                  <w:u w:val="single"/>
                  <w:sz w:val="14"/>
                </w:rPr>
                <w:t>Abrir proyecto</w:t>
              </w:r>
            </w:hyperlink>
            <w:r>
              <w:br/>
            </w:r>
            <w:hyperlink r:id="rId6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CASTILLO, PROVINCIA DUARTE</w:t>
              <w:br/>
              <w:t>Institución(es): MINISTERIO DE OBRAS PUBLICAS Y COMUNICACIONES</w:t>
              <w:br/>
              <w:t>Sector(es): Transporte</w:t>
              <w:br/>
              <w:t>Territorios declarados: región cibao_nordeste; provincia(s) DUARTE; municipio(s) CASTILLO</w:t>
              <w:br/>
              <w:t>Localización codificada: 03 cibao_nordeste · 06 DUARTE · 030603 CASTILLO</w:t>
              <w:br/>
              <w:t>Ubicación del perfil: CASTILLO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44.94%</w:t>
              <w:br/>
              <w:t>Avance financiero: 44.94%</w:t>
              <w:br/>
              <w:t>Contratos: 73 total · 73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RD$ 368,312,131.05</w:t>
              <w:br/>
              <w:t>Presupuesto 2026: RD$ 75,000,000.00</w:t>
              <w:br/>
              <w:t>Ejecutado 2026: RD$ 66,279,877.89</w:t>
              <w:br/>
              <w:t>Ejecución 2026: 88.37%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16100</w:t>
              <w:br/>
              <w:t>Ficha/Mapa 6166</w:t>
              <w:br/>
              <w:t>Fuentes:</w:t>
              <w:br/>
              <w:t>Maestro Sí · Ppto. Sí</w:t>
              <w:br/>
              <w:t>Territorio Sí · CSV territ. Sí</w:t>
              <w:br/>
              <w:t>Perfil Sí</w:t>
            </w:r>
            <w:r>
              <w:br/>
            </w:r>
            <w:hyperlink r:id="rId108">
              <w:r>
                <w:rPr>
                  <w:rFonts w:ascii="Calibri" w:hAnsi="Calibri" w:eastAsia="Calibri"/>
                  <w:color w:val="2E74B5"/>
                  <w:u w:val="single"/>
                  <w:sz w:val="14"/>
                </w:rPr>
                <w:t>Abrir proyecto</w:t>
              </w:r>
            </w:hyperlink>
            <w:r>
              <w:br/>
            </w:r>
            <w:hyperlink r:id="rId6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VILLA RIVA, PROVINCIA DUARTE</w:t>
              <w:br/>
              <w:t>Institución(es): MINISTERIO DE OBRAS PUBLICAS Y COMUNICACIONES</w:t>
              <w:br/>
              <w:t>Sector(es): Transporte</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45.46%</w:t>
              <w:br/>
              <w:t>Avance financiero: 45.46%</w:t>
              <w:br/>
              <w:t>Contratos: 66 total · 66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RD$ 969,366,183.15</w:t>
              <w:br/>
              <w:t>Presupuesto 2026: RD$ 112,920,651.00</w:t>
              <w:br/>
              <w:t>Ejecutado 2026: RD$ 90,420,651.00</w:t>
              <w:br/>
              <w:t>Ejecución 2026: 80.07%</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16119</w:t>
              <w:br/>
              <w:t>Ficha/Mapa 5799</w:t>
              <w:br/>
              <w:t>Fuentes:</w:t>
              <w:br/>
              <w:t>Maestro Sí · Ppto. Sí</w:t>
              <w:br/>
              <w:t>Territorio Sí · CSV territ. Sí</w:t>
              <w:br/>
              <w:t>Perfil Sí</w:t>
            </w:r>
            <w:r>
              <w:br/>
            </w:r>
            <w:hyperlink r:id="rId10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REHABILITACIÓN DEL CAMINO VECINAL CRUCE DE PIMENTEL-CASA DE ALTO-SAN FELIPE ABAJO, MUNICIPIO PIMENTEL PROVINCIA DUARTE</w:t>
              <w:br/>
              <w:t>Institución(es): MINISTERIO DE OBRAS PUBLICAS Y COMUNICACIONES</w:t>
              <w:br/>
              <w:t>Sector(es): Transporte</w:t>
              <w:br/>
              <w:t>Territorios declarados: región cibao_nordeste; provincia(s) DUARTE; municipio(s) PIMENTEL</w:t>
              <w:br/>
              <w:t>Localización codificada: 03 cibao_nordeste · 06 DUARTE · 030604 PIMENTEL</w:t>
              <w:br/>
              <w:t>Ubicación del perfil: PIMENTEL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84.67%</w:t>
              <w:br/>
              <w:t>Avance financiero: 84.67%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RD$ 495,414,123.05</w:t>
              <w:br/>
              <w:t>Presupuesto 2026: RD$ 56,364,279.00</w:t>
              <w:br/>
              <w:t>Ejecutado 2026: RD$ 17,010,974.18</w:t>
              <w:br/>
              <w:t>Ejecución 2026: 30.18%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16121</w:t>
              <w:br/>
              <w:t>Ficha/Mapa 6078</w:t>
              <w:br/>
              <w:t>Fuentes:</w:t>
              <w:br/>
              <w:t>Maestro Sí · Ppto. Sí</w:t>
              <w:br/>
              <w:t>Territorio Sí · CSV territ. Sí</w:t>
              <w:br/>
              <w:t>Perfil Sí</w:t>
            </w:r>
            <w:r>
              <w:br/>
            </w:r>
            <w:hyperlink r:id="rId11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PUENTE ALCANTARILLA DE CAJÓN SOBRE EL RÍO CEMI, MUNICIPIO DE EUGENIO MARÍA DE HOSTOS, PROVINCIA DUARTE</w:t>
              <w:br/>
              <w:t>Institución(es): MINISTERIO DE OBRAS PUBLICAS Y COMUNICACIONES</w:t>
              <w:br/>
              <w:t>Sector(es): Transporte</w:t>
              <w:br/>
              <w:t>Territorios declarados: región cibao_nordeste; provincia(s) DUARTE; municipio(s) EUGENIO MARÍA DE HOSTOS</w:t>
              <w:br/>
              <w:t>Localización codificada: 03 cibao_nordeste · 06 DUARTE · 030607 EUGENIO MARÍA DE HOSTOS</w:t>
              <w:br/>
              <w:t>Ubicación del perfil: EUGENIO MARÍA DE HOSTOS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RD$ 10,740,697.40</w:t>
              <w:br/>
              <w:t>Presupuesto 2026: RD$ 5,203,661.00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16136</w:t>
              <w:br/>
              <w:t>Ficha/Mapa 6118</w:t>
              <w:br/>
              <w:t>Fuentes:</w:t>
              <w:br/>
              <w:t>Maestro Sí · Ppto. Sí</w:t>
              <w:br/>
              <w:t>Territorio Sí · CSV territ. Sí</w:t>
              <w:br/>
              <w:t>Perfil Sí</w:t>
            </w:r>
            <w:r>
              <w:br/>
            </w:r>
            <w:hyperlink r:id="rId11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TRAMO VIAL CALLE 1, COMUNIDAD SANCHI PRÓXIMO AL PLAY SANTA LUISA, MUNICIPIO SAN FRANCISCO DE MACORÍS, PROVINCIA DUARTE</w:t>
              <w:br/>
              <w:t>Institución(es): MINISTERIO DE OBRAS PUBLICAS Y COMUNICACIONES</w:t>
              <w:br/>
              <w:t>Sector(es): Transporte</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0.92%</w:t>
              <w:br/>
              <w:t>Avance financiero: 0.92%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RD$ 60,360,663.53</w:t>
              <w:br/>
              <w:t>Presupuesto 2026: RD$ 57,360,662.00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16145</w:t>
              <w:br/>
              <w:t>Ficha/Mapa 6084</w:t>
              <w:br/>
              <w:t>Fuentes:</w:t>
              <w:br/>
              <w:t>Maestro Sí · Ppto. Sí</w:t>
              <w:br/>
              <w:t>Territorio Sí · CSV territ. Sí</w:t>
              <w:br/>
              <w:t>Perfil Sí</w:t>
            </w:r>
            <w:r>
              <w:br/>
            </w:r>
            <w:hyperlink r:id="rId11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TRAMO CARRETERA LAS TARANAS PROXIMO AL PUENTE SOBRE EL RÍO BAIGUATE, PROVINCIA DUARTE</w:t>
              <w:br/>
              <w:t>Institución(es): MINISTERIO DE OBRAS PUBLICAS Y COMUNICACIONES</w:t>
              <w:br/>
              <w:t>Sector(es): Transporte</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RD$ 43,156,384.45</w:t>
              <w:br/>
              <w:t>Presupuesto 2026: RD$ 2,157,817.00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16147</w:t>
              <w:br/>
              <w:t>Ficha/Mapa 6069</w:t>
              <w:br/>
              <w:t>Fuentes:</w:t>
              <w:br/>
              <w:t>Maestro Sí · Ppto. Sí</w:t>
              <w:br/>
              <w:t>Territorio Sí · CSV territ. Sí</w:t>
              <w:br/>
              <w:t>Perfil Sí</w:t>
            </w:r>
            <w:r>
              <w:br/>
            </w:r>
            <w:hyperlink r:id="rId11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PUENTE TIPO CAJON SOBRE ARROYO BIJAO, VILLA LINDA, MUNICIPIO SAN FRANCISCO DE MACORÍS, PROVINCIA DUARTE</w:t>
              <w:br/>
              <w:t>Institución(es): MINISTERIO DE OBRAS PUBLICAS Y COMUNICACIONES</w:t>
              <w:br/>
              <w:t>Sector(es): Transporte</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RD$ 14,010,352.70</w:t>
              <w:br/>
              <w:t>Presupuesto 2026: RD$ 3,700,000.00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16201</w:t>
              <w:br/>
              <w:t>Ficha/Mapa 5844</w:t>
              <w:br/>
              <w:t>Fuentes:</w:t>
              <w:br/>
              <w:t>Maestro Sí · Ppto. Sí</w:t>
              <w:br/>
              <w:t>Territorio Sí · CSV territ. Sí</w:t>
              <w:br/>
              <w:t>Perfil Sí</w:t>
            </w:r>
            <w:r>
              <w:br/>
            </w:r>
            <w:hyperlink r:id="rId11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PUENTE BADEN AFECTADO POR LA VAGUADA DE ABRIL 2022 EN EL CAMINO VECINAL RINCÓN HONDO-EL FIRME EN LA COMUNIDAD LOS LANOS, MUNICIPIO CASTILLO, PROVINCIA DUARTE</w:t>
              <w:br/>
              <w:t>Institución(es): MINISTERIO DE OBRAS PUBLICAS Y COMUNICACIONES</w:t>
              <w:br/>
              <w:t>Sector(es): Cambio Climático</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18.49%</w:t>
              <w:br/>
              <w:t>Avance financiero: 18.49%</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RD$ 10,645,883.31</w:t>
              <w:br/>
              <w:t>Presupuesto 2026: RD$ 5,113,589.00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16222</w:t>
              <w:br/>
              <w:t>Ficha/Mapa 5907</w:t>
              <w:br/>
              <w:t>Fuentes:</w:t>
              <w:br/>
              <w:t>Maestro Sí · Ppto. Sí</w:t>
              <w:br/>
              <w:t>Territorio Sí · CSV territ. Sí</w:t>
              <w:br/>
              <w:t>Perfil Sí</w:t>
            </w:r>
            <w:r>
              <w:br/>
            </w:r>
            <w:hyperlink r:id="rId11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PUENTE TIPO ALCANTARILLA DE CAJÓN EN EL RIO AZUCEY, AFECTADO POR LA VAGUADA DE ABRIL 2022, CAMINO VECINAL JOBOBAN, MUNICIPIO VILLA RIVA, PROVINCIA DUARTE</w:t>
              <w:br/>
              <w:t>Institución(es): MINISTERIO DE OBRAS PUBLICAS Y COMUNICACIONES</w:t>
              <w:br/>
              <w:t>Sector(es): Cambio Climático</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RD$ 13,066,974.86</w:t>
              <w:br/>
              <w:t>Presupuesto 2026: RD$ 3,524,140.00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16230</w:t>
              <w:br/>
              <w:t>Ficha/Mapa 5924</w:t>
              <w:br/>
              <w:t>Fuentes:</w:t>
              <w:br/>
              <w:t>Maestro Sí · Ppto. Sí</w:t>
              <w:br/>
              <w:t>Territorio Sí · CSV territ. Sí</w:t>
              <w:br/>
              <w:t>Perfil Sí</w:t>
            </w:r>
            <w:r>
              <w:br/>
            </w:r>
            <w:hyperlink r:id="rId11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PUENTE DE HORMIGÓN POSTENSADO SOBRE RÍO CUABA AFECTADO POR LA VAGUADA DE ABRIL 2022, CARRETERA SAN FELIPE ABAJO, MUNICIPIO PIMENTEL, PROVINCIA DUARTE</w:t>
              <w:br/>
              <w:t>Institución(es): MINISTERIO DE OBRAS PUBLICAS Y COMUNICACIONES</w:t>
              <w:br/>
              <w:t>Sector(es): Cambio Climático</w:t>
              <w:br/>
              <w:t>Territorios declarados: región cibao_nordeste; provincia(s) DUARTE; municipio(s) PIMENTEL</w:t>
              <w:br/>
              <w:t>Localización codificada: 03 cibao_nordeste · 06 DUARTE · 030604 PIMENTEL</w:t>
              <w:br/>
              <w:t>Ubicación del perfil: PIMENTEL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12.47%</w:t>
              <w:br/>
              <w:t>Avance financiero: 12.47%</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RD$ 60,121,296.00</w:t>
              <w:br/>
              <w:t>Presupuesto 2026: RD$ 49,520,082.00</w:t>
              <w:br/>
              <w:t>Ejecutado 2026: RD$ 49,520,082.00</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16231</w:t>
              <w:br/>
              <w:t>Ficha/Mapa 5925</w:t>
              <w:br/>
              <w:t>Fuentes:</w:t>
              <w:br/>
              <w:t>Maestro Sí · Ppto. Sí</w:t>
              <w:br/>
              <w:t>Territorio Sí · CSV territ. Sí</w:t>
              <w:br/>
              <w:t>Perfil Sí</w:t>
            </w:r>
            <w:r>
              <w:br/>
            </w:r>
            <w:hyperlink r:id="rId11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PUENTE SOBRE EL RIO CENOVI AFECTADO POR LA VAGUADA DE ABRIL 2022, MUNICIPIO SAN FRANCISCO DE MACORÍS, PROVINCIA DUARTE</w:t>
              <w:br/>
              <w:t>Institución(es): MINISTERIO DE OBRAS PUBLICAS Y COMUNICACIONES</w:t>
              <w:br/>
              <w:t>Sector(es): Cambio Climático</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55.96%</w:t>
              <w:br/>
              <w:t>Avance financiero: 55.96%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RD$ 75,940,049.00</w:t>
              <w:br/>
              <w:t>Presupuesto 2026: RD$ 7,800,000.00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16241</w:t>
              <w:br/>
              <w:t>Ficha/Mapa 5961</w:t>
              <w:br/>
              <w:t>Fuentes:</w:t>
              <w:br/>
              <w:t>Maestro Sí · Ppto. Sí</w:t>
              <w:br/>
              <w:t>Territorio Sí · CSV territ. Sí</w:t>
              <w:br/>
              <w:t>Perfil Sí</w:t>
            </w:r>
            <w:r>
              <w:br/>
            </w:r>
            <w:hyperlink r:id="rId11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PUENTE BEBEDERO SOBRE RÍO BAJO YUNA AFECTADO POR LA VAGUADA DE ABRIL 2022, MUNICIPIO ARENOSO, PROVINCIA DUARTE</w:t>
              <w:br/>
              <w:t>Institución(es): MINISTERIO DE OBRAS PUBLICAS Y COMUNICACIONES</w:t>
              <w:br/>
              <w:t>Sector(es): Cambio Climático</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26.48%</w:t>
              <w:br/>
              <w:t>Avance financiero: 26.48%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RD$ 52,864,805.66</w:t>
              <w:br/>
              <w:t>Presupuesto 2026: RD$ 5,000,000.00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16244</w:t>
              <w:br/>
              <w:t>Ficha/Mapa 5966</w:t>
              <w:br/>
              <w:t>Fuentes:</w:t>
              <w:br/>
              <w:t>Maestro Sí · Ppto. Sí</w:t>
              <w:br/>
              <w:t>Territorio Sí · CSV territ. Sí</w:t>
              <w:br/>
              <w:t>Perfil Sí</w:t>
            </w:r>
            <w:r>
              <w:br/>
            </w:r>
            <w:hyperlink r:id="rId11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PUENTE SOBRE EL RIO PAYABO, CAMINO VECINAL LAS SERVAS-LOS CONTRERAS AFECTADO POR LA VAGUADA DE ABRIL 2022, MUNICIPIO VILLA RIVA, PROVINCIA DUARTE</w:t>
              <w:br/>
              <w:t>Institución(es): MINISTERIO DE OBRAS PUBLICAS Y COMUNICACIONES</w:t>
              <w:br/>
              <w:t>Sector(es): Cambio Climático</w:t>
              <w:br/>
              <w:t>Territorios declarados: región cibao_nordeste; provincia(s) DUARTE; municipio(s) Sin registro</w:t>
              <w:br/>
              <w:t>Localización codificada: 03 cibao_nordeste · 06 DUARTE</w:t>
              <w:br/>
              <w:t>Ubicación del perfil: DUARTE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RD$ 28,659,345.87</w:t>
              <w:br/>
              <w:t>Presupuesto 2026: RD$ 27,729,763.00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16247</w:t>
              <w:br/>
              <w:t>Ficha/Mapa 5942</w:t>
              <w:br/>
              <w:t>Fuentes:</w:t>
              <w:br/>
              <w:t>Maestro Sí · Ppto. Sí</w:t>
              <w:br/>
              <w:t>Territorio Sí · CSV territ. Sí</w:t>
              <w:br/>
              <w:t>Perfil Sí</w:t>
            </w:r>
            <w:r>
              <w:br/>
            </w:r>
            <w:hyperlink r:id="rId12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PUENTE DE HORMIGÓN POSTENSADO SOBRE RÍO CUABA AFECTADO POR LA VAGUADA DE ABRIL 2022, MUNICIPIO SAN FRANCISCO DE MACORÍS, PROVINCIA DUARTE</w:t>
              <w:br/>
              <w:t>Institución(es): MINISTERIO DE OBRAS PUBLICAS Y COMUNICACIONES</w:t>
              <w:br/>
              <w:t>Sector(es): Cambio Climático</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15.61%</w:t>
              <w:br/>
              <w:t>Avance financiero: 15.61%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RD$ 64,048,159.19</w:t>
              <w:br/>
              <w:t>Presupuesto 2026: RD$ 7,774,458.00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16321</w:t>
              <w:br/>
              <w:t>Ficha/Mapa 7772</w:t>
              <w:br/>
              <w:t>Fuentes:</w:t>
              <w:br/>
              <w:t>Maestro Sí · Ppto. Sí</w:t>
              <w:br/>
              <w:t>Territorio Sí · CSV territ. Sí</w:t>
              <w:br/>
              <w:t>Perfil Sí</w:t>
            </w:r>
            <w:r>
              <w:br/>
            </w:r>
            <w:hyperlink r:id="rId12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CAMINO VECINAL CASA DEL ALTA ABAJO-BUENA VISTA, MUNICIPIO PIMENTEL, PROVINCIA DUARTE</w:t>
              <w:br/>
              <w:t>Institución(es): MINISTERIO DE OBRAS PUBLICAS Y COMUNICACIONES</w:t>
              <w:br/>
              <w:t>Sector(es): Transporte</w:t>
              <w:br/>
              <w:t>Territorios declarados: región cibao_nordeste; provincia(s) DUARTE; municipio(s) PIMENTEL</w:t>
              <w:br/>
              <w:t>Localización codificada: 03 cibao_nordeste · 06 DUARTE · 030604 PIMENTEL</w:t>
              <w:br/>
              <w:t>Ubicación del perfil: PIMENTEL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13.56%</w:t>
              <w:br/>
              <w:t>Avance financiero: 13.56%</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RD$ 67,446,591.46</w:t>
              <w:br/>
              <w:t>Presupuesto 2026: RD$ 34,999,999.00</w:t>
              <w:br/>
              <w:t>Ejecutado 2026: RD$ 28,467,422.00</w:t>
              <w:br/>
              <w:t>Ejecución 2026: 81.34%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16344</w:t>
              <w:br/>
              <w:t>Ficha/Mapa 7769</w:t>
              <w:br/>
              <w:t>Fuentes:</w:t>
              <w:br/>
              <w:t>Maestro Sí · Ppto. Sí</w:t>
              <w:br/>
              <w:t>Territorio Sí · CSV territ. Sí</w:t>
              <w:br/>
              <w:t>Perfil Sí</w:t>
            </w:r>
            <w:r>
              <w:br/>
            </w:r>
            <w:hyperlink r:id="rId12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CAMINO VECINAL LA GINA – CAMPECHE ABAJO - SABANA GRANDE, MUNICIPIO PIMENTEL, PROVINCIA DUARTE</w:t>
              <w:br/>
              <w:t>Institución(es): MINISTERIO DE OBRAS PUBLICAS Y COMUNICACIONES</w:t>
              <w:br/>
              <w:t>Sector(es): Transporte</w:t>
              <w:br/>
              <w:t>Territorios declarados: región cibao_nordeste; provincia(s) DUARTE; municipio(s) PIMENTEL</w:t>
              <w:br/>
              <w:t>Localización codificada: 03 cibao_nordeste · 06 DUARTE · 030604 PIMENTEL</w:t>
              <w:br/>
              <w:t>Ubicación del perfil: PIMENTEL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11.87%</w:t>
              <w:br/>
              <w:t>Avance financiero: 11.87%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RD$ 121,493,662.40</w:t>
              <w:br/>
              <w:t>Presupuesto 2026: RD$ 38,981,691.00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16399</w:t>
              <w:br/>
              <w:t>Ficha/Mapa 7910</w:t>
              <w:br/>
              <w:t>Fuentes:</w:t>
              <w:br/>
              <w:t>Maestro Sí · Ppto. Sí</w:t>
              <w:br/>
              <w:t>Territorio Sí · CSV territ. Sí</w:t>
              <w:br/>
              <w:t>Perfil Sí</w:t>
            </w:r>
            <w:r>
              <w:br/>
            </w:r>
            <w:hyperlink r:id="rId12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ENLACE Y PUENTE SOBRE EL RÍO CENOVÍ, AFECTADO POR EL DISTURBIO TROPICAL NO.22, MUNICIPIO SAN FRANCISCO DE MACORÍS, PROVINCIA DUARTE.</w:t>
              <w:br/>
              <w:t>Institución(es): MINISTERIO DE OBRAS PUBLICAS Y COMUNICACIONES</w:t>
              <w:br/>
              <w:t>Sector(es): Cambio Climático</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10.30%</w:t>
              <w:br/>
              <w:t>Avance financiero: 10.30%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RD$ 144,065,696.83</w:t>
              <w:br/>
              <w:t>Presupuesto 2026: RD$ 25,006,973.00</w:t>
              <w:br/>
              <w:t>Ejecutado 2026: RD$ 25,006,972.22</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16418</w:t>
              <w:br/>
              <w:t>Ficha/Mapa 7889</w:t>
              <w:br/>
              <w:t>Fuentes:</w:t>
              <w:br/>
              <w:t>Maestro Sí · Ppto. Sí</w:t>
              <w:br/>
              <w:t>Territorio Sí · CSV territ. Sí</w:t>
              <w:br/>
              <w:t>Perfil Sí</w:t>
            </w:r>
            <w:r>
              <w:br/>
            </w:r>
            <w:hyperlink r:id="rId12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CARRETERA LA GUAMA AFECTADA POR EL DISTURBIO TROPICAL NO.22, MUNICIPIO SAN FRANCISCO DE MACORÍS, PROVINCIA DUARTE</w:t>
              <w:br/>
              <w:t>Institución(es): MINISTERIO DE OBRAS PUBLICAS Y COMUNICACIONES</w:t>
              <w:br/>
              <w:t>Sector(es): Cambio Climático</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60.63%</w:t>
              <w:br/>
              <w:t>Avance financiero: 60.63%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RD$ 79,291,013.52</w:t>
              <w:br/>
              <w:t>Presupuesto 2026: RD$ 12,246,282.00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16502</w:t>
              <w:br/>
              <w:t>Ficha/Mapa 7790</w:t>
              <w:br/>
              <w:t>Fuentes:</w:t>
              <w:br/>
              <w:t>Maestro Sí · Ppto. Sí</w:t>
              <w:br/>
              <w:t>Territorio Sí · CSV territ. Sí</w:t>
              <w:br/>
              <w:t>Perfil Sí</w:t>
            </w:r>
            <w:r>
              <w:br/>
            </w:r>
            <w:hyperlink r:id="rId12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CAMINO VECINAL EL AGUACATE – LA COLE – LA JAGUA – EL GUAYABO, MUNICIPIO SAN FRANCISCO DE MACORIS, PROVINCIA DUARTE</w:t>
              <w:br/>
              <w:t>Institución(es): MINISTERIO DE OBRAS PUBLICAS Y COMUNICACIONES</w:t>
              <w:br/>
              <w:t>Sector(es): Transporte</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60.35%</w:t>
              <w:br/>
              <w:t>Avance financiero: 60.35%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RD$ 612,740,491.07</w:t>
              <w:br/>
              <w:t>Presupuesto 2026: RD$ 66,270,000.00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90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16530</w:t>
              <w:br/>
              <w:t>Ficha/Mapa 8031</w:t>
              <w:br/>
              <w:t>Fuentes:</w:t>
              <w:br/>
              <w:t>Maestro Sí · Ppto. Sí</w:t>
              <w:br/>
              <w:t>Territorio Sí · CSV territ. Sí</w:t>
              <w:br/>
              <w:t>Perfil Sí</w:t>
            </w:r>
            <w:r>
              <w:br/>
            </w:r>
            <w:hyperlink r:id="rId12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PEDRO MIR, MUNICIPIO SAN FRANCISCO DE MACORÍS, PROVINCIA DUARTE.</w:t>
              <w:br/>
              <w:t>Institución(es): DIRECCION DE INFRAESTRUCTURA ESCOLAR</w:t>
              <w:br/>
              <w:t>Sector(es): Educación</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RD$ 18,638,343.66</w:t>
              <w:br/>
              <w:t>Presupuesto 2026: RD$ 110.00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16695</w:t>
              <w:br/>
              <w:t>Ficha/Mapa 7851</w:t>
              <w:br/>
              <w:t>Fuentes:</w:t>
              <w:br/>
              <w:t>Maestro Sí · Ppto. Sí</w:t>
              <w:br/>
              <w:t>Territorio Sí · CSV territ. Sí</w:t>
              <w:br/>
              <w:t>Perfil Sí</w:t>
            </w:r>
            <w:r>
              <w:br/>
            </w:r>
            <w:hyperlink r:id="rId127">
              <w:r>
                <w:rPr>
                  <w:rFonts w:ascii="Calibri" w:hAnsi="Calibri" w:eastAsia="Calibri"/>
                  <w:color w:val="2E74B5"/>
                  <w:u w:val="single"/>
                  <w:sz w:val="14"/>
                </w:rPr>
                <w:t>Abrir proyecto</w:t>
              </w:r>
            </w:hyperlink>
            <w:r>
              <w:br/>
            </w:r>
            <w:hyperlink r:id="rId12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ACUEDUCTO MÚLTIPLE  MUNICIPIO SAN FRANCISCO DE MACORÍS,  PROVINCIA DUARTE</w:t>
              <w:br/>
              <w:t>Institución(es): INSTITUTO NACIONAL DE AGUA POTABLE Y ALCANTARILLADO (INAPA)</w:t>
              <w:br/>
              <w:t>Sector(es): Vivienda y servicios comunitarios</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2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RD$ 3,711,503,000.75</w:t>
              <w:br/>
              <w:t>Presupuesto 2026: RD$ 760,000,000.00</w:t>
              <w:br/>
              <w:t>Ejecutado 2026: RD$ 681,643,850.05</w:t>
              <w:br/>
              <w:t>Ejecución 2026: 89.69%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92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16826</w:t>
              <w:br/>
              <w:t>Ficha/Mapa 7963</w:t>
              <w:br/>
              <w:t>Fuentes:</w:t>
              <w:br/>
              <w:t>Maestro Sí · Ppto. Sí</w:t>
              <w:br/>
              <w:t>Territorio Sí · CSV territ. Sí</w:t>
              <w:br/>
              <w:t>Perfil Sí</w:t>
            </w:r>
            <w:r>
              <w:br/>
            </w:r>
            <w:hyperlink r:id="rId1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LOS PUENTES SOBRE RÍO CUABA Y ARROYO PATAO EN EL CAMINO VECINAL LA PEÑA – MAJAGUA – EL LLANO, AFECTADO POR EL DISTURBIO TROPICAL NO.22, MUNICIPIO SAN FRANCISCO DE MACORÍS, PROVINCIA DUARTE</w:t>
              <w:br/>
              <w:t>Institución(es): MINISTERIO DE OBRAS PUBLICAS Y COMUNICACIONES</w:t>
              <w:br/>
              <w:t>Sector(es): Cambio Climático</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67.29%</w:t>
              <w:br/>
              <w:t>Avance financiero: 67.29%</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RD$ 145,035,243.13</w:t>
              <w:br/>
              <w:t>Presupuesto 2026: RD$ 42,431,165.00</w:t>
              <w:br/>
              <w:t>Ejecutado 2026: RD$ 2,978,154.19</w:t>
              <w:br/>
              <w:t>Ejecución 2026: 7.02%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16835</w:t>
              <w:br/>
              <w:t>Ficha/Mapa 8342</w:t>
              <w:br/>
              <w:t>Fuentes:</w:t>
              <w:br/>
              <w:t>Maestro Sí · Ppto. Sí</w:t>
              <w:br/>
              <w:t>Territorio Sí · CSV territ. Sí</w:t>
              <w:br/>
              <w:t>Perfil Sí</w:t>
            </w:r>
            <w:r>
              <w:br/>
            </w:r>
            <w:hyperlink r:id="rId130">
              <w:r>
                <w:rPr>
                  <w:rFonts w:ascii="Calibri" w:hAnsi="Calibri" w:eastAsia="Calibri"/>
                  <w:color w:val="2E74B5"/>
                  <w:u w:val="single"/>
                  <w:sz w:val="14"/>
                </w:rPr>
                <w:t>Abrir proyecto</w:t>
              </w:r>
            </w:hyperlink>
            <w:r>
              <w:br/>
            </w:r>
            <w:hyperlink r:id="rId13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CAMINO VECINAL EL AGUACATE - LA ZARZA, MUNICIPIO SAN FRANCISCO DE MACORÍS, PROVINCIA DUARTE</w:t>
              <w:br/>
              <w:t>Institución(es): MINISTERIO DE OBRAS PUBLICAS Y COMUNICACIONES</w:t>
              <w:br/>
              <w:t>Sector(es): Transporte</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17.36%</w:t>
              <w:br/>
              <w:t>Avance financiero: 17.36%</w:t>
              <w:br/>
              <w:t>Contratos: 33 total · 32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RD$ 204,383,025.60</w:t>
              <w:br/>
              <w:t>Presupuesto 2026: RD$ 15,000,000.00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94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16874</w:t>
              <w:br/>
              <w:t>Ficha/Mapa 6427</w:t>
              <w:br/>
              <w:t>Fuentes:</w:t>
              <w:br/>
              <w:t>Maestro Sí · Ppto. Sí</w:t>
              <w:br/>
              <w:t>Territorio Sí · CSV territ. Sí</w:t>
              <w:br/>
              <w:t>Perfil Sí</w:t>
            </w:r>
            <w:r>
              <w:br/>
            </w:r>
            <w:hyperlink r:id="rId13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CAMINO VECINAL LA YAGUIZA-CRUCE LOS ZANCONES-LOS CACAOS-LOS ALGODONES-ALTO DEL PLAY, MUNICIPIO SAN FRANCISCO DE MACORÍS, PROVINCIA DUARTE</w:t>
              <w:br/>
              <w:t>Institución(es): MINISTERIO DE OBRAS PUBLICAS Y COMUNICACIONES</w:t>
              <w:br/>
              <w:t>Sector(es): Transporte</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23.68%</w:t>
              <w:br/>
              <w:t>Avance financiero: 23.68%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RD$ 908,445,897.84</w:t>
              <w:br/>
              <w:t>Presupuesto 2026: RD$ 95,547,191.00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16876</w:t>
              <w:br/>
              <w:t>Ficha/Mapa 8429</w:t>
              <w:br/>
              <w:t>Fuentes:</w:t>
              <w:br/>
              <w:t>Maestro Sí · Ppto. Sí</w:t>
              <w:br/>
              <w:t>Territorio Sí · CSV territ. Sí</w:t>
              <w:br/>
              <w:t>Perfil Sí</w:t>
            </w:r>
            <w:r>
              <w:br/>
            </w:r>
            <w:hyperlink r:id="rId13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INFRAESTRUCTURAS DE PUENTES PARA MEJORAR LA RESILIENCIA CLIMÁTICA EN REPÚBLICA DOMINICANA.</w:t>
              <w:br/>
              <w:t>Institución(es): MINISTERIO DE OBRAS PUBLICAS Y COMUNICACIONES</w:t>
              <w:br/>
              <w:t>Sector(es): Transporte</w:t>
              <w:br/>
              <w:t>Territorios declarados: región Sin dato; provincia(s) AZUA; DUARTE; EL SEIBO; HATO MAYOR; LA ALTAGRACIA; LA VEGA; MARÍA TRINIDAD SÁNCHEZ; MONSEÑOR NOUEL; MONTE CRISTI; MONTE PLATA; PUERTO PLATA; SAN CRISTÓBAL; SAN JUAN; SANTIAGO; SANTO DOMINGO; municipio(s) Sin registro</w:t>
              <w:br/>
              <w:t>Localización codificada: 07 el_valle · 02 AZUA; 03 cibao_nordeste · 06 DUARTE; 08 yuma · 08 EL SEIBO; 09 higuamo · 30 HATO MAYOR; 08 yuma · 11 LA ALTAGRACIA; 02 cibao_sur · 13 LA VEGA; 03 cibao_nordeste · 14 MARÍA TRINIDAD SÁNCHEZ; 02 cibao_sur · 28 MONSEÑOR NOUEL; 04 cibao_noroeste · 15 MONTE CRISTI; 09 higuamo · 29 MONTE PLATA; 01 cibao_norte · 18 PUERTO PLATA; 05 valdesia · 21 SAN CRISTÓBAL; 07 el_valle · 22 SAN JUAN; 01 cibao_norte · 25 SANTIAGO; 10 ozama · 32 SANTO DOMINGO</w:t>
              <w:br/>
              <w:t>Ubicación del perfil: AZUA - PROYECTO DEPARTAMENTAL; DUARTE - PROYECTO DEPARTAMENTAL; EL SEIBO - PROYECTO DEPARTAMENTAL; HATO MAYOR - PROYECTO DEPARTAMENTAL; LA ALTAGRACIA - PROYECTO DEPARTAMENTAL; LA VEGA - PROYECTO DEPARTAMENTAL; MARÍA TRINIDAD SÁNCHEZ - PROYECTO DEPARTAMENTAL; MONSEÑOR NOUEL - PROYECTO DEPARTAMENTAL; MONTE CRISTI - PROYECTO DEPARTAMENTAL; MONTE PLATA - PROYECTO DEPARTAMENTAL; PUERTO PLATA - PROYECTO DEPARTAMENTAL; SAN CRISTÓBAL - PROYECTO DEPARTAMENTAL; SAN JUAN - PROYECTO DEPARTAMENTAL; SANTIAGO - PROYECTO DEPARTAMENTAL; SANTO DOMINGO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31-01-2029</w:t>
              <w:br/>
              <w:t>Avance físico: 0.00%</w:t>
              <w:br/>
              <w:t>Avance financiero: 0.00%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RD$ 11,914,880,000.00</w:t>
              <w:br/>
              <w:t>Presupuesto 2026: RD$ 655,000,001.00</w:t>
              <w:br/>
              <w:t>Ejecutado 2026: RD$ 170,660.00</w:t>
              <w:br/>
              <w:t>Ejecución 2026: 0.03%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96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16969</w:t>
              <w:br/>
              <w:t>Ficha/Mapa 8202</w:t>
              <w:br/>
              <w:t>Fuentes:</w:t>
              <w:br/>
              <w:t>Maestro Sí · Ppto. Sí</w:t>
              <w:br/>
              <w:t>Territorio Sí · CSV territ. Sí</w:t>
              <w:br/>
              <w:t>Perfil Sí</w:t>
            </w:r>
            <w:r>
              <w:br/>
            </w:r>
            <w:hyperlink r:id="rId13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CAMINO VECINAL LOS LANOS – EL NARANJO, MUNICIPIO CASTILLO, PROVINCIA DUARTE</w:t>
              <w:br/>
              <w:t>Institución(es): MINISTERIO DE LA PRESIDENCIA</w:t>
              <w:br/>
              <w:t>Sector(es): Transporte</w:t>
              <w:br/>
              <w:t>Territorios declarados: región cibao_nordeste; provincia(s) DUARTE; municipio(s) CASTILLO</w:t>
              <w:br/>
              <w:t>Localización codificada: 03 cibao_nordeste · 06 DUARTE · 030603 CASTILLO</w:t>
              <w:br/>
              <w:t>Ubicación del perfil: CASTILLO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RD$ 166,844,752.10</w:t>
              <w:br/>
              <w:t>Presupuesto 2026: RD$ 127,829,819.00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17032</w:t>
              <w:br/>
              <w:t>Ficha/Mapa 8514</w:t>
              <w:br/>
              <w:t>Fuentes:</w:t>
              <w:br/>
              <w:t>Maestro Sí · Ppto. Sí</w:t>
              <w:br/>
              <w:t>Territorio Sí · CSV territ. Sí</w:t>
              <w:br/>
              <w:t>Perfil Sí</w:t>
            </w:r>
            <w:r>
              <w:br/>
            </w:r>
            <w:hyperlink r:id="rId13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CARRETERA LAS PAJAS - GUINEAL, MUNICIPIO SAN FRANCISCO DE MACORÍS, PROVINCIA DUARTE</w:t>
              <w:br/>
              <w:t>Institución(es): MINISTERIO DE OBRAS PUBLICAS Y COMUNICACIONES</w:t>
              <w:br/>
              <w:t>Sector(es): Transporte</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RD$ 38,337,885.82</w:t>
              <w:br/>
              <w:t>Presupuesto 2026: RD$ 16,509,137.00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98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17033</w:t>
              <w:br/>
              <w:t>Ficha/Mapa 8515</w:t>
              <w:br/>
              <w:t>Fuentes:</w:t>
              <w:br/>
              <w:t>Maestro Sí · Ppto. Sí</w:t>
              <w:br/>
              <w:t>Territorio Sí · CSV territ. Sí</w:t>
              <w:br/>
              <w:t>Perfil Sí</w:t>
            </w:r>
            <w:r>
              <w:br/>
            </w:r>
            <w:hyperlink r:id="rId13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CAMINO VECINAL MATA LARGA, MUNICIPIO SAN FRANCISCO DE MACORÍS, PROVINCIA DUARTE</w:t>
              <w:br/>
              <w:t>Institución(es): MINISTERIO DE OBRAS PUBLICAS Y COMUNICACIONES</w:t>
              <w:br/>
              <w:t>Sector(es): Transporte</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RD$ 73,505,321.35</w:t>
              <w:br/>
              <w:t>Presupuesto 2026: RD$ 31,653,009.00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17112</w:t>
              <w:br/>
              <w:t>Ficha/Mapa 8752</w:t>
              <w:br/>
              <w:t>Fuentes:</w:t>
              <w:br/>
              <w:t>Maestro Sí · Ppto. Sí</w:t>
              <w:br/>
              <w:t>Territorio Sí · CSV territ. Sí</w:t>
              <w:br/>
              <w:t>Perfil Sí</w:t>
            </w:r>
            <w:r>
              <w:br/>
            </w:r>
            <w:hyperlink r:id="rId137">
              <w:r>
                <w:rPr>
                  <w:rFonts w:ascii="Calibri" w:hAnsi="Calibri" w:eastAsia="Calibri"/>
                  <w:color w:val="2E74B5"/>
                  <w:u w:val="single"/>
                  <w:sz w:val="14"/>
                </w:rPr>
                <w:t>Abrir proyecto</w:t>
              </w:r>
            </w:hyperlink>
            <w:r>
              <w:br/>
            </w:r>
            <w:hyperlink r:id="rId13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CANCHA MUNICIPAL EUGENIO MARIA DE HOSTOS, PROVINCIA DUARTE</w:t>
              <w:br/>
              <w:t>Institución(es): MINISTERIO DE DEPORTES Y RECREACIÓN</w:t>
              <w:br/>
              <w:t>Sector(es): Actividades deportivas, recreativas, culturales y religiosas</w:t>
              <w:br/>
              <w:t>Territorios declarados: región cibao_nordeste; provincia(s) DUARTE; municipio(s) EUGENIO MARÍA DE HOSTOS</w:t>
              <w:br/>
              <w:t>Localización codificada: 03 cibao_nordeste · 06 DUARTE · 030607 EUGENIO MARÍA DE HOSTOS</w:t>
              <w:br/>
              <w:t>Ubicación del perfil: EUGENIO MARÍA DE HOSTOS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20 total · 20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RD$ 31,915,620.55</w:t>
              <w:br/>
              <w:t>Presupuesto 2026: RD$ 17,393,156.20</w:t>
              <w:br/>
              <w:t>Ejecutado 2026: RD$ 6,136,267.34</w:t>
              <w:br/>
              <w:t>Ejecución 2026: 35.28%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17133</w:t>
              <w:br/>
              <w:t>Ficha/Mapa 8782</w:t>
              <w:br/>
              <w:t>Fuentes:</w:t>
              <w:br/>
              <w:t>Maestro Sí · Ppto. Sí</w:t>
              <w:br/>
              <w:t>Territorio Sí · CSV territ. Sí</w:t>
              <w:br/>
              <w:t>Perfil Sí</w:t>
            </w:r>
            <w:r>
              <w:br/>
            </w:r>
            <w:hyperlink r:id="rId139">
              <w:r>
                <w:rPr>
                  <w:rFonts w:ascii="Calibri" w:hAnsi="Calibri" w:eastAsia="Calibri"/>
                  <w:color w:val="2E74B5"/>
                  <w:u w:val="single"/>
                  <w:sz w:val="14"/>
                </w:rPr>
                <w:t>Abrir proyecto</w:t>
              </w:r>
            </w:hyperlink>
            <w:r>
              <w:br/>
            </w:r>
            <w:hyperlink r:id="rId14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DESTACAMENTO MILITAR EL POZO ERD, MUNICIPIO SAN FRANCISCO DE MACORÍS, PROVINCIA DUARTE</w:t>
              <w:br/>
              <w:t>Institución(es): EJERCITO DE LA REPUBLICA DOMINICANA</w:t>
              <w:br/>
              <w:t>Sector(es): Defensa nacional</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RD$ 2,795,903.55</w:t>
              <w:br/>
              <w:t>Presupuesto 2026: RD$ 2,795,903.55</w:t>
              <w:br/>
              <w:t>Ejecutado 2026: RD$ 2,146,185.32</w:t>
              <w:br/>
              <w:t>Ejecución 2026: 76.76%</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101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17188</w:t>
              <w:br/>
              <w:t>Ficha/Mapa 8802</w:t>
              <w:br/>
              <w:t>Fuentes:</w:t>
              <w:br/>
              <w:t>Maestro Sí · Ppto. Sí</w:t>
              <w:br/>
              <w:t>Territorio Sí · CSV territ. Sí</w:t>
              <w:br/>
              <w:t>Perfil Sí</w:t>
            </w:r>
            <w:r>
              <w:br/>
            </w:r>
            <w:hyperlink r:id="rId141">
              <w:r>
                <w:rPr>
                  <w:rFonts w:ascii="Calibri" w:hAnsi="Calibri" w:eastAsia="Calibri"/>
                  <w:color w:val="2E74B5"/>
                  <w:u w:val="single"/>
                  <w:sz w:val="14"/>
                </w:rPr>
                <w:t>Abrir proyecto</w:t>
              </w:r>
            </w:hyperlink>
            <w:r>
              <w:br/>
            </w:r>
            <w:hyperlink r:id="rId14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DESTACAMENTO POLICIAL GUARAGUAO, D.M CRISTO REY DE GUARAGUAO, PROVINCIA DUARTE</w:t>
              <w:br/>
              <w:t>Institución(es): COMISIÓN PRESIDENCIAL DE APOYO AL DESARROLLO PROVINCIAL</w:t>
              <w:br/>
              <w:t>Sector(es): Justicia, orden público y seguridad</w:t>
              <w:br/>
              <w:t>Territorios declarados: región cibao_nordeste; provincia(s) DUARTE; municipio(s) VILLA RIVA</w:t>
              <w:br/>
              <w:t>Localización codificada: 03 cibao_nordeste · 06 DUARTE · 030605 VILLA RIVA</w:t>
              <w:br/>
              <w:t>Ubicación del perfil: VILLA RIVA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12 total · 12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RD$ 21,226,703.44</w:t>
              <w:br/>
              <w:t>Presupuesto 2026: RD$ 6,368,011.03</w:t>
              <w:br/>
              <w:t>Ejecutado 2026: RD$ 4,739,776.56</w:t>
              <w:br/>
              <w:t>Ejecución 2026: 74.43%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17189</w:t>
              <w:br/>
              <w:t>Ficha/Mapa 8804</w:t>
              <w:br/>
              <w:t>Fuentes:</w:t>
              <w:br/>
              <w:t>Maestro Sí · Ppto. Sí</w:t>
              <w:br/>
              <w:t>Territorio Sí · CSV territ. Sí</w:t>
              <w:br/>
              <w:t>Perfil Sí</w:t>
            </w:r>
            <w:r>
              <w:br/>
            </w:r>
            <w:hyperlink r:id="rId143">
              <w:r>
                <w:rPr>
                  <w:rFonts w:ascii="Calibri" w:hAnsi="Calibri" w:eastAsia="Calibri"/>
                  <w:color w:val="2E74B5"/>
                  <w:u w:val="single"/>
                  <w:sz w:val="14"/>
                </w:rPr>
                <w:t>Abrir proyecto</w:t>
              </w:r>
            </w:hyperlink>
            <w:r>
              <w:br/>
            </w:r>
            <w:hyperlink r:id="rId14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DESTACAMENTO POLICIAL LA YAGUIZA, MUNICIPIO SAN FRANCISCO DE MACORIS, PROVINCIA DUARTE</w:t>
              <w:br/>
              <w:t>Institución(es): COMISIÓN PRESIDENCIAL DE APOYO AL DESARROLLO PROVINCIAL</w:t>
              <w:br/>
              <w:t>Sector(es): Justicia, orden público y seguridad</w:t>
              <w:br/>
              <w:t>Territorios declarados: región cibao_nordeste; provincia(s) DUARTE; municipio(s) SAN FRANCISCO DE MACORÍS</w:t>
              <w:br/>
              <w:t>Localización codificada: 03 cibao_nordeste · 06 DUARTE · 030601 SAN FRANCISCO DE MACORÍS</w:t>
              <w:br/>
              <w:t>Ubicación del perfil: SAN FRANCISCO DE MACORÍS (DUARTE)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12 total · 12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RD$ 21,226,703.44</w:t>
              <w:br/>
              <w:t>Presupuesto 2026: RD$ 6,368,011.03</w:t>
              <w:br/>
              <w:t>Ejecutado 2026: RD$ 3,665,998.00</w:t>
              <w:br/>
              <w:t>Ejecución 2026: 57.57%</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102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19 demandas de 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14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14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14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14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150">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151">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144"/>
      <w:footerReference w:type="default" r:id="rId145"/>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Duarte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Duarte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Duarte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Duarte · 03060000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Duarte · 03060000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Duarte · 03060000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383" TargetMode="External"/><Relationship Id="rId28" Type="http://schemas.openxmlformats.org/officeDocument/2006/relationships/hyperlink" Target="https://mapainversiones.gob.do/projectprofile/721" TargetMode="External"/><Relationship Id="rId29" Type="http://schemas.openxmlformats.org/officeDocument/2006/relationships/hyperlink" Target="https://mapainversiones.gob.do/projectprofile/553" TargetMode="External"/><Relationship Id="rId30" Type="http://schemas.openxmlformats.org/officeDocument/2006/relationships/hyperlink" Target="https://mapainversiones.gob.do/projectprofile/2074" TargetMode="External"/><Relationship Id="rId31" Type="http://schemas.openxmlformats.org/officeDocument/2006/relationships/hyperlink" Target="https://mapainversiones.gob.do/projectprofile/2616" TargetMode="External"/><Relationship Id="rId32" Type="http://schemas.openxmlformats.org/officeDocument/2006/relationships/hyperlink" Target="https://mapainversiones.gob.do/projectprofile/3063" TargetMode="External"/><Relationship Id="rId33" Type="http://schemas.openxmlformats.org/officeDocument/2006/relationships/hyperlink" Target="https://comunidad.comprasdominicana.gob.do/Public/Tendering/ContractDetailView/Index?UniqueIdentifier=DO1.PCCNTR.1602346&amp;AwardContractDetailId=463294" TargetMode="External"/><Relationship Id="rId34" Type="http://schemas.openxmlformats.org/officeDocument/2006/relationships/hyperlink" Target="https://mapainversiones.gob.do/projectprofile/3071" TargetMode="External"/><Relationship Id="rId35" Type="http://schemas.openxmlformats.org/officeDocument/2006/relationships/hyperlink" Target="https://mapainversiones.gob.do/projectprofile/3337" TargetMode="External"/><Relationship Id="rId36" Type="http://schemas.openxmlformats.org/officeDocument/2006/relationships/hyperlink" Target="https://mapainversiones.gob.do/projectprofile/3374" TargetMode="External"/><Relationship Id="rId37" Type="http://schemas.openxmlformats.org/officeDocument/2006/relationships/hyperlink" Target="https://mapainversiones.gob.do/projectprofile/3484" TargetMode="External"/><Relationship Id="rId38" Type="http://schemas.openxmlformats.org/officeDocument/2006/relationships/hyperlink" Target="https://mapainversiones.gob.do/projectprofile/3494" TargetMode="External"/><Relationship Id="rId39" Type="http://schemas.openxmlformats.org/officeDocument/2006/relationships/hyperlink" Target="https://comunidad.comprasdominicana.gob.do/Public/Tendering/ContractDetailView/Index?UniqueIdentifier=DO1.PCCNTR.1944769&amp;AwardContractDetailId=582034" TargetMode="External"/><Relationship Id="rId40" Type="http://schemas.openxmlformats.org/officeDocument/2006/relationships/hyperlink" Target="https://mapainversiones.gob.do/projectprofile/4097" TargetMode="External"/><Relationship Id="rId41" Type="http://schemas.openxmlformats.org/officeDocument/2006/relationships/hyperlink" Target="https://mapainversiones.gob.do/projectprofile/4979" TargetMode="External"/><Relationship Id="rId42" Type="http://schemas.openxmlformats.org/officeDocument/2006/relationships/hyperlink" Target="https://mapainversiones.gob.do/projectprofile/4984" TargetMode="External"/><Relationship Id="rId43" Type="http://schemas.openxmlformats.org/officeDocument/2006/relationships/hyperlink" Target="https://mapainversiones.gob.do/projectprofile/5011" TargetMode="External"/><Relationship Id="rId44" Type="http://schemas.openxmlformats.org/officeDocument/2006/relationships/hyperlink" Target="https://mapainversiones.gob.do/projectprofile/5012" TargetMode="External"/><Relationship Id="rId45" Type="http://schemas.openxmlformats.org/officeDocument/2006/relationships/hyperlink" Target="https://mapainversiones.gob.do/projectprofile/5080" TargetMode="External"/><Relationship Id="rId46" Type="http://schemas.openxmlformats.org/officeDocument/2006/relationships/hyperlink" Target="https://mapainversiones.gob.do/projectprofile/5107" TargetMode="External"/><Relationship Id="rId47" Type="http://schemas.openxmlformats.org/officeDocument/2006/relationships/hyperlink" Target="https://mapainversiones.gob.do/projectprofile/5110" TargetMode="External"/><Relationship Id="rId48" Type="http://schemas.openxmlformats.org/officeDocument/2006/relationships/hyperlink" Target="https://comunidad.comprasdominicana.gob.do/Public/Tendering/ContractDetailView/Index?UniqueIdentifier=DO1.PCCNTR.2273737&amp;AwardContractDetailId=707846" TargetMode="External"/><Relationship Id="rId49" Type="http://schemas.openxmlformats.org/officeDocument/2006/relationships/hyperlink" Target="https://mapainversiones.gob.do/projectprofile/5116" TargetMode="External"/><Relationship Id="rId50" Type="http://schemas.openxmlformats.org/officeDocument/2006/relationships/hyperlink" Target="https://comunidad.comprasdominicana.gob.do/Public/Tendering/ContractDetailView/Index?UniqueIdentifier=DO1.PCCNTR.1865209&amp;AwardContractDetailId=555063" TargetMode="External"/><Relationship Id="rId51" Type="http://schemas.openxmlformats.org/officeDocument/2006/relationships/hyperlink" Target="https://mapainversiones.gob.do/projectprofile/5213" TargetMode="External"/><Relationship Id="rId52" Type="http://schemas.openxmlformats.org/officeDocument/2006/relationships/hyperlink" Target="https://mapainversiones.gob.do/projectprofile/5137" TargetMode="External"/><Relationship Id="rId53" Type="http://schemas.openxmlformats.org/officeDocument/2006/relationships/hyperlink" Target="https://comunidad.comprasdominicana.gob.do/Public/Tendering/ContractDetailView/Index?UniqueIdentifier=DO1.PCCNTR.1874762&amp;AwardContractDetailId=556203" TargetMode="External"/><Relationship Id="rId54" Type="http://schemas.openxmlformats.org/officeDocument/2006/relationships/hyperlink" Target="https://mapainversiones.gob.do/projectprofile/5285" TargetMode="External"/><Relationship Id="rId55" Type="http://schemas.openxmlformats.org/officeDocument/2006/relationships/hyperlink" Target="https://comunidad.comprasdominicana.gob.do/Public/Tendering/ContractDetailView/Index?UniqueIdentifier=DO1.PCCNTR.1570445&amp;AwardContractDetailId=449136" TargetMode="External"/><Relationship Id="rId56" Type="http://schemas.openxmlformats.org/officeDocument/2006/relationships/hyperlink" Target="https://mapainversiones.gob.do/projectprofile/5441" TargetMode="External"/><Relationship Id="rId57" Type="http://schemas.openxmlformats.org/officeDocument/2006/relationships/hyperlink" Target="https://mapainversiones.gob.do/projectprofile/5484" TargetMode="External"/><Relationship Id="rId58" Type="http://schemas.openxmlformats.org/officeDocument/2006/relationships/hyperlink" Target="https://comunidad.comprasdominicana.gob.do/Public/Tendering/ContractDetailView/Index?UniqueIdentifier=DO1.PCCNTR.1675311&amp;AwardContractDetailId=490235" TargetMode="External"/><Relationship Id="rId59" Type="http://schemas.openxmlformats.org/officeDocument/2006/relationships/hyperlink" Target="https://mapainversiones.gob.do/projectprofile/5495" TargetMode="External"/><Relationship Id="rId60" Type="http://schemas.openxmlformats.org/officeDocument/2006/relationships/hyperlink" Target="https://mapainversiones.gob.do/projectprofile/5728" TargetMode="External"/><Relationship Id="rId61" Type="http://schemas.openxmlformats.org/officeDocument/2006/relationships/hyperlink" Target="https://comunidad.comprasdominicana.gob.do/Public/Tendering/ContractDetailView/Index?UniqueIdentifier=DO1.PCCNTR.2192002&amp;AwardContractDetailId=680137" TargetMode="External"/><Relationship Id="rId62" Type="http://schemas.openxmlformats.org/officeDocument/2006/relationships/hyperlink" Target="https://mapainversiones.gob.do/projectprofile/6309" TargetMode="External"/><Relationship Id="rId63" Type="http://schemas.openxmlformats.org/officeDocument/2006/relationships/hyperlink" Target="https://mapainversiones.gob.do/projectprofile/6310" TargetMode="External"/><Relationship Id="rId64" Type="http://schemas.openxmlformats.org/officeDocument/2006/relationships/hyperlink" Target="https://mapainversiones.gob.do/projectprofile/6311" TargetMode="External"/><Relationship Id="rId65" Type="http://schemas.openxmlformats.org/officeDocument/2006/relationships/hyperlink" Target="https://mapainversiones.gob.do/projectprofile/6155" TargetMode="External"/><Relationship Id="rId66" Type="http://schemas.openxmlformats.org/officeDocument/2006/relationships/hyperlink" Target="https://comunidad.comprasdominicana.gob.do/Public/Tendering/ContractDetailView/Index?UniqueIdentifier=DO1.PCCNTR.1855626&amp;AwardContractDetailId=556479" TargetMode="External"/><Relationship Id="rId67" Type="http://schemas.openxmlformats.org/officeDocument/2006/relationships/hyperlink" Target="https://mapainversiones.gob.do/projectprofile/7202" TargetMode="External"/><Relationship Id="rId68" Type="http://schemas.openxmlformats.org/officeDocument/2006/relationships/hyperlink" Target="https://mapainversiones.gob.do/projectprofile/7203" TargetMode="External"/><Relationship Id="rId69" Type="http://schemas.openxmlformats.org/officeDocument/2006/relationships/hyperlink" Target="https://mapainversiones.gob.do/projectprofile/7204" TargetMode="External"/><Relationship Id="rId70" Type="http://schemas.openxmlformats.org/officeDocument/2006/relationships/hyperlink" Target="https://mapainversiones.gob.do/projectprofile/7205" TargetMode="External"/><Relationship Id="rId71" Type="http://schemas.openxmlformats.org/officeDocument/2006/relationships/hyperlink" Target="https://mapainversiones.gob.do/projectprofile/7206" TargetMode="External"/><Relationship Id="rId72" Type="http://schemas.openxmlformats.org/officeDocument/2006/relationships/hyperlink" Target="https://mapainversiones.gob.do/projectprofile/7583" TargetMode="External"/><Relationship Id="rId73" Type="http://schemas.openxmlformats.org/officeDocument/2006/relationships/hyperlink" Target="https://mapainversiones.gob.do/projectprofile/7207" TargetMode="External"/><Relationship Id="rId74" Type="http://schemas.openxmlformats.org/officeDocument/2006/relationships/hyperlink" Target="https://mapainversiones.gob.do/projectprofile/7209" TargetMode="External"/><Relationship Id="rId75" Type="http://schemas.openxmlformats.org/officeDocument/2006/relationships/hyperlink" Target="https://mapainversiones.gob.do/projectprofile/7210" TargetMode="External"/><Relationship Id="rId76" Type="http://schemas.openxmlformats.org/officeDocument/2006/relationships/hyperlink" Target="https://mapainversiones.gob.do/projectprofile/7211" TargetMode="External"/><Relationship Id="rId77" Type="http://schemas.openxmlformats.org/officeDocument/2006/relationships/hyperlink" Target="https://mapainversiones.gob.do/projectprofile/7212" TargetMode="External"/><Relationship Id="rId78" Type="http://schemas.openxmlformats.org/officeDocument/2006/relationships/hyperlink" Target="https://mapainversiones.gob.do/projectprofile/7213" TargetMode="External"/><Relationship Id="rId79" Type="http://schemas.openxmlformats.org/officeDocument/2006/relationships/hyperlink" Target="https://mapainversiones.gob.do/projectprofile/7214" TargetMode="External"/><Relationship Id="rId80" Type="http://schemas.openxmlformats.org/officeDocument/2006/relationships/hyperlink" Target="https://mapainversiones.gob.do/projectprofile/7215" TargetMode="External"/><Relationship Id="rId81" Type="http://schemas.openxmlformats.org/officeDocument/2006/relationships/hyperlink" Target="https://mapainversiones.gob.do/projectprofile/7216" TargetMode="External"/><Relationship Id="rId82" Type="http://schemas.openxmlformats.org/officeDocument/2006/relationships/hyperlink" Target="https://mapainversiones.gob.do/projectprofile/7217" TargetMode="External"/><Relationship Id="rId83" Type="http://schemas.openxmlformats.org/officeDocument/2006/relationships/hyperlink" Target="https://mapainversiones.gob.do/projectprofile/7218" TargetMode="External"/><Relationship Id="rId84" Type="http://schemas.openxmlformats.org/officeDocument/2006/relationships/hyperlink" Target="https://mapainversiones.gob.do/projectprofile/7219" TargetMode="External"/><Relationship Id="rId85" Type="http://schemas.openxmlformats.org/officeDocument/2006/relationships/hyperlink" Target="https://mapainversiones.gob.do/projectprofile/7220" TargetMode="External"/><Relationship Id="rId86" Type="http://schemas.openxmlformats.org/officeDocument/2006/relationships/hyperlink" Target="https://mapainversiones.gob.do/projectprofile/7221" TargetMode="External"/><Relationship Id="rId87" Type="http://schemas.openxmlformats.org/officeDocument/2006/relationships/hyperlink" Target="https://mapainversiones.gob.do/projectprofile/7222" TargetMode="External"/><Relationship Id="rId88" Type="http://schemas.openxmlformats.org/officeDocument/2006/relationships/hyperlink" Target="https://mapainversiones.gob.do/projectprofile/7223" TargetMode="External"/><Relationship Id="rId89" Type="http://schemas.openxmlformats.org/officeDocument/2006/relationships/hyperlink" Target="https://mapainversiones.gob.do/projectprofile/7224" TargetMode="External"/><Relationship Id="rId90" Type="http://schemas.openxmlformats.org/officeDocument/2006/relationships/hyperlink" Target="https://mapainversiones.gob.do/projectprofile/7225" TargetMode="External"/><Relationship Id="rId91" Type="http://schemas.openxmlformats.org/officeDocument/2006/relationships/hyperlink" Target="https://mapainversiones.gob.do/projectprofile/7227" TargetMode="External"/><Relationship Id="rId92" Type="http://schemas.openxmlformats.org/officeDocument/2006/relationships/hyperlink" Target="https://mapainversiones.gob.do/projectprofile/7228" TargetMode="External"/><Relationship Id="rId93" Type="http://schemas.openxmlformats.org/officeDocument/2006/relationships/hyperlink" Target="https://mapainversiones.gob.do/projectprofile/7229" TargetMode="External"/><Relationship Id="rId94" Type="http://schemas.openxmlformats.org/officeDocument/2006/relationships/hyperlink" Target="https://mapainversiones.gob.do/projectprofile/7230" TargetMode="External"/><Relationship Id="rId95" Type="http://schemas.openxmlformats.org/officeDocument/2006/relationships/hyperlink" Target="https://mapainversiones.gob.do/projectprofile/7231" TargetMode="External"/><Relationship Id="rId96" Type="http://schemas.openxmlformats.org/officeDocument/2006/relationships/hyperlink" Target="https://mapainversiones.gob.do/projectprofile/7232" TargetMode="External"/><Relationship Id="rId97" Type="http://schemas.openxmlformats.org/officeDocument/2006/relationships/hyperlink" Target="https://mapainversiones.gob.do/projectprofile/7233" TargetMode="External"/><Relationship Id="rId98" Type="http://schemas.openxmlformats.org/officeDocument/2006/relationships/hyperlink" Target="https://mapainversiones.gob.do/projectprofile/7234" TargetMode="External"/><Relationship Id="rId99" Type="http://schemas.openxmlformats.org/officeDocument/2006/relationships/hyperlink" Target="https://mapainversiones.gob.do/projectprofile/7235" TargetMode="External"/><Relationship Id="rId100" Type="http://schemas.openxmlformats.org/officeDocument/2006/relationships/hyperlink" Target="https://mapainversiones.gob.do/projectprofile/7236" TargetMode="External"/><Relationship Id="rId101" Type="http://schemas.openxmlformats.org/officeDocument/2006/relationships/hyperlink" Target="https://mapainversiones.gob.do/projectprofile/7237" TargetMode="External"/><Relationship Id="rId102" Type="http://schemas.openxmlformats.org/officeDocument/2006/relationships/hyperlink" Target="https://mapainversiones.gob.do/projectprofile/7238" TargetMode="External"/><Relationship Id="rId103" Type="http://schemas.openxmlformats.org/officeDocument/2006/relationships/hyperlink" Target="https://mapainversiones.gob.do/projectprofile/6182" TargetMode="External"/><Relationship Id="rId104" Type="http://schemas.openxmlformats.org/officeDocument/2006/relationships/hyperlink" Target="https://mapainversiones.gob.do/projectprofile/6183" TargetMode="External"/><Relationship Id="rId105" Type="http://schemas.openxmlformats.org/officeDocument/2006/relationships/hyperlink" Target="https://mapainversiones.gob.do/projectprofile/6157" TargetMode="External"/><Relationship Id="rId106" Type="http://schemas.openxmlformats.org/officeDocument/2006/relationships/hyperlink" Target="https://comunidad.comprasdominicana.gob.do/Public/Tendering/ContractDetailView/Index?UniqueIdentifier=DO1.PCCNTR.1730619&amp;AwardContractDetailId=511832" TargetMode="External"/><Relationship Id="rId107" Type="http://schemas.openxmlformats.org/officeDocument/2006/relationships/hyperlink" Target="https://mapainversiones.gob.do/projectprofile/6161" TargetMode="External"/><Relationship Id="rId108" Type="http://schemas.openxmlformats.org/officeDocument/2006/relationships/hyperlink" Target="https://mapainversiones.gob.do/projectprofile/6166" TargetMode="External"/><Relationship Id="rId109" Type="http://schemas.openxmlformats.org/officeDocument/2006/relationships/hyperlink" Target="https://mapainversiones.gob.do/projectprofile/5799" TargetMode="External"/><Relationship Id="rId110" Type="http://schemas.openxmlformats.org/officeDocument/2006/relationships/hyperlink" Target="https://mapainversiones.gob.do/projectprofile/6078" TargetMode="External"/><Relationship Id="rId111" Type="http://schemas.openxmlformats.org/officeDocument/2006/relationships/hyperlink" Target="https://mapainversiones.gob.do/projectprofile/6118" TargetMode="External"/><Relationship Id="rId112" Type="http://schemas.openxmlformats.org/officeDocument/2006/relationships/hyperlink" Target="https://mapainversiones.gob.do/projectprofile/6084" TargetMode="External"/><Relationship Id="rId113" Type="http://schemas.openxmlformats.org/officeDocument/2006/relationships/hyperlink" Target="https://mapainversiones.gob.do/projectprofile/6069" TargetMode="External"/><Relationship Id="rId114" Type="http://schemas.openxmlformats.org/officeDocument/2006/relationships/hyperlink" Target="https://mapainversiones.gob.do/projectprofile/5844" TargetMode="External"/><Relationship Id="rId115" Type="http://schemas.openxmlformats.org/officeDocument/2006/relationships/hyperlink" Target="https://mapainversiones.gob.do/projectprofile/5907" TargetMode="External"/><Relationship Id="rId116" Type="http://schemas.openxmlformats.org/officeDocument/2006/relationships/hyperlink" Target="https://mapainversiones.gob.do/projectprofile/5924" TargetMode="External"/><Relationship Id="rId117" Type="http://schemas.openxmlformats.org/officeDocument/2006/relationships/hyperlink" Target="https://mapainversiones.gob.do/projectprofile/5925" TargetMode="External"/><Relationship Id="rId118" Type="http://schemas.openxmlformats.org/officeDocument/2006/relationships/hyperlink" Target="https://mapainversiones.gob.do/projectprofile/5961" TargetMode="External"/><Relationship Id="rId119" Type="http://schemas.openxmlformats.org/officeDocument/2006/relationships/hyperlink" Target="https://mapainversiones.gob.do/projectprofile/5966" TargetMode="External"/><Relationship Id="rId120" Type="http://schemas.openxmlformats.org/officeDocument/2006/relationships/hyperlink" Target="https://mapainversiones.gob.do/projectprofile/5942" TargetMode="External"/><Relationship Id="rId121" Type="http://schemas.openxmlformats.org/officeDocument/2006/relationships/hyperlink" Target="https://mapainversiones.gob.do/projectprofile/7772" TargetMode="External"/><Relationship Id="rId122" Type="http://schemas.openxmlformats.org/officeDocument/2006/relationships/hyperlink" Target="https://mapainversiones.gob.do/projectprofile/7769" TargetMode="External"/><Relationship Id="rId123" Type="http://schemas.openxmlformats.org/officeDocument/2006/relationships/hyperlink" Target="https://mapainversiones.gob.do/projectprofile/7910" TargetMode="External"/><Relationship Id="rId124" Type="http://schemas.openxmlformats.org/officeDocument/2006/relationships/hyperlink" Target="https://mapainversiones.gob.do/projectprofile/7889" TargetMode="External"/><Relationship Id="rId125" Type="http://schemas.openxmlformats.org/officeDocument/2006/relationships/hyperlink" Target="https://mapainversiones.gob.do/projectprofile/7790" TargetMode="External"/><Relationship Id="rId126" Type="http://schemas.openxmlformats.org/officeDocument/2006/relationships/hyperlink" Target="https://mapainversiones.gob.do/projectprofile/8031" TargetMode="External"/><Relationship Id="rId127" Type="http://schemas.openxmlformats.org/officeDocument/2006/relationships/hyperlink" Target="https://mapainversiones.gob.do/projectprofile/7851" TargetMode="External"/><Relationship Id="rId128" Type="http://schemas.openxmlformats.org/officeDocument/2006/relationships/hyperlink" Target="https://comunidad.comprasdominicana.gob.do/Public/Tendering/ContractDetailView/Index?UniqueIdentifier=DO1.PCCNTR.2292275&amp;AwardContractDetailId=715817" TargetMode="External"/><Relationship Id="rId129" Type="http://schemas.openxmlformats.org/officeDocument/2006/relationships/hyperlink" Target="https://mapainversiones.gob.do/projectprofile/7963" TargetMode="External"/><Relationship Id="rId130" Type="http://schemas.openxmlformats.org/officeDocument/2006/relationships/hyperlink" Target="https://mapainversiones.gob.do/projectprofile/8342" TargetMode="External"/><Relationship Id="rId131" Type="http://schemas.openxmlformats.org/officeDocument/2006/relationships/hyperlink" Target="https://comunidad.comprasdominicana.gob.do/Public/Tendering/ContractDetailView/Index?UniqueIdentifier=DO1.PCCNTR.2147778&amp;AwardContractDetailId=667413" TargetMode="External"/><Relationship Id="rId132" Type="http://schemas.openxmlformats.org/officeDocument/2006/relationships/hyperlink" Target="https://mapainversiones.gob.do/projectprofile/6427" TargetMode="External"/><Relationship Id="rId133" Type="http://schemas.openxmlformats.org/officeDocument/2006/relationships/hyperlink" Target="https://mapainversiones.gob.do/projectprofile/8429" TargetMode="External"/><Relationship Id="rId134" Type="http://schemas.openxmlformats.org/officeDocument/2006/relationships/hyperlink" Target="https://mapainversiones.gob.do/projectprofile/8202" TargetMode="External"/><Relationship Id="rId135" Type="http://schemas.openxmlformats.org/officeDocument/2006/relationships/hyperlink" Target="https://mapainversiones.gob.do/projectprofile/8514" TargetMode="External"/><Relationship Id="rId136" Type="http://schemas.openxmlformats.org/officeDocument/2006/relationships/hyperlink" Target="https://mapainversiones.gob.do/projectprofile/8515" TargetMode="External"/><Relationship Id="rId137" Type="http://schemas.openxmlformats.org/officeDocument/2006/relationships/hyperlink" Target="https://mapainversiones.gob.do/projectprofile/8752" TargetMode="External"/><Relationship Id="rId138" Type="http://schemas.openxmlformats.org/officeDocument/2006/relationships/hyperlink" Target="https://comunidad.comprasdominicana.gob.do/Public/Tendering/ContractDetailView/Index?UniqueIdentifier=DO1.PCCNTR.2296624&amp;AwardContractDetailId=717224" TargetMode="External"/><Relationship Id="rId139" Type="http://schemas.openxmlformats.org/officeDocument/2006/relationships/hyperlink" Target="https://mapainversiones.gob.do/projectprofile/8782" TargetMode="External"/><Relationship Id="rId140" Type="http://schemas.openxmlformats.org/officeDocument/2006/relationships/hyperlink" Target="https://comunidad.comprasdominicana.gob.do/Public/Tendering/ContractDetailView/Index?UniqueIdentifier=DO1.PCCNTR.2242739&amp;AwardContractDetailId=695127" TargetMode="External"/><Relationship Id="rId141" Type="http://schemas.openxmlformats.org/officeDocument/2006/relationships/hyperlink" Target="https://mapainversiones.gob.do/projectprofile/8802" TargetMode="External"/><Relationship Id="rId142" Type="http://schemas.openxmlformats.org/officeDocument/2006/relationships/hyperlink" Target="https://comunidad.comprasdominicana.gob.do/Public/Tendering/ContractDetailView/Index?UniqueIdentifier=DO1.PCCNTR.2325049&amp;AwardContractDetailId=730024" TargetMode="External"/><Relationship Id="rId143" Type="http://schemas.openxmlformats.org/officeDocument/2006/relationships/hyperlink" Target="https://mapainversiones.gob.do/projectprofile/8804" TargetMode="External"/><Relationship Id="rId144" Type="http://schemas.openxmlformats.org/officeDocument/2006/relationships/header" Target="header3.xml"/><Relationship Id="rId145" Type="http://schemas.openxmlformats.org/officeDocument/2006/relationships/footer" Target="footer3.xml"/><Relationship Id="rId146" Type="http://schemas.openxmlformats.org/officeDocument/2006/relationships/hyperlink" Target="https://prodecare.net/DDPT/Dashboard-Territorial/" TargetMode="External"/><Relationship Id="rId147" Type="http://schemas.openxmlformats.org/officeDocument/2006/relationships/hyperlink" Target="https://prodecare.net/DDPT/IPRegional2/" TargetMode="External"/><Relationship Id="rId148" Type="http://schemas.openxmlformats.org/officeDocument/2006/relationships/hyperlink" Target="https://prodecare.net/DDPT/DemandasProvinciales/" TargetMode="External"/><Relationship Id="rId149" Type="http://schemas.openxmlformats.org/officeDocument/2006/relationships/hyperlink" Target="https://prodecare.net/DDPT/PlanificacionMunicipal/" TargetMode="External"/><Relationship Id="rId150" Type="http://schemas.openxmlformats.org/officeDocument/2006/relationships/hyperlink" Target="https://mepyd.gob.do/wp-content/uploads/drive/DIGEDES/Monitoreo%20y%20Evaluaci%C3%B3n/Publicaciones/Normativa/Ley-498-06%20Planificaci%C3%B3n%20e%20Inversi%C3%B3n%20P%C3%BAblica.pdf" TargetMode="External"/><Relationship Id="rId151"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Duarte</dc:title>
  <dc:subject>Base técnica para deliberación del Consejo de Desarrollo Provincial</dc:subject>
  <dc:creator>DDPT · Documento base generado para revisión institucional</dc:creator>
  <cp:keywords>Duarte;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