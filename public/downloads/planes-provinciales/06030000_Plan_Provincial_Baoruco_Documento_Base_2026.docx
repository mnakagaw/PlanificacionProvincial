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60"/>
        <w:jc w:val="center"/>
      </w:pPr>
      <w:r>
        <w:rPr>
          <w:rFonts w:ascii="Calibri" w:hAnsi="Calibri" w:eastAsia="Calibri"/>
          <w:b/>
          <w:color w:val="B57A16"/>
          <w:sz w:val="20"/>
        </w:rPr>
        <w:t>REPÚBLICA DOMINICANA · PLANIFICACIÓN TERRITORIAL</w:t>
      </w:r>
    </w:p>
    <w:p>
      <w:pPr>
        <w:spacing w:after="60"/>
        <w:jc w:val="center"/>
      </w:pPr>
      <w:r>
        <w:rPr>
          <w:rFonts w:ascii="Calibri" w:hAnsi="Calibri" w:eastAsia="Calibri"/>
          <w:b/>
          <w:color w:val="203740"/>
          <w:sz w:val="34"/>
        </w:rPr>
        <w:t>Documento base para la formulación del</w:t>
      </w:r>
    </w:p>
    <w:p>
      <w:pPr>
        <w:spacing w:after="440"/>
        <w:jc w:val="center"/>
      </w:pPr>
      <w:r>
        <w:rPr>
          <w:rFonts w:ascii="Calibri" w:hAnsi="Calibri" w:eastAsia="Calibri"/>
          <w:b/>
          <w:color w:val="203740"/>
          <w:sz w:val="48"/>
        </w:rPr>
        <w:t>Plan Estratégico de Desarrollo Territorial Provincial</w:t>
      </w:r>
    </w:p>
    <w:p>
      <w:pPr>
        <w:spacing w:after="120"/>
        <w:jc w:val="center"/>
      </w:pPr>
      <w:r>
        <w:rPr>
          <w:rFonts w:ascii="Calibri" w:hAnsi="Calibri" w:eastAsia="Calibri"/>
          <w:b/>
          <w:color w:val="13836D"/>
          <w:sz w:val="44"/>
        </w:rPr>
        <w:t>Baoruco</w:t>
      </w:r>
    </w:p>
    <w:p>
      <w:pPr>
        <w:spacing w:after="520"/>
        <w:jc w:val="center"/>
      </w:pPr>
      <w:r>
        <w:rPr>
          <w:rFonts w:ascii="Calibri" w:hAnsi="Calibri" w:eastAsia="Calibri"/>
          <w:color w:val="65777E"/>
          <w:sz w:val="26"/>
        </w:rPr>
        <w:t>Región Enriquillo</w:t>
      </w:r>
    </w:p>
    <w:p>
      <w:pPr>
        <w:spacing w:after="120"/>
        <w:jc w:val="center"/>
      </w:pPr>
      <w:r>
        <w:rPr>
          <w:rFonts w:ascii="Calibri" w:hAnsi="Calibri" w:eastAsia="Calibri"/>
          <w:b/>
          <w:color w:val="B57A16"/>
          <w:sz w:val="26"/>
        </w:rPr>
        <w:t>BORRADOR TÉCNICO PARA REVISIÓN DEL CDP</w:t>
      </w:r>
    </w:p>
    <w:p>
      <w:pPr>
        <w:jc w:val="center"/>
      </w:pPr>
      <w:r>
        <w:rPr>
          <w:rFonts w:ascii="Calibri" w:hAnsi="Calibri" w:eastAsia="Calibri"/>
          <w:color w:val="65777E"/>
          <w:sz w:val="20"/>
        </w:rPr>
        <w:t>Diagnóstico, orientaciones de análisis y espacios para la formulación participativa</w:t>
      </w:r>
    </w:p>
    <w:p/>
    <w:p/>
    <w:p/>
    <w:p/>
    <w:p/>
    <w:p>
      <w:pPr>
        <w:jc w:val="center"/>
      </w:pPr>
      <w:r>
        <w:rPr>
          <w:rFonts w:ascii="Calibri" w:hAnsi="Calibri" w:eastAsia="Calibri"/>
          <w:color w:val="65777E"/>
          <w:sz w:val="18"/>
        </w:rPr>
        <w:t>Código territorial 06030000 · Base estadística 2022–2026</w:t>
      </w:r>
    </w:p>
    <w:p>
      <w:r>
        <w:br w:type="page"/>
      </w:r>
    </w:p>
    <w:p>
      <w:pPr>
        <w:pStyle w:val="Heading1"/>
      </w:pPr>
      <w:r>
        <w:t>Contenido</w:t>
      </w:r>
    </w:p>
    <w:tbl>
      <w:tblPr>
        <w:tblW w:type="dxa" w:w="9360"/>
        <w:jc w:val="center"/>
        <w:tblLayout w:type="fixed"/>
        <w:tblLook w:firstColumn="1" w:firstRow="1" w:lastColumn="0" w:lastRow="0" w:noHBand="0" w:noVBand="1" w:val="04A0"/>
        <w:tblInd w:w="0" w:type="dxa"/>
      </w:tblPr>
      <w:tblGrid>
        <w:gridCol w:w="936"/>
        <w:gridCol w:w="8424"/>
      </w:tblGrid>
      <w:tr>
        <w:trPr>
          <w:tblHeader w:val="true"/>
        </w:trPr>
        <w:tc>
          <w:tcPr>
            <w:tcW w:type="dxa" w:w="93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Parte</w:t>
            </w:r>
          </w:p>
        </w:tc>
        <w:tc>
          <w:tcPr>
            <w:tcW w:type="dxa" w:w="84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Contenido</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1</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Información general, marco jurídico e institucional y metodología</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2</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Diagnóstico provincial: nueve láminas de evidencia factual</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3</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Lectura técnica y matriz de fortalezas/debilidades para validación</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4</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Agenda de concertación y registro de acuerdos del CDP</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5</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Visión, objetivos, resultados y plan de acción por acordar</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Anexos</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Demandas provinciales, cartera completa de inversión pública y fuentes de trazabilidad</w:t>
            </w:r>
          </w:p>
        </w:tc>
      </w:tr>
    </w:tbl>
    <w:p>
      <w:pPr>
        <w:pStyle w:val="Heading1"/>
      </w:pPr>
      <w:r>
        <w:t>Síntesis ejecutiva</w:t>
      </w:r>
    </w:p>
    <w:p>
      <w:pPr>
        <w:jc w:val="both"/>
      </w:pPr>
      <w:r>
        <w:rPr>
          <w:rFonts w:ascii="Calibri" w:hAnsi="Calibri" w:eastAsia="Calibri"/>
          <w:color w:val="203740"/>
          <w:sz w:val="21"/>
        </w:rPr>
        <w:t>Baoruco registró 108,717 habitantes en el Censo 2022, distribuidos en 5 municipios: Galván, Los Ríos, Neiba, Tamayo y Villa Jaragua. Este documento organiza información factual sobre población, servicios, condiciones sociales, seguridad, educación, economía, salud, deporte, inversión pública, permisos y demandas provinciales.</w:t>
      </w:r>
    </w:p>
    <w:p>
      <w:pPr>
        <w:jc w:val="both"/>
      </w:pPr>
      <w:r>
        <w:rPr>
          <w:rFonts w:ascii="Calibri" w:hAnsi="Calibri" w:eastAsia="Calibri"/>
          <w:color w:val="203740"/>
          <w:sz w:val="21"/>
        </w:rPr>
        <w:t>El diagnóstico no sustituye la deliberación territorial. Las fortalezas y debilidades se presentan como hipótesis sustentadas en evidencia disponible; el Consejo de Desarrollo Provincial debe verificar su localización, vigencia, causalidad, competencia institucional y relevancia antes de convertirlas en visión, objetivos, resultados o acciones.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Regla de uso</w:t>
            </w:r>
          </w:p>
          <w:p>
            <w:pPr>
              <w:spacing w:after="0"/>
            </w:pPr>
            <w:r>
              <w:rPr>
                <w:rFonts w:ascii="Calibri" w:hAnsi="Calibri" w:eastAsia="Calibri"/>
                <w:color w:val="203740"/>
                <w:sz w:val="19"/>
              </w:rPr>
              <w:t>Los datos y los registros de demandas (16 en el consolidado consultado) están preelaborados como insumos. Ninguna visión, objetivo, acción, proyecto, meta, presupuesto, responsable o plazo ha sido decidido en este documento.</w:t>
            </w:r>
          </w:p>
        </w:tc>
      </w:tr>
    </w:tbl>
    <w:p>
      <w:r>
        <w:br w:type="page"/>
      </w:r>
    </w:p>
    <w:p>
      <w:pPr>
        <w:pStyle w:val="Heading1"/>
      </w:pPr>
      <w:r>
        <w:t>1. Información general</w:t>
      </w:r>
    </w:p>
    <w:p>
      <w:pPr>
        <w:pStyle w:val="Heading2"/>
      </w:pPr>
      <w:r>
        <w:t>1.1 Equipo de formulación y participación del CDP</w:t>
      </w:r>
    </w:p>
    <w:p>
      <w:pPr>
        <w:jc w:val="both"/>
      </w:pPr>
      <w:r>
        <w:rPr>
          <w:rFonts w:ascii="Calibri" w:hAnsi="Calibri" w:eastAsia="Calibri"/>
          <w:color w:val="203740"/>
          <w:sz w:val="21"/>
        </w:rPr>
        <w:t>La formulación se organiza por funciones institucionales y no por nombres de personas. El CDP deberá completar la integración efectiva, dejar constancia en actas y definir su mecanismo técnico de trabajo.</w:t>
      </w:r>
    </w:p>
    <w:tbl>
      <w:tblPr>
        <w:tblW w:type="dxa" w:w="9359"/>
        <w:jc w:val="center"/>
        <w:tblLayout w:type="fixed"/>
        <w:tblLook w:firstColumn="1" w:firstRow="1" w:lastColumn="0" w:lastRow="0" w:noHBand="0" w:noVBand="1" w:val="04A0"/>
        <w:tblInd w:w="0" w:type="dxa"/>
      </w:tblPr>
      <w:tblGrid>
        <w:gridCol w:w="3096"/>
        <w:gridCol w:w="6263"/>
      </w:tblGrid>
      <w:tr>
        <w:trPr>
          <w:tblHeader w:val="true"/>
        </w:trPr>
        <w:tc>
          <w:tcPr>
            <w:tcW w:type="dxa" w:w="309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Instancia</w:t>
            </w:r>
          </w:p>
        </w:tc>
        <w:tc>
          <w:tcPr>
            <w:tcW w:type="dxa" w:w="62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Función en la formulación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Consejo de Desarrollo Provincial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Deliberar, concertar y validar el diagnóstico, la estrategia territorial, las prioridades y el seguimiento.</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Coordinación del CDP</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Organizar convocatorias, agenda, articulación institucional y presentación de acuerdos.</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Secretaría del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Registrar asistencia, actas, acuerdos, documentación y comunicación de las sesiones.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Comisión técnica</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Verificar fuentes, localizar brechas, preparar alternativas y documentar supuestos para deliberación.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Gobiernos locales y consejos municipales</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Aportar PMD, demandas, cartografía, información operativa y conocimiento de municipios y distritos municipales.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Representación social, económica y sectorial</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Contrastar evidencia, expresar perspectivas territoriales y acompañar el seguimiento.</w:t>
            </w:r>
          </w:p>
        </w:tc>
      </w:tr>
    </w:tbl>
    <w:p>
      <w:pPr>
        <w:pStyle w:val="Heading2"/>
      </w:pPr>
      <w:r>
        <w:t>1.2 ¿Qué es este documento?</w:t>
      </w:r>
    </w:p>
    <w:p>
      <w:pPr>
        <w:jc w:val="both"/>
      </w:pPr>
      <w:r>
        <w:rPr>
          <w:rFonts w:ascii="Calibri" w:hAnsi="Calibri" w:eastAsia="Calibri"/>
          <w:color w:val="203740"/>
          <w:sz w:val="21"/>
        </w:rPr>
        <w:t>Es una base técnica de trabajo para que el CDP formule el Plan Estratégico de Desarrollo Territorial correspondiente al nivel provincial. Ordena evidencia, plantea preguntas de validación y ofrece formatos para registrar acuerdos futuros.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Alcance del documento base</w:t>
            </w:r>
          </w:p>
          <w:p>
            <w:pPr>
              <w:spacing w:after="0"/>
            </w:pPr>
            <w:r>
              <w:rPr>
                <w:rFonts w:ascii="Calibri" w:hAnsi="Calibri" w:eastAsia="Calibri"/>
                <w:color w:val="203740"/>
                <w:sz w:val="19"/>
              </w:rPr>
              <w:t>Organiza evidencia y formatos para que el CDP formule y concerte la vigencia, las prioridades, los compromisos presupuestarios y la cartera de proyectos.</w:t>
            </w:r>
          </w:p>
        </w:tc>
      </w:tr>
    </w:tbl>
    <w:p>
      <w:r>
        <w:br w:type="page"/>
      </w:r>
    </w:p>
    <w:p>
      <w:pPr>
        <w:pStyle w:val="Heading2"/>
      </w:pPr>
      <w:r>
        <w:t>1.3 Identidad y perfil territorial</w:t>
      </w:r>
    </w:p>
    <w:tbl>
      <w:tblPr>
        <w:tblW w:type="dxa" w:w="9359"/>
        <w:jc w:val="center"/>
        <w:tblLayout w:type="fixed"/>
        <w:tblLook w:firstColumn="1" w:firstRow="1" w:lastColumn="0" w:lastRow="0" w:noHBand="0" w:noVBand="1" w:val="04A0"/>
        <w:tblInd w:w="0" w:type="dxa"/>
      </w:tblPr>
      <w:tblGrid>
        <w:gridCol w:w="2232"/>
        <w:gridCol w:w="4176"/>
        <w:gridCol w:w="2951"/>
      </w:tblGrid>
      <w:tr>
        <w:trPr>
          <w:tblHeader w:val="true"/>
        </w:trPr>
        <w:tc>
          <w:tcPr>
            <w:tcW w:type="dxa" w:w="223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Dato territorial</w:t>
            </w:r>
          </w:p>
        </w:tc>
        <w:tc>
          <w:tcPr>
            <w:tcW w:type="dxa" w:w="41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Valor</w:t>
            </w:r>
          </w:p>
        </w:tc>
        <w:tc>
          <w:tcPr>
            <w:tcW w:type="dxa" w:w="29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Fuente / año</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Provincia</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Baoruco</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Región de planificación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Enriquillo</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Dashboard Territorial</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Código provincial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03</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Población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108,717 habitantes</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Municipios</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Galván, Los Ríos, Neiba, Tamayo y Villa Jaragua</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División político-administrativa</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Hogares</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33,875</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Población urbana / rural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74,673 / 34,044</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X Censo 2022, ONE</w:t>
            </w:r>
          </w:p>
        </w:tc>
      </w:tr>
    </w:tbl>
    <w:p>
      <w:pPr>
        <w:pStyle w:val="Heading2"/>
      </w:pPr>
      <w:r>
        <w:t>1.4 Antecedentes y alcance</w:t>
      </w:r>
    </w:p>
    <w:p>
      <w:pPr>
        <w:jc w:val="both"/>
      </w:pPr>
      <w:r>
        <w:rPr>
          <w:rFonts w:ascii="Calibri" w:hAnsi="Calibri" w:eastAsia="Calibri"/>
          <w:color w:val="203740"/>
          <w:sz w:val="21"/>
        </w:rPr>
        <w:t>No se ha identificado un Plan Provincial publicado para Baoruco dentro del portal utilizado como línea base. La ausencia en el inventario no demuestra que no existan documentos, acuerdos o ejercicios anteriores; el CDP deberá completar esa verificación documental.</w:t>
      </w:r>
    </w:p>
    <w:p>
      <w:pPr>
        <w:jc w:val="both"/>
      </w:pPr>
      <w:r>
        <w:rPr>
          <w:rFonts w:ascii="Calibri" w:hAnsi="Calibri" w:eastAsia="Calibri"/>
          <w:color w:val="203740"/>
          <w:sz w:val="21"/>
        </w:rPr>
        <w:t>El Plan Provincial debe articular aportes de los municipios y sectores sin sustituir sus competencias ni copiar automáticamente los planes municipales. La escala provincial permite tratar interdependencias, servicios compartidos, movilidad, cuencas, redes de equipamientos y prioridades de inversión que superan un solo municipio.</w:t>
      </w:r>
    </w:p>
    <w:p>
      <w:pPr>
        <w:pStyle w:val="Heading2"/>
      </w:pPr>
      <w:r>
        <w:t>1.5 Información que debe completar el CDP</w:t>
      </w:r>
    </w:p>
    <w:p>
      <w:pPr>
        <w:pStyle w:val="ListBullet"/>
        <w:spacing w:after="60"/>
      </w:pPr>
      <w:r>
        <w:rPr>
          <w:rFonts w:ascii="Calibri" w:hAnsi="Calibri" w:eastAsia="Calibri"/>
          <w:color w:val="203740"/>
          <w:sz w:val="20"/>
        </w:rPr>
        <w:t>Acta de conformación, miembros, sectores representados y mecanismo de sustitución.</w:t>
      </w:r>
    </w:p>
    <w:p>
      <w:pPr>
        <w:pStyle w:val="ListBullet"/>
        <w:spacing w:after="60"/>
      </w:pPr>
      <w:r>
        <w:rPr>
          <w:rFonts w:ascii="Calibri" w:hAnsi="Calibri" w:eastAsia="Calibri"/>
          <w:color w:val="203740"/>
          <w:sz w:val="20"/>
        </w:rPr>
        <w:t>Inventario de planes, estudios, cartografía y acuerdos territoriales anteriores.</w:t>
      </w:r>
    </w:p>
    <w:p>
      <w:pPr>
        <w:pStyle w:val="ListBullet"/>
        <w:spacing w:after="60"/>
      </w:pPr>
      <w:r>
        <w:rPr>
          <w:rFonts w:ascii="Calibri" w:hAnsi="Calibri" w:eastAsia="Calibri"/>
          <w:color w:val="203740"/>
          <w:sz w:val="20"/>
        </w:rPr>
        <w:t>Calendario de sesiones, metodología de validación y reglas para documentar disensos.</w:t>
      </w:r>
    </w:p>
    <w:p>
      <w:pPr>
        <w:pStyle w:val="ListBullet"/>
        <w:spacing w:after="60"/>
      </w:pPr>
      <w:r>
        <w:rPr>
          <w:rFonts w:ascii="Calibri" w:hAnsi="Calibri" w:eastAsia="Calibri"/>
          <w:color w:val="203740"/>
          <w:sz w:val="20"/>
        </w:rPr>
        <w:t>Horizonte del plan, periodicidad de seguimiento y mecanismo de actualización.</w:t>
      </w:r>
    </w:p>
    <w:p>
      <w:r>
        <w:br w:type="page"/>
      </w:r>
    </w:p>
    <w:p>
      <w:pPr>
        <w:pStyle w:val="Heading2"/>
      </w:pPr>
      <w:r>
        <w:t>1.6 Marco jurídico e institucional</w:t>
      </w:r>
    </w:p>
    <w:p>
      <w:pPr>
        <w:jc w:val="both"/>
      </w:pPr>
      <w:r>
        <w:rPr>
          <w:rFonts w:ascii="Calibri" w:hAnsi="Calibri" w:eastAsia="Calibri"/>
          <w:color w:val="203740"/>
          <w:sz w:val="21"/>
        </w:rPr>
        <w:t>El marco aplicable reconoce los consejos de desarrollo en tres niveles territoriales y les asigna participación en la formulación, priorización y seguimiento del desarrollo territorial.</w:t>
      </w:r>
    </w:p>
    <w:tbl>
      <w:tblPr>
        <w:tblW w:type="dxa" w:w="9360"/>
        <w:jc w:val="center"/>
        <w:tblLayout w:type="fixed"/>
        <w:tblLook w:firstColumn="1" w:firstRow="1" w:lastColumn="0" w:lastRow="0" w:noHBand="0" w:noVBand="1" w:val="04A0"/>
        <w:tblInd w:w="0" w:type="dxa"/>
      </w:tblPr>
      <w:tblGrid>
        <w:gridCol w:w="2088"/>
        <w:gridCol w:w="1512"/>
        <w:gridCol w:w="5760"/>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Norma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Artículos</w:t>
            </w:r>
          </w:p>
        </w:tc>
        <w:tc>
          <w:tcPr>
            <w:tcW w:type="dxa" w:w="57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Aplicación a la formulación provincial</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 14</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Constituye Consejos de Desarrollo en los niveles municipal, provincial y regional y establece su participación en los Planes Estratégicos de Desarrollo Territorial correspondientes.</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 15</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Asigna discusión y propuesta de estrategias, participación social, priorización de inversión, formulación de planes territoriales y seguimiento de su ejecución.</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30 y 36–38</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Vincula la planificación con la programación, evaluación y ciclo de la inversión pública.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4–6</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Desarrolla el carácter consultivo de los consejos y la consolidación ascendente de demandas y propuestas territoriales.</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7–15</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Regula integración, coordinación, secretaría, reuniones, actas, comisión técnica y comunicación institucional.</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57–61</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Articula la identificación y evaluación de iniciativas con el Sistema Nacional de Inversión Pública.</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Nota institucional</w:t>
            </w:r>
          </w:p>
          <w:p>
            <w:pPr>
              <w:spacing w:after="0"/>
            </w:pPr>
            <w:r>
              <w:rPr>
                <w:rFonts w:ascii="Calibri" w:hAnsi="Calibri" w:eastAsia="Calibri"/>
                <w:color w:val="203740"/>
                <w:sz w:val="19"/>
              </w:rPr>
              <w:t>La Ley núm. 498-06 reconoce los Consejos de Desarrollo en los niveles municipal, provincial y regional y establece su participación en la formulación de los Planes Estratégicos de Desarrollo Territorial correspondientes. En este marco, el presente documento constituye una base técnica para la formulación del Plan Provincial, la consolidación de las demandas municipales y la definición de estrategias y prioridades de inversión. Su concertación, aprobación, seguimiento y actualización deberán ser acordados por el Consejo de Desarrollo Provincial y las autoridades competentes, de conformidad con la Ley núm. 498-06 y su Reglamento de Aplicación aprobado mediante el Decreto núm. 493-07.</w:t>
            </w:r>
          </w:p>
        </w:tc>
      </w:tr>
    </w:tbl>
    <w:p>
      <w:pPr>
        <w:spacing w:before="100" w:after="80"/>
        <w:jc w:val="both"/>
      </w:pPr>
      <w:r>
        <w:rPr>
          <w:rFonts w:ascii="Calibri" w:hAnsi="Calibri" w:eastAsia="Calibri"/>
          <w:color w:val="65777E"/>
          <w:sz w:val="17"/>
        </w:rPr>
        <w:t>Fuente: Ley núm. 498-06, arts. 14–15, 30 y 36–38; Decreto núm. 493-07, arts. 4–15 y 57–61.</w:t>
      </w:r>
    </w:p>
    <w:p>
      <w:r>
        <w:br w:type="page"/>
      </w:r>
    </w:p>
    <w:p>
      <w:pPr>
        <w:pStyle w:val="Heading2"/>
      </w:pPr>
      <w:r>
        <w:t>1.7 Metodología de formulación</w:t>
      </w:r>
    </w:p>
    <w:tbl>
      <w:tblPr>
        <w:tblW w:type="dxa" w:w="9360"/>
        <w:jc w:val="center"/>
        <w:tblLayout w:type="fixed"/>
        <w:tblLook w:firstColumn="1" w:firstRow="1" w:lastColumn="0" w:lastRow="0" w:noHBand="0" w:noVBand="1" w:val="04A0"/>
        <w:tblInd w:w="0" w:type="dxa"/>
      </w:tblPr>
      <w:tblGrid>
        <w:gridCol w:w="792"/>
        <w:gridCol w:w="2088"/>
        <w:gridCol w:w="6480"/>
      </w:tblGrid>
      <w:tr>
        <w:trPr>
          <w:tblHeader w:val="true"/>
        </w:trPr>
        <w:tc>
          <w:tcPr>
            <w:tcW w:type="dxa" w:w="7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Paso</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Etapa</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Producto a acordar</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Organización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Completar integración del CDP, reglas de trabajo, comisión técnica, cronograma y trazabilidad.</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Validación del diagnóstico</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Revisar fuentes, años, definiciones y distribución territorial; incorporar conocimiento local comprobable.</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Priorización concertada</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Acordar criterios de urgencia, equidad, escala provincial, competencia, impacto y madurez sin convertir indicadores automáticamente en acciones.</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Formulación estratégica</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Definir visión, objetivos, resultados, indicadores y cartera únicamente mediante acuerdos documentados del CDP.</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Articulación y seguimiento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Relacionar acuerdos con inversión, presupuestos, instituciones, riesgos, calendario, reportes y revisión periódica.</w:t>
            </w:r>
          </w:p>
        </w:tc>
      </w:tr>
    </w:tbl>
    <w:p>
      <w:pPr>
        <w:pStyle w:val="Heading1"/>
      </w:pPr>
      <w:r>
        <w:t>2. Diagnóstico provincial</w:t>
      </w:r>
    </w:p>
    <w:p>
      <w:pPr>
        <w:jc w:val="both"/>
      </w:pPr>
      <w:r>
        <w:rPr>
          <w:rFonts w:ascii="Calibri" w:hAnsi="Calibri" w:eastAsia="Calibri"/>
          <w:color w:val="203740"/>
          <w:sz w:val="21"/>
        </w:rPr>
        <w:t>Las nueve láminas siguientes presentan una línea base visual. Cada lámina conserva el año y la fuente, separa datos completos de períodos parciales y termina con preguntas para la deliberación. Una gráfica muestra patrones; no prueba por sí sola causalidad, calidad del servicio ni prioridad.</w:t>
      </w:r>
    </w:p>
    <w:tbl>
      <w:tblPr>
        <w:tblW w:type="dxa" w:w="9360"/>
        <w:jc w:val="center"/>
        <w:tblLayout w:type="fixed"/>
        <w:tblLook w:firstColumn="1" w:firstRow="1" w:lastColumn="0" w:lastRow="0" w:noHBand="0" w:noVBand="1" w:val="04A0"/>
        <w:tblInd w:w="0" w:type="dxa"/>
      </w:tblPr>
      <w:tblGrid>
        <w:gridCol w:w="1152"/>
        <w:gridCol w:w="8208"/>
      </w:tblGrid>
      <w:tr>
        <w:trPr>
          <w:tblHeader w:val="true"/>
        </w:trPr>
        <w:tc>
          <w:tcPr>
            <w:tcW w:type="dxa" w:w="11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Lámina</w:t>
            </w:r>
          </w:p>
        </w:tc>
        <w:tc>
          <w:tcPr>
            <w:tcW w:type="dxa" w:w="820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Contenido</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Territorio y distribución municipal</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Estructura demográfica y hogares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Condición de vida y servicios</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Condiciones sociales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Seguridad vial y convivencia</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Educación y economía formal</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7</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Equipamientos de salud y deporte</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8</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Inversión pública</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9</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Dinámica constructiva y demandas</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Cómo leer las láminas</w:t>
            </w:r>
          </w:p>
          <w:p>
            <w:pPr>
              <w:spacing w:after="0"/>
            </w:pPr>
            <w:r>
              <w:rPr>
                <w:rFonts w:ascii="Calibri" w:hAnsi="Calibri" w:eastAsia="Calibri"/>
                <w:color w:val="203740"/>
                <w:sz w:val="19"/>
              </w:rPr>
              <w:t>Preguntar siempre: ¿qué mide?, ¿qué no mide?, ¿en qué territorio ocurre?, ¿qué fuente debe verificarlo?, ¿qué competencia institucional interviene? La respuesta debe registrarse antes de formular una prioridad.</w:t>
            </w:r>
          </w:p>
        </w:tc>
      </w:tr>
    </w:tbl>
    <w:p>
      <w:r>
        <w:br w:type="page"/>
      </w:r>
    </w:p>
    <w:p>
      <w:pPr>
        <w:spacing w:after="0"/>
        <w:jc w:val="center"/>
      </w:pPr>
      <w:r>
        <w:drawing>
          <wp:inline xmlns:a="http://schemas.openxmlformats.org/drawingml/2006/main" xmlns:pic="http://schemas.openxmlformats.org/drawingml/2006/picture">
            <wp:extent cx="5943600" cy="7132320"/>
            <wp:docPr id="1" name="Picture 1"/>
            <wp:cNvGraphicFramePr>
              <a:graphicFrameLocks noChangeAspect="1"/>
            </wp:cNvGraphicFramePr>
            <a:graphic>
              <a:graphicData uri="http://schemas.openxmlformats.org/drawingml/2006/picture">
                <pic:pic>
                  <pic:nvPicPr>
                    <pic:cNvPr id="0" name="lamina_01_territorio.png"/>
                    <pic:cNvPicPr/>
                  </pic:nvPicPr>
                  <pic:blipFill>
                    <a:blip r:embed="rId16"/>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2" name="Picture 2"/>
            <wp:cNvGraphicFramePr>
              <a:graphicFrameLocks noChangeAspect="1"/>
            </wp:cNvGraphicFramePr>
            <a:graphic>
              <a:graphicData uri="http://schemas.openxmlformats.org/drawingml/2006/picture">
                <pic:pic>
                  <pic:nvPicPr>
                    <pic:cNvPr id="0" name="lamina_02_demografia.png"/>
                    <pic:cNvPicPr/>
                  </pic:nvPicPr>
                  <pic:blipFill>
                    <a:blip r:embed="rId17"/>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3" name="Picture 3"/>
            <wp:cNvGraphicFramePr>
              <a:graphicFrameLocks noChangeAspect="1"/>
            </wp:cNvGraphicFramePr>
            <a:graphic>
              <a:graphicData uri="http://schemas.openxmlformats.org/drawingml/2006/picture">
                <pic:pic>
                  <pic:nvPicPr>
                    <pic:cNvPr id="0" name="lamina_03_servicios.png"/>
                    <pic:cNvPicPr/>
                  </pic:nvPicPr>
                  <pic:blipFill>
                    <a:blip r:embed="rId18"/>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4" name="Picture 4"/>
            <wp:cNvGraphicFramePr>
              <a:graphicFrameLocks noChangeAspect="1"/>
            </wp:cNvGraphicFramePr>
            <a:graphic>
              <a:graphicData uri="http://schemas.openxmlformats.org/drawingml/2006/picture">
                <pic:pic>
                  <pic:nvPicPr>
                    <pic:cNvPr id="0" name="lamina_04_social.png"/>
                    <pic:cNvPicPr/>
                  </pic:nvPicPr>
                  <pic:blipFill>
                    <a:blip r:embed="rId19"/>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5" name="Picture 5"/>
            <wp:cNvGraphicFramePr>
              <a:graphicFrameLocks noChangeAspect="1"/>
            </wp:cNvGraphicFramePr>
            <a:graphic>
              <a:graphicData uri="http://schemas.openxmlformats.org/drawingml/2006/picture">
                <pic:pic>
                  <pic:nvPicPr>
                    <pic:cNvPr id="0" name="lamina_05_seguridad.png"/>
                    <pic:cNvPicPr/>
                  </pic:nvPicPr>
                  <pic:blipFill>
                    <a:blip r:embed="rId20"/>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6" name="Picture 6"/>
            <wp:cNvGraphicFramePr>
              <a:graphicFrameLocks noChangeAspect="1"/>
            </wp:cNvGraphicFramePr>
            <a:graphic>
              <a:graphicData uri="http://schemas.openxmlformats.org/drawingml/2006/picture">
                <pic:pic>
                  <pic:nvPicPr>
                    <pic:cNvPr id="0" name="lamina_06_educacion_economia.png"/>
                    <pic:cNvPicPr/>
                  </pic:nvPicPr>
                  <pic:blipFill>
                    <a:blip r:embed="rId21"/>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7" name="Picture 7"/>
            <wp:cNvGraphicFramePr>
              <a:graphicFrameLocks noChangeAspect="1"/>
            </wp:cNvGraphicFramePr>
            <a:graphic>
              <a:graphicData uri="http://schemas.openxmlformats.org/drawingml/2006/picture">
                <pic:pic>
                  <pic:nvPicPr>
                    <pic:cNvPr id="0" name="lamina_07_salud_deporte.png"/>
                    <pic:cNvPicPr/>
                  </pic:nvPicPr>
                  <pic:blipFill>
                    <a:blip r:embed="rId22"/>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8" name="Picture 8"/>
            <wp:cNvGraphicFramePr>
              <a:graphicFrameLocks noChangeAspect="1"/>
            </wp:cNvGraphicFramePr>
            <a:graphic>
              <a:graphicData uri="http://schemas.openxmlformats.org/drawingml/2006/picture">
                <pic:pic>
                  <pic:nvPicPr>
                    <pic:cNvPr id="0" name="lamina_08_inversion.png"/>
                    <pic:cNvPicPr/>
                  </pic:nvPicPr>
                  <pic:blipFill>
                    <a:blip r:embed="rId23"/>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9" name="Picture 9"/>
            <wp:cNvGraphicFramePr>
              <a:graphicFrameLocks noChangeAspect="1"/>
            </wp:cNvGraphicFramePr>
            <a:graphic>
              <a:graphicData uri="http://schemas.openxmlformats.org/drawingml/2006/picture">
                <pic:pic>
                  <pic:nvPicPr>
                    <pic:cNvPr id="0" name="lamina_09_demandas.png"/>
                    <pic:cNvPicPr/>
                  </pic:nvPicPr>
                  <pic:blipFill>
                    <a:blip r:embed="rId24"/>
                    <a:stretch>
                      <a:fillRect/>
                    </a:stretch>
                  </pic:blipFill>
                  <pic:spPr>
                    <a:xfrm>
                      <a:off x="0" y="0"/>
                      <a:ext cx="5943600" cy="7132320"/>
                    </a:xfrm>
                    <a:prstGeom prst="rect"/>
                  </pic:spPr>
                </pic:pic>
              </a:graphicData>
            </a:graphic>
          </wp:inline>
        </w:drawing>
      </w:r>
    </w:p>
    <w:p>
      <w:r>
        <w:br w:type="page"/>
      </w:r>
    </w:p>
    <w:p>
      <w:pPr>
        <w:pStyle w:val="Heading1"/>
      </w:pPr>
      <w:r>
        <w:t>2.1 Lectura técnica y límites de la evidencia</w:t>
      </w:r>
    </w:p>
    <w:p>
      <w:pPr>
        <w:jc w:val="both"/>
      </w:pPr>
      <w:r>
        <w:rPr>
          <w:rFonts w:ascii="Calibri" w:hAnsi="Calibri" w:eastAsia="Calibri"/>
          <w:color w:val="203740"/>
          <w:sz w:val="18"/>
        </w:rPr>
        <w:t>La comparación separa el dato disponible de la verificación que debe realizar la comisión técnica antes de que el CDP formule prioridades.</w:t>
      </w:r>
    </w:p>
    <w:tbl>
      <w:tblPr>
        <w:tblW w:type="dxa" w:w="9359"/>
        <w:jc w:val="center"/>
        <w:tblLayout w:type="fixed"/>
        <w:tblLook w:firstColumn="1" w:firstRow="1" w:lastColumn="0" w:lastRow="0" w:noHBand="0" w:noVBand="1" w:val="04A0"/>
        <w:tblInd w:w="0" w:type="dxa"/>
      </w:tblPr>
      <w:tblGrid>
        <w:gridCol w:w="1728"/>
        <w:gridCol w:w="3960"/>
        <w:gridCol w:w="3671"/>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39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Dato observado</w:t>
            </w:r>
          </w:p>
        </w:tc>
        <w:tc>
          <w:tcPr>
            <w:tcW w:type="dxa" w:w="367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Verificación requerida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Territorio y población</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Neiba concentra 37.4% de la población provincial; los otros 4 municipios reúnen el resto. El agregado no muestra por sí mismo tiempos de viaje, conectividad, dispersión rural, exposición a riesgos ni acceso real a servicios.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Localizar comunidades, corredores, cuencas y equipamientos compartidos; verificar cómo cambian las necesidades entre zonas urbanas y rurales.</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Servicios básicos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Censo registra 35.1% de hogares con agua del acueducto dentro de la vivienda, 55.6% con inodoro y 77.7% con recogida municipal de residuos. La lámina permite contrastar los municipios de mayor población.</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Comprobar continuidad, presión, potabilidad, frecuencia, rutas, disposición final, costo y población no servida; distinguir competencias municipales y sectoriales.</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Condiciones sociales</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Los registros 2026 muestran 7.3% de hacinamiento extremo y 12.4% moderado; 13 centros INAIPI y 59.9% de asistencia registrada; 4,102 personas con discapacidad distribuidas por ICV.</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Revisar definiciones, evitar tratar presencias como personas únicas y localizar barreras específicas antes de definir población objetivo.</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Seguridad y movilidad</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 tasa de homicidios fue 9.2 por 100 mil en 2024. La tasa de muertes de tránsito fue 21.2 por 100 mil en 2025, dentro de una serie con variación anual.</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Desagregar eventos por lugar, vía, horario, sexo, edad y circunstancia; contrastar infraestructura, control, educación y respuesta de emergencia.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Educación y economía</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Anuario 2024 reporta 84.0% de promoción, 5.9% de abandono y 10.1% de reprobación en secundaria. El DEE registra 202 establecimientos y empleo estimado de 2,340 personas.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Validar distritos educativos y evitar representar el DEE como totalidad de la economía, pues no cubre adecuadamente informalidad, autoempleo ni producción agropecuaria familiar.</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Inversión y demandas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corte 2026 asocia 37 proyectos, RD$7.65 mil millones de presupuesto y 49.0% de ejecución registrada. El consolidado del CDP incluye 16 demandas.</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Revisar localización, estado, duplicidades, contratos, madurez técnica, código SNIP, financiamiento y relación con brechas; no equiparar demanda, proyecto aprobado e inversión ejecutada.</w:t>
            </w:r>
          </w:p>
        </w:tc>
      </w:tr>
    </w:tbl>
    <w:p>
      <w:r>
        <w:br w:type="page"/>
      </w:r>
    </w:p>
    <w:p>
      <w:pPr>
        <w:pStyle w:val="Heading1"/>
      </w:pPr>
      <w:r>
        <w:t>3. Fortalezas y debilidades para validación</w:t>
      </w:r>
    </w:p>
    <w:p>
      <w:pPr>
        <w:jc w:val="both"/>
      </w:pPr>
      <w:r>
        <w:rPr>
          <w:rFonts w:ascii="Calibri" w:hAnsi="Calibri" w:eastAsia="Calibri"/>
          <w:color w:val="203740"/>
          <w:sz w:val="21"/>
        </w:rPr>
        <w:t>La matriz convierte evidencia en preguntas de trabajo. Las categorías son provisionales: una cobertura alta puede ocultar problemas de calidad y una brecha estadística puede corresponder a distintas competencias o causas. El CDP debe confirmar, modificar o descartar cada fila.</w:t>
      </w:r>
    </w:p>
    <w:tbl>
      <w:tblPr>
        <w:tblW w:type="dxa" w:w="9360"/>
        <w:jc w:val="center"/>
        <w:tblLayout w:type="fixed"/>
        <w:tblLook w:firstColumn="1" w:firstRow="1" w:lastColumn="0" w:lastRow="0" w:noHBand="0" w:noVBand="1" w:val="04A0"/>
        <w:tblInd w:w="0" w:type="dxa"/>
      </w:tblPr>
      <w:tblGrid>
        <w:gridCol w:w="1440"/>
        <w:gridCol w:w="1440"/>
        <w:gridCol w:w="2304"/>
        <w:gridCol w:w="2088"/>
        <w:gridCol w:w="2088"/>
      </w:tblGrid>
      <w:tr>
        <w:trPr>
          <w:tblHeader w:val="true"/>
        </w:trPr>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Carácter</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23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Evidencia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Lectura provisional</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Pregunta al CDP</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Red territorial de equipamientos</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88 instalaciones deportivas; 54 de propiedad municipal; 41 registros de centros de salud.</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Puede existir una base física para coordinación intermunicipal, si el estado y la capacidad son adecuados.</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instalaciones están operativas, accesibles y sirven a más de un municipio?</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Capacidad de inversión observada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Ejecución registrada entre 89.9% y 99.0% en 2018–2025; 37 proyectos asociados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Existe flujo de inversión que podría articularse con acuerdos territoriales; las series requieren conciliación.</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proyectos se alinean con brechas validadas y cuál es su estado real?</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Base institucional de demanda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16 demandas priorizadas y consolidadas por el CDP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Hay un punto de partida participativo documentado, sin que ello pruebe factibilidad o vigencia.</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¿Cuáles deben ratificarse, reformularse o agruparse y con qué criterio?</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Agua y saneamiento</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35.1% con acueducto dentro; 55.6% con inodoro; contraste disponible entre municipios.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El agregado sugiere brechas de acceso, pero no mide calidad, continuidad ni localización.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comunidades y sistemas explican la brecha y qué institución tiene competencia?</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Residuos y drenaje</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77.7% declara recogida municipal y 11.2% quema residuos; las demandas deben contrastarse con estas categorías censales.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Pueden existir brechas de cobertura y gestión ambiental; demanda y dato censal deben contrastarse.</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rutas, frecuencias, puntos de disposición y zonas inundables deben verificarse?</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Seguridad vial</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Tasa de muertes de tránsito de 21.2 por 100 mil en 2025.</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serie señala un asunto para investigación, no una causa ni una solución predeterminada.</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¿Dónde, cuándo y en qué condiciones ocurren los eventos?</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Inclusión y vivienda</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19.7% de hogares con hacinamiento extremo o moderado; 4,102 personas con discapacidad por ICV.</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combinación puede indicar vulnerabilidades diferenciadas que requieren localización y validación.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hogares, barreras y servicios concentran la situación?</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Información para decisiones</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Varios indicadores carecen de desagregación comunitaria o miden registros, no calidad ni personas únicas.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falta de detalle limita indicadores, metas y focalización confiables.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levantamientos mínimos debe completar la comisión técnica antes de formular acciones?</w:t>
            </w:r>
          </w:p>
        </w:tc>
      </w:tr>
    </w:tbl>
    <w:p>
      <w:pPr>
        <w:jc w:val="both"/>
      </w:pPr>
      <w:r>
        <w:rPr>
          <w:rFonts w:ascii="Calibri" w:hAnsi="Calibri" w:eastAsia="Calibri"/>
          <w:color w:val="203740"/>
          <w:sz w:val="18"/>
        </w:rPr>
        <w:t>Resultado de la sesión: el CDP deberá marcar cada fila como confirmada, modificada, descartada o pendiente y anexar la evidencia local correspondiente.</w:t>
      </w:r>
    </w:p>
    <w:p>
      <w:r>
        <w:br w:type="page"/>
      </w:r>
    </w:p>
    <w:p>
      <w:pPr>
        <w:pStyle w:val="Heading1"/>
      </w:pPr>
      <w:r>
        <w:t>4. Del diagnóstico a la concertación</w:t>
      </w:r>
    </w:p>
    <w:p>
      <w:pPr>
        <w:pStyle w:val="Heading2"/>
      </w:pPr>
      <w:r>
        <w:t>4.1 Secuencia sugerida para las sesiones del CDP</w:t>
      </w:r>
    </w:p>
    <w:tbl>
      <w:tblPr>
        <w:tblW w:type="dxa" w:w="9358"/>
        <w:jc w:val="center"/>
        <w:tblLayout w:type="fixed"/>
        <w:tblLook w:firstColumn="1" w:firstRow="1" w:lastColumn="0" w:lastRow="0" w:noHBand="0" w:noVBand="1" w:val="04A0"/>
        <w:tblInd w:w="0" w:type="dxa"/>
      </w:tblPr>
      <w:tblGrid>
        <w:gridCol w:w="1655"/>
        <w:gridCol w:w="7703"/>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Momento</w:t>
            </w:r>
          </w:p>
        </w:tc>
        <w:tc>
          <w:tcPr>
            <w:tcW w:type="dxa" w:w="77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Pregunta de trabajo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 Validar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Confirmar fuente, año, definición, localización y responsable de aportar evidencia adicional.</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 Explicar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Distinguir síntoma, causa posible, población afectada y competencias públicas o sociales.</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 Comparar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Contrastar municipios, zonas urbanas/rurales, grupos de población e inversiones existentes.</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 Acordar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Documentar situación priorizada, resultado esperado y criterio de selección; registrar disenso.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 Formular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Definir acción, indicador, línea base, meta, responsable, financiamiento, plazo y riesgos.</w:t>
            </w:r>
          </w:p>
        </w:tc>
      </w:tr>
    </w:tbl>
    <w:p>
      <w:pPr>
        <w:pStyle w:val="Heading2"/>
      </w:pPr>
      <w:r>
        <w:t>4.2 Registro de validación del diagnóstico</w:t>
      </w:r>
    </w:p>
    <w:tbl>
      <w:tblPr>
        <w:tblW w:type="dxa" w:w="9357"/>
        <w:jc w:val="center"/>
        <w:tblLayout w:type="fixed"/>
        <w:tblLook w:firstColumn="1" w:firstRow="1" w:lastColumn="0" w:lastRow="0" w:noHBand="0" w:noVBand="1" w:val="04A0"/>
        <w:tblInd w:w="0" w:type="dxa"/>
      </w:tblPr>
      <w:tblGrid>
        <w:gridCol w:w="1655"/>
        <w:gridCol w:w="2088"/>
        <w:gridCol w:w="1655"/>
        <w:gridCol w:w="1944"/>
        <w:gridCol w:w="2015"/>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Tema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Dato validado</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Localización</w:t>
            </w:r>
          </w:p>
        </w:tc>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Fuente adicional</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Acuerdo / pendiente</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bl>
    <w:p>
      <w:pPr>
        <w:pStyle w:val="Heading2"/>
      </w:pPr>
      <w:r>
        <w:t>4.3 Criterios de priorización a acordar</w:t>
      </w:r>
    </w:p>
    <w:p>
      <w:pPr>
        <w:jc w:val="both"/>
      </w:pPr>
      <w:r>
        <w:rPr>
          <w:rFonts w:ascii="Calibri" w:hAnsi="Calibri" w:eastAsia="Calibri"/>
          <w:color w:val="203740"/>
          <w:sz w:val="18"/>
        </w:rPr>
        <w:t>El CDP completará la definición y el peso o regla de cada criterio durante la sesión de concertación.</w:t>
      </w:r>
    </w:p>
    <w:tbl>
      <w:tblPr>
        <w:tblW w:type="dxa" w:w="9360"/>
        <w:jc w:val="center"/>
        <w:tblLayout w:type="fixed"/>
        <w:tblLook w:firstColumn="1" w:firstRow="1" w:lastColumn="0" w:lastRow="0" w:noHBand="0" w:noVBand="1" w:val="04A0"/>
        <w:tblInd w:w="0" w:type="dxa"/>
      </w:tblPr>
      <w:tblGrid>
        <w:gridCol w:w="3240"/>
        <w:gridCol w:w="4680"/>
        <w:gridCol w:w="1440"/>
      </w:tblGrid>
      <w:tr>
        <w:trPr>
          <w:tblHeader w:val="true"/>
        </w:trPr>
        <w:tc>
          <w:tcPr>
            <w:tcW w:type="dxa" w:w="32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Criterio</w:t>
            </w:r>
          </w:p>
        </w:tc>
        <w:tc>
          <w:tcPr>
            <w:tcW w:type="dxa" w:w="46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Definición acordada</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Peso / regla</w:t>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Urgencia y gravedad</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Equidad territorial y poblacional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Escala o interdependencia provincial</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Competencia y coordinación institucional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Madurez técnica y financiera</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Sostenibilidad, riesgos y mantenimiento</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bl>
    <w:p>
      <w:r>
        <w:br w:type="page"/>
      </w:r>
    </w:p>
    <w:p>
      <w:pPr>
        <w:pStyle w:val="Heading1"/>
      </w:pPr>
      <w:r>
        <w:t>5. Visión, objetivos y plan de acción</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Sección reservada a decisión del CDP</w:t>
            </w:r>
          </w:p>
          <w:p>
            <w:pPr>
              <w:spacing w:after="0"/>
            </w:pPr>
            <w:r>
              <w:rPr>
                <w:rFonts w:ascii="Calibri" w:hAnsi="Calibri" w:eastAsia="Calibri"/>
                <w:color w:val="203740"/>
                <w:sz w:val="19"/>
              </w:rPr>
              <w:t>El diagnóstico permite formular preguntas, pero no autoriza a redactar una visión, seleccionar objetivos ni comprometer acciones. Los campos siguientes deben completarse mediante concertación y constar en actas.</w:t>
            </w:r>
          </w:p>
        </w:tc>
      </w:tr>
    </w:tbl>
    <w:p>
      <w:pPr>
        <w:pStyle w:val="Heading2"/>
      </w:pPr>
      <w:r>
        <w:t>5.1 Visión provincial</w:t>
      </w:r>
    </w:p>
    <w:tbl>
      <w:tblPr>
        <w:tblW w:type="dxa" w:w="9360"/>
        <w:jc w:val="center"/>
        <w:tblLayout w:type="fixed"/>
        <w:tblLook w:firstColumn="1" w:firstRow="1" w:lastColumn="0" w:lastRow="0" w:noHBand="0" w:noVBand="1" w:val="04A0"/>
        <w:tblInd w:w="0" w:type="dxa"/>
      </w:tblPr>
      <w:tblGrid>
        <w:gridCol w:w="2880"/>
        <w:gridCol w:w="6480"/>
      </w:tblGrid>
      <w:tr>
        <w:trPr>
          <w:tblHeader w:val="true"/>
        </w:trPr>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Campo</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Acuerdo</w:t>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Horizonte temporal</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Texto de la visión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br/>
              <w:b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Acta / fecha de concertación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Participantes y constancia de disenso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bl>
    <w:p>
      <w:pPr>
        <w:pStyle w:val="Heading2"/>
      </w:pPr>
      <w:r>
        <w:t>5.2 Objetivos y resultados</w:t>
      </w:r>
    </w:p>
    <w:tbl>
      <w:tblPr>
        <w:tblW w:type="dxa" w:w="9360"/>
        <w:jc w:val="center"/>
        <w:tblLayout w:type="fixed"/>
        <w:tblLook w:firstColumn="1" w:firstRow="1" w:lastColumn="0" w:lastRow="0" w:noHBand="0" w:noVBand="1" w:val="04A0"/>
        <w:tblInd w:w="0" w:type="dxa"/>
      </w:tblPr>
      <w:tblGrid>
        <w:gridCol w:w="1944"/>
        <w:gridCol w:w="1800"/>
        <w:gridCol w:w="1800"/>
        <w:gridCol w:w="2376"/>
        <w:gridCol w:w="1440"/>
      </w:tblGrid>
      <w:tr>
        <w:trPr>
          <w:tblHeader w:val="true"/>
        </w:trPr>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Situación priorizada</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Objetivo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 / línea base</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w:t>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2"/>
      </w:pPr>
      <w:r>
        <w:t>5.3 Ficha para formular una acción o proyecto</w:t>
      </w:r>
    </w:p>
    <w:tbl>
      <w:tblPr>
        <w:tblW w:type="dxa" w:w="9360"/>
        <w:jc w:val="center"/>
        <w:tblLayout w:type="fixed"/>
        <w:tblLook w:firstColumn="1" w:firstRow="1" w:lastColumn="0" w:lastRow="0" w:noHBand="0" w:noVBand="1" w:val="04A0"/>
        <w:tblInd w:w="0" w:type="dxa"/>
      </w:tblPr>
      <w:tblGrid>
        <w:gridCol w:w="3168"/>
        <w:gridCol w:w="6192"/>
      </w:tblGrid>
      <w:tr>
        <w:trPr>
          <w:tblHeader w:val="true"/>
        </w:trPr>
        <w:tc>
          <w:tcPr>
            <w:tcW w:type="dxa" w:w="316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Campo</w:t>
            </w:r>
          </w:p>
        </w:tc>
        <w:tc>
          <w:tcPr>
            <w:tcW w:type="dxa" w:w="61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Definición concertada</w:t>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Situación priorizada y evidencia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Resultado esperado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Acción / proyecto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Alcance territorial y población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Indicador, línea base y meta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Institución responsable y aliadas</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Presupuesto, fuente y código SNIP</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Plazo, hitos y mantenimiento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Riesgos, supuestos y verificación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Acta / fecha del acuerdo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bl>
    <w:p>
      <w:pPr>
        <w:pStyle w:val="Heading2"/>
      </w:pPr>
      <w:r>
        <w:t>5.4 Matriz de seguimiento</w:t>
      </w:r>
    </w:p>
    <w:tbl>
      <w:tblPr>
        <w:tblW w:type="dxa" w:w="9359"/>
        <w:jc w:val="center"/>
        <w:tblLayout w:type="fixed"/>
        <w:tblLook w:firstColumn="1" w:firstRow="1" w:lastColumn="0" w:lastRow="0" w:noHBand="0" w:noVBand="1" w:val="04A0"/>
        <w:tblInd w:w="0" w:type="dxa"/>
      </w:tblPr>
      <w:tblGrid>
        <w:gridCol w:w="2088"/>
        <w:gridCol w:w="1728"/>
        <w:gridCol w:w="1728"/>
        <w:gridCol w:w="1800"/>
        <w:gridCol w:w="2015"/>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 / acción</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 / plazo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Responsable</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Avance y evidencia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1"/>
      </w:pPr>
      <w:r>
        <w:t>Anexo A. Demandas provinciales consolidadas</w:t>
      </w:r>
    </w:p>
    <w:p>
      <w:pPr>
        <w:jc w:val="both"/>
      </w:pPr>
      <w:r>
        <w:rPr>
          <w:rFonts w:ascii="Calibri" w:hAnsi="Calibri" w:eastAsia="Calibri"/>
          <w:color w:val="203740"/>
          <w:sz w:val="21"/>
        </w:rPr>
        <w:t>El consolidado 003 registra 16 demandas de Baoruco priorizadas en 2026. Se incluyen como evidencia de participación y como insumo para contrastar con el diagnóstico. El CDP deberá revisar vigencia, alcance, duplicidades, institución responsable, código SNIP, madurez técnica y financiamiento.</w:t>
      </w:r>
    </w:p>
    <w:tbl>
      <w:tblPr>
        <w:tblW w:type="dxa" w:w="9360"/>
        <w:jc w:val="center"/>
        <w:tblLayout w:type="fixed"/>
        <w:tblLook w:firstColumn="1" w:firstRow="1" w:lastColumn="0" w:lastRow="0" w:noHBand="0" w:noVBand="1" w:val="04A0"/>
        <w:tblInd w:w="0" w:type="dxa"/>
      </w:tblPr>
      <w:tblGrid>
        <w:gridCol w:w="648"/>
        <w:gridCol w:w="4464"/>
        <w:gridCol w:w="1512"/>
        <w:gridCol w:w="1512"/>
        <w:gridCol w:w="1224"/>
      </w:tblGrid>
      <w:tr>
        <w:trPr>
          <w:tblHeader w:val="true"/>
        </w:trPr>
        <w:tc>
          <w:tcPr>
            <w:tcW w:type="dxa" w:w="64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Núm.</w:t>
            </w:r>
          </w:p>
        </w:tc>
        <w:tc>
          <w:tcPr>
            <w:tcW w:type="dxa" w:w="44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Demanda priorizada (texto resumido)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Municipio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Institución</w:t>
            </w:r>
          </w:p>
        </w:tc>
        <w:tc>
          <w:tcPr>
            <w:tcW w:type="dxa" w:w="12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SNIP</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edificio de oficinas gubernamentales en Baoruco y la gobernación de Baoruco en el municipio de Neiba, provincia Baoruco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Neiba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MIVHED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y rehabilitación del sistema de canales de riego de la provincia Baoruco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Neiba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INDRHI</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puente sobre el arroyo Penda en la entrada del municipio de Villa Jaragua, provincia Baoruco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Villa Jaragua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infraestructura deportiva en el municipio de Los Ríos, provincia Baoruco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Los Rios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MIDEREC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camino vecinal El Aguacate (El 20) de Neyba - Batista (El Cercado San Juan)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Neiba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politécnicos en los municipios de Los Ríos y Villa Jaragua en la provincia de Baoruco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Villa Jaragua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MINERD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sucursal del ITLA en el municipio de Neiba, provincia Baoruco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Neiba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ITLA</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del Centro Agroindustial Enriquillo Norte (CAEN) en la provincia de Baoruco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Galvan</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MICM</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Intervención de los balnearios turísticos de la provincia Baoruco: Hoyo de Felipe, Los Cachones de Villa Jaragua, Los Guineos -Neyba, Los Gaviones - Galván, Rigolón - Uvilla, Cañón de Santana de Tamayo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Neiba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MITUR</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un Centro de Salud de segundo nivel del en el distrito municipal El Palmar, en el municipio de Neiba, provincia Baoruco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del mercado municipal de Neiba en la provincia Baoruco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Neiba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CPADP</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dos CAIPI en el DM de Las Clavellines y en el  municipio Tamayo, provincia Baoruco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Tamayo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INAIPI</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la carretera El Palmar - Tamayo, provincia Baoruco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Tamayo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del drenaje pluvial del municipio Tamayo, provincia Baoruco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Tamayo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presa sobre el Río Panzo, en el municipio de Neiba, provincia Baoruco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Neiba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INDRHI</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Programa de construcción y ampliación de acueductos en todos los distritos municipales y municipios de la provincia Baoruco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Tamayo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INAPA</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Decisión pendiente</w:t>
            </w:r>
          </w:p>
          <w:p>
            <w:pPr>
              <w:spacing w:after="0"/>
            </w:pPr>
            <w:r>
              <w:rPr>
                <w:rFonts w:ascii="Calibri" w:hAnsi="Calibri" w:eastAsia="Calibri"/>
                <w:color w:val="203740"/>
                <w:sz w:val="19"/>
              </w:rPr>
              <w:t>Una demanda consolidada no equivale automáticamente a una acción del Plan Provincial. La incorporación debe quedar documentada mediante criterios de priorización, diagnóstico validado y ficha técnica.</w:t>
            </w:r>
          </w:p>
        </w:tc>
      </w:tr>
    </w:tbl>
    <w:p>
      <w:pPr>
        <w:sectPr>
          <w:headerReference w:type="default" r:id="rId9"/>
          <w:footerReference w:type="default" r:id="rId10"/>
          <w:pgSz w:w="12240" w:h="15840"/>
          <w:pgMar w:top="1181" w:right="1440" w:bottom="1123" w:left="1440" w:header="504" w:footer="504" w:gutter="0"/>
          <w:cols w:space="720"/>
          <w:docGrid w:linePitch="360"/>
        </w:sectPr>
      </w:pPr>
    </w:p>
    <w:p>
      <w:pPr>
        <w:pStyle w:val="Heading1"/>
      </w:pPr>
      <w:r>
        <w:t>Anexo B. Proyectos de inversión pública asociados</w:t>
      </w:r>
    </w:p>
    <w:p>
      <w:pPr>
        <w:jc w:val="both"/>
      </w:pPr>
      <w:r>
        <w:rPr>
          <w:rFonts w:ascii="Calibri" w:hAnsi="Calibri" w:eastAsia="Calibri"/>
          <w:color w:val="203740"/>
          <w:sz w:val="21"/>
        </w:rPr>
        <w:t>El corte administrativo del 02-08-2026 asocia 37 proyectos a Baoruco. Se muestran todos los registros y todos los campos sustantivos y de trazabilidad disponibles en la fuente. La asociación territorial no implica que el monto completo sea exclusivo de la provincia cuando el proyecto cubre más de un territorio.</w:t>
      </w:r>
    </w:p>
    <w:tbl>
      <w:tblPr>
        <w:tblW w:type="dxa" w:w="12960"/>
        <w:jc w:val="center"/>
        <w:tblLayout w:type="fixed"/>
        <w:tblLook w:firstColumn="1" w:firstRow="1" w:lastColumn="0" w:lastRow="0" w:noHBand="0" w:noVBand="1" w:val="04A0"/>
        <w:tblInd w:w="0" w:type="dxa"/>
      </w:tblPr>
      <w:tblGrid>
        <w:gridCol w:w="1728"/>
        <w:gridCol w:w="3744"/>
        <w:gridCol w:w="3744"/>
        <w:gridCol w:w="3744"/>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Proyectos</w:t>
            </w:r>
          </w:p>
        </w:tc>
        <w:tc>
          <w:tcPr>
            <w:tcW w:type="dxa" w:w="37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Presupuesto 2026</w:t>
            </w:r>
          </w:p>
        </w:tc>
        <w:tc>
          <w:tcPr>
            <w:tcW w:type="dxa" w:w="37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Ejecutado 2026</w:t>
            </w:r>
          </w:p>
        </w:tc>
        <w:tc>
          <w:tcPr>
            <w:tcW w:type="dxa" w:w="37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Ejecución presupuestaria 2026</w:t>
            </w:r>
          </w:p>
        </w:tc>
      </w:tr>
      <w:tr>
        <w:tc>
          <w:tcPr>
            <w:tcW w:type="dxa" w:w="1728"/>
            <w:tcMar>
              <w:top w:w="70" w:type="dxa"/>
              <w:start w:w="90" w:type="dxa"/>
              <w:bottom w:w="70" w:type="dxa"/>
              <w:end w:w="90" w:type="dxa"/>
            </w:tcMar>
            <w:vAlign w:val="center"/>
          </w:tcPr>
          <w:p>
            <w:pPr>
              <w:spacing w:after="0" w:line="252" w:lineRule="auto"/>
              <w:jc w:val="center"/>
            </w:pPr>
            <w:r>
              <w:rPr>
                <w:rFonts w:ascii="Calibri" w:hAnsi="Calibri" w:eastAsia="Calibri"/>
                <w:color w:val="203740"/>
                <w:sz w:val="18"/>
              </w:rPr>
              <w:t>37</w:t>
            </w:r>
          </w:p>
        </w:tc>
        <w:tc>
          <w:tcPr>
            <w:tcW w:type="dxa" w:w="3744"/>
            <w:tcMar>
              <w:top w:w="70" w:type="dxa"/>
              <w:start w:w="90" w:type="dxa"/>
              <w:bottom w:w="70" w:type="dxa"/>
              <w:end w:w="90" w:type="dxa"/>
            </w:tcMar>
            <w:vAlign w:val="center"/>
          </w:tcPr>
          <w:p>
            <w:pPr>
              <w:spacing w:after="0" w:line="252" w:lineRule="auto"/>
              <w:jc w:val="right"/>
            </w:pPr>
            <w:r>
              <w:rPr>
                <w:rFonts w:ascii="Calibri" w:hAnsi="Calibri" w:eastAsia="Calibri"/>
                <w:color w:val="203740"/>
                <w:sz w:val="18"/>
              </w:rPr>
              <w:t>RD$ 7,646,327,425.41</w:t>
            </w:r>
          </w:p>
        </w:tc>
        <w:tc>
          <w:tcPr>
            <w:tcW w:type="dxa" w:w="3744"/>
            <w:tcMar>
              <w:top w:w="70" w:type="dxa"/>
              <w:start w:w="90" w:type="dxa"/>
              <w:bottom w:w="70" w:type="dxa"/>
              <w:end w:w="90" w:type="dxa"/>
            </w:tcMar>
            <w:vAlign w:val="center"/>
          </w:tcPr>
          <w:p>
            <w:pPr>
              <w:spacing w:after="0" w:line="252" w:lineRule="auto"/>
              <w:jc w:val="right"/>
            </w:pPr>
            <w:r>
              <w:rPr>
                <w:rFonts w:ascii="Calibri" w:hAnsi="Calibri" w:eastAsia="Calibri"/>
                <w:color w:val="203740"/>
                <w:sz w:val="18"/>
              </w:rPr>
              <w:t>RD$ 3,744,664,553.00</w:t>
            </w:r>
          </w:p>
        </w:tc>
        <w:tc>
          <w:tcPr>
            <w:tcW w:type="dxa" w:w="3744"/>
            <w:tcMar>
              <w:top w:w="70" w:type="dxa"/>
              <w:start w:w="90" w:type="dxa"/>
              <w:bottom w:w="70" w:type="dxa"/>
              <w:end w:w="90" w:type="dxa"/>
            </w:tcMar>
            <w:vAlign w:val="center"/>
          </w:tcPr>
          <w:p>
            <w:pPr>
              <w:spacing w:after="0" w:line="252" w:lineRule="auto"/>
              <w:jc w:val="right"/>
            </w:pPr>
            <w:r>
              <w:rPr>
                <w:rFonts w:ascii="Calibri" w:hAnsi="Calibri" w:eastAsia="Calibri"/>
                <w:color w:val="203740"/>
                <w:sz w:val="18"/>
              </w:rPr>
              <w:t>48.97%</w:t>
            </w:r>
          </w:p>
        </w:tc>
      </w:tr>
    </w:tbl>
    <w:tbl>
      <w:tblPr>
        <w:tblW w:type="auto" w:w="0"/>
        <w:jc w:val="center"/>
        <w:tblLayout w:type="fixed"/>
        <w:tblLook w:firstColumn="1" w:firstRow="1" w:lastColumn="0" w:lastRow="0" w:noHBand="0" w:noVBand="1" w:val="04A0"/>
      </w:tblPr>
      <w:tblGrid>
        <w:gridCol w:w="1440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Cómo leer los porcentajes</w:t>
            </w:r>
          </w:p>
          <w:p>
            <w:pPr>
              <w:spacing w:after="0"/>
            </w:pPr>
            <w:r>
              <w:rPr>
                <w:rFonts w:ascii="Calibri" w:hAnsi="Calibri" w:eastAsia="Calibri"/>
                <w:color w:val="203740"/>
                <w:sz w:val="19"/>
              </w:rPr>
              <w:t>La ejecución presupuestaria 2026 se calcula como ejecutado 2026 dividido entre presupuesto 2026. Los avances físico y financiero proceden del perfil general del proyecto y pueden cubrir períodos distintos; no deben interpretarse como el mismo indicador.</w:t>
            </w:r>
          </w:p>
        </w:tc>
      </w:tr>
    </w:tbl>
    <w:p>
      <w:pPr>
        <w:pStyle w:val="Heading2"/>
      </w:pPr>
      <w:r>
        <w:t>B.1 Cartera completa de inversión pública asociada</w:t>
      </w:r>
    </w:p>
    <w:tbl>
      <w:tblPr>
        <w:tblW w:type="dxa" w:w="14111"/>
        <w:jc w:val="center"/>
        <w:tblLayout w:type="fixed"/>
        <w:tblLook w:firstColumn="1" w:firstRow="1" w:lastColumn="0" w:lastRow="0" w:noHBand="0" w:noVBand="1" w:val="04A0"/>
        <w:tblInd w:w="0" w:type="dxa"/>
      </w:tblPr>
      <w:tblGrid>
        <w:gridCol w:w="576"/>
        <w:gridCol w:w="1655"/>
        <w:gridCol w:w="5976"/>
        <w:gridCol w:w="2880"/>
        <w:gridCol w:w="3024"/>
      </w:tblGrid>
      <w:tr>
        <w:trPr>
          <w:tblHeader w:val="true"/>
        </w:trPr>
        <w:tc>
          <w:tcPr>
            <w:tcW w:type="dxa" w:w="5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N.º</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Identificación</w:t>
            </w:r>
          </w:p>
        </w:tc>
        <w:tc>
          <w:tcPr>
            <w:tcW w:type="dxa" w:w="59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Proyecto / institución / territorio</w:t>
            </w:r>
          </w:p>
        </w:tc>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Estado / período / avances</w:t>
            </w:r>
          </w:p>
        </w:tc>
        <w:tc>
          <w:tcPr>
            <w:tcW w:type="dxa" w:w="30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Costos y ejecución</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3731</w:t>
              <w:br/>
              <w:t>Ficha/Mapa 49</w:t>
              <w:br/>
              <w:t>Fuentes:</w:t>
              <w:br/>
              <w:t>Maestro Sí · Ppto. Sí</w:t>
              <w:br/>
              <w:t>Territorio Sí · CSV territ. Sí</w:t>
              <w:br/>
              <w:t>Perfil Sí</w:t>
            </w:r>
            <w:r>
              <w:br/>
            </w:r>
            <w:hyperlink r:id="rId27">
              <w:r>
                <w:rPr>
                  <w:rFonts w:ascii="Calibri" w:hAnsi="Calibri" w:eastAsia="Calibri"/>
                  <w:color w:val="2E74B5"/>
                  <w:u w:val="single"/>
                  <w:sz w:val="14"/>
                </w:rPr>
                <w:t>Abrir proyecto</w:t>
              </w:r>
            </w:hyperlink>
            <w:r>
              <w:br/>
            </w:r>
            <w:hyperlink r:id="rId28">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PRESA DE MONTE GRANDE, REHABILITACION Y COMPLEMENTACION DE LA PRESA DE SABANA YEGUA, PROVINCIA AZUA</w:t>
              <w:br/>
              <w:t>Institución(es): INSTITUTO NACIONAL DE RECURSOS HIDRAULICOS -INDRHI-</w:t>
              <w:br/>
              <w:t>Sector(es): Riego</w:t>
              <w:br/>
              <w:t>Territorios declarados: región enriquillo; provincia(s) BAORUCO; BARAHONA; INDEPENDENCIA; municipio(s) Sin registro</w:t>
              <w:br/>
              <w:t>Localización codificada: 06 enriquillo · 03 BAORUCO; 06 enriquillo · 04 BARAHONA; 06 enriquillo · 10 INDEPENDENCIA</w:t>
              <w:br/>
              <w:t>Ubicación del perfil: BAORUCO - PROYECTO DEPARTAMENTAL; BARAHONA - PROYECTO DEPARTAMENTAL; INDEPENDENCIA - PROYECTO DEPARTAMENTAL</w:t>
              <w:br/>
              <w:t>Fuente territorial: profile · alcance province · verificada 02-08-2026 12:39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01-01-2010 – 31-01-2026</w:t>
              <w:br/>
              <w:t>Avance físico: 74.09%</w:t>
              <w:br/>
              <w:t>Avance financiero: 74.09%</w:t>
              <w:br/>
              <w:t>Contratos: 86 total · 12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RD$ 39,271,180,767.49</w:t>
              <w:br/>
              <w:t>Presupuesto 2026: RD$ 1,336,921,902.49</w:t>
              <w:br/>
              <w:t>Ejecutado 2026: RD$ 995,967,294.24</w:t>
              <w:br/>
              <w:t>Ejecución 2026: 74.50%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13379</w:t>
              <w:br/>
              <w:t>Ficha/Mapa 3037</w:t>
              <w:br/>
              <w:t>Fuentes:</w:t>
              <w:br/>
              <w:t>Maestro Sí · Ppto. Sí</w:t>
              <w:br/>
              <w:t>Territorio Sí · CSV territ. Sí</w:t>
              <w:br/>
              <w:t>Perfil Sí</w:t>
            </w:r>
            <w:r>
              <w:br/>
            </w:r>
            <w:hyperlink r:id="rId2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PLANTELES EDUCATIVOS EN LA PROVINCIA DE BAHORUCO (FASE 2)</w:t>
              <w:br/>
              <w:t>Institución(es): DIRECCION DE INFRAESTRUCTURA ESCOLAR</w:t>
              <w:br/>
              <w:t>Sector(es): Educación</w:t>
              <w:br/>
              <w:t>Territorios declarados: región enriquillo; provincia(s) BAORUCO; municipio(s) Sin registro</w:t>
              <w:br/>
              <w:t>Localización codificada: 06 enriquillo · 03 BAORUCO</w:t>
              <w:br/>
              <w:t>Ubicación del perfil: BAORUCO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01-01-2013 – 31-01-2027</w:t>
              <w:br/>
              <w:t>Avance físico: 55.49%</w:t>
              <w:br/>
              <w:t>Avance financiero: 55.49%</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RD$ 619,695,159.00</w:t>
              <w:br/>
              <w:t>Presupuesto 2026: RD$ 5,684,216.00</w:t>
              <w:br/>
              <w:t>Ejecutado 2026: RD$ 5,684,116.52</w:t>
              <w:br/>
              <w:t>Ejecución 2026: 100.00%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13466</w:t>
              <w:br/>
              <w:t>Ficha/Mapa 3095</w:t>
              <w:br/>
              <w:t>Fuentes:</w:t>
              <w:br/>
              <w:t>Maestro Sí · Ppto. Sí</w:t>
              <w:br/>
              <w:t>Territorio Sí · CSV territ. Sí</w:t>
              <w:br/>
              <w:t>Perfil Sí</w:t>
            </w:r>
            <w:r>
              <w:br/>
            </w:r>
            <w:hyperlink r:id="rId3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1 ESTANCIA INFANTIL EN LA PROVINCIA DE BAHORUCO (FASE 2)</w:t>
              <w:br/>
              <w:t>Institución(es): DIRECCION DE INFRAESTRUCTURA ESCOLAR</w:t>
              <w:br/>
              <w:t>Sector(es): Educación</w:t>
              <w:br/>
              <w:t>Territorios declarados: región enriquillo; provincia(s) BAORUCO; municipio(s) Sin registro</w:t>
              <w:br/>
              <w:t>Localización codificada: 06 enriquillo · 03 BAORUCO</w:t>
              <w:br/>
              <w:t>Ubicación del perfil: BAORUCO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01-01-2014 – 31-01-2027</w:t>
              <w:br/>
              <w:t>Avance físico: 25.65%</w:t>
              <w:br/>
              <w:t>Avance financiero: 25.65%</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RD$ 156,298,972.61</w:t>
              <w:br/>
              <w:t>Presupuesto 2026: RD$ 3,247,236.00</w:t>
              <w:br/>
              <w:t>Ejecutado 2026: RD$ 3,247,235.33</w:t>
              <w:br/>
              <w:t>Ejecución 2026: 100.00%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13542</w:t>
              <w:br/>
              <w:t>Ficha/Mapa 3333</w:t>
              <w:br/>
              <w:t>Fuentes:</w:t>
              <w:br/>
              <w:t>Maestro Sí · Ppto. Sí</w:t>
              <w:br/>
              <w:t>Territorio Sí · CSV territ. Sí</w:t>
              <w:br/>
              <w:t>Perfil Sí</w:t>
            </w:r>
            <w:r>
              <w:br/>
            </w:r>
            <w:hyperlink r:id="rId3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PLANTELES EDUCATIVOS EN LA PROVINCIA BAHORUCO (FASE 3)</w:t>
              <w:br/>
              <w:t>Institución(es): DIRECCION DE INFRAESTRUCTURA ESCOLAR</w:t>
              <w:br/>
              <w:t>Sector(es): Educación</w:t>
              <w:br/>
              <w:t>Territorios declarados: región enriquillo; provincia(s) BAORUCO; municipio(s) Sin registro</w:t>
              <w:br/>
              <w:t>Localización codificada: 06 enriquillo · 03 BAORUCO</w:t>
              <w:br/>
              <w:t>Ubicación del perfil: BAORUCO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01-01-2014 – 31-01-2027</w:t>
              <w:br/>
              <w:t>Avance físico: 92.62%</w:t>
              <w:br/>
              <w:t>Avance financiero: 92.62%</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RD$ 488,636,256.57</w:t>
              <w:br/>
              <w:t>Presupuesto 2026: RD$ 6,204,415.00</w:t>
              <w:br/>
              <w:t>Ejecutado 2026: RD$ 6,193,832.73</w:t>
              <w:br/>
              <w:t>Ejecución 2026: 99.83%</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13607</w:t>
              <w:br/>
              <w:t>Ficha/Mapa 3479</w:t>
              <w:br/>
              <w:t>Fuentes:</w:t>
              <w:br/>
              <w:t>Maestro Sí · Ppto. Sí</w:t>
              <w:br/>
              <w:t>Territorio Sí · CSV territ. Sí</w:t>
              <w:br/>
              <w:t>Perfil Sí</w:t>
            </w:r>
            <w:r>
              <w:br/>
            </w:r>
            <w:hyperlink r:id="rId3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1 ESTANCIAS INFANTILES EN LA PROVINCIA DE BAHORUCO (FASE 3)</w:t>
              <w:br/>
              <w:t>Institución(es): DIRECCION DE INFRAESTRUCTURA ESCOLAR</w:t>
              <w:br/>
              <w:t>Sector(es): Educación</w:t>
              <w:br/>
              <w:t>Territorios declarados: región enriquillo; provincia(s) BAORUCO; municipio(s) Sin registro</w:t>
              <w:br/>
              <w:t>Localización codificada: 06 enriquillo · 03 BAORUCO</w:t>
              <w:br/>
              <w:t>Ubicación del perfil: BAORUCO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01-01-2015 – 31-01-2027</w:t>
              <w:br/>
              <w:t>Avance físico: 60.29%</w:t>
              <w:br/>
              <w:t>Avance financiero: 60.29%</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RD$ 115,074,064.00</w:t>
              <w:br/>
              <w:t>Presupuesto 2026: RD$ 2,034,359.00</w:t>
              <w:br/>
              <w:t>Ejecutado 2026: RD$ 2,034,358.88</w:t>
              <w:br/>
              <w:t>Ejecución 2026: 100.00%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13928</w:t>
              <w:br/>
              <w:t>Ficha/Mapa 4212</w:t>
              <w:br/>
              <w:t>Fuentes:</w:t>
              <w:br/>
              <w:t>Maestro Sí · Ppto. Sí</w:t>
              <w:br/>
              <w:t>Territorio Sí · CSV territ. Sí</w:t>
              <w:br/>
              <w:t>Perfil Sí</w:t>
            </w:r>
            <w:r>
              <w:br/>
            </w:r>
            <w:hyperlink r:id="rId33">
              <w:r>
                <w:rPr>
                  <w:rFonts w:ascii="Calibri" w:hAnsi="Calibri" w:eastAsia="Calibri"/>
                  <w:color w:val="2E74B5"/>
                  <w:u w:val="single"/>
                  <w:sz w:val="14"/>
                </w:rPr>
                <w:t>Abrir proyecto</w:t>
              </w:r>
            </w:hyperlink>
            <w:r>
              <w:br/>
            </w:r>
            <w:hyperlink r:id="rId34">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RECUPERACIÓN DE LA COBERTURA VEGETAL EN CUENCAS HIDROGRÁFICAS DE LA REPÚBLICA DOMINICANA.</w:t>
              <w:br/>
              <w:t>Institución(es): UNIDAD TÉCNICA EJECUTORA DE PROYECTOS DE DESARROLLO AGROFORESTAL</w:t>
              <w:br/>
              <w:t>Sector(es): Protección de la biodiversidad y ordenación de desechos</w:t>
              <w:br/>
              <w:t>Territorios declarados: región Sin dato; provincia(s) AZUA; BAORUCO; BARAHONA; ELÍAS PIÑA; INDEPENDENCIA; SAN JUAN; municipio(s) Sin registro</w:t>
              <w:br/>
              <w:t>Localización codificada: 07 el_valle · 02 AZUA; 06 enriquillo · 03 BAORUCO; 06 enriquillo · 04 BARAHONA; 07 el_valle · 07 ELÍAS PIÑA; 06 enriquillo · 10 INDEPENDENCIA; 07 el_valle · 22 SAN JUAN</w:t>
              <w:br/>
              <w:t>Ubicación del perfil: AZUA - PROYECTO DEPARTAMENTAL; BAORUCO - PROYECTO DEPARTAMENTAL; BARAHONA - PROYECTO DEPARTAMENTAL; ELÍAS PIÑA - PROYECTO DEPARTAMENTAL; INDEPENDENCIA - PROYECTO DEPARTAMENTAL; SAN JUAN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01-01-2017 – 31-01-2026</w:t>
              <w:br/>
              <w:t>Avance físico: 84.17%</w:t>
              <w:br/>
              <w:t>Avance financiero: 84.17%</w:t>
              <w:br/>
              <w:t>Contratos: 530 total · 200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RD$ 12,830,254,705.00</w:t>
              <w:br/>
              <w:t>Presupuesto 2026: RD$ 1,917,049,148.00</w:t>
              <w:br/>
              <w:t>Ejecutado 2026: RD$ 644,710,238.70</w:t>
              <w:br/>
              <w:t>Ejecución 2026: 33.63%</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14469</w:t>
              <w:br/>
              <w:t>Ficha/Mapa 4865</w:t>
              <w:br/>
              <w:t>Fuentes:</w:t>
              <w:br/>
              <w:t>Maestro Sí · Ppto. Sí</w:t>
              <w:br/>
              <w:t>Territorio Sí · CSV territ. Sí</w:t>
              <w:br/>
              <w:t>Perfil Sí</w:t>
            </w:r>
            <w:r>
              <w:br/>
            </w:r>
            <w:hyperlink r:id="rId3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ACUEDUCTO MULTIPLE LAS TEJAS - EL RODEO,  PROVINCIA BAHORUCO</w:t>
              <w:br/>
              <w:t>Institución(es): INSTITUTO NACIONAL DE AGUA POTABLE Y ALCANTARILLADO (INAPA)</w:t>
              <w:br/>
              <w:t>Sector(es): Vivienda y servicios comunitarios</w:t>
              <w:br/>
              <w:t>Territorios declarados: región enriquillo; provincia(s) BAORUCO; municipio(s) Sin registro</w:t>
              <w:br/>
              <w:t>Localización codificada: 06 enriquillo · 03 BAORUCO</w:t>
              <w:br/>
              <w:t>Ubicación del perfil: BAORUCO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01-01-2021 – 31-01-2027</w:t>
              <w:br/>
              <w:t>Avance físico: 47.80%</w:t>
              <w:br/>
              <w:t>Avance financiero: 47.80%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RD$ 49,741,137.42</w:t>
              <w:br/>
              <w:t>Presupuesto 2026: RD$ 4,776,608.00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14491</w:t>
              <w:br/>
              <w:t>Ficha/Mapa 4979</w:t>
              <w:br/>
              <w:t>Fuentes:</w:t>
              <w:br/>
              <w:t>Maestro Sí · Ppto. Sí</w:t>
              <w:br/>
              <w:t>Territorio Sí · CSV territ. Sí</w:t>
              <w:br/>
              <w:t>Perfil Sí</w:t>
            </w:r>
            <w:r>
              <w:br/>
            </w:r>
            <w:hyperlink r:id="rId3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MEJORAMIENTO DE LA CONECTIVIDAD PARA LA TRANSFORMACION DIGITAL EN LA REPUBLICA DOMINICANA</w:t>
              <w:br/>
              <w:t>Institución(es): INSTITUTO DOMINICANO DE LA TELECOMUNICACIONES</w:t>
              <w:br/>
              <w:t>Sector(es): Comunicaciones</w:t>
              <w:br/>
              <w:t>Territorios declarados: región Sin dato; provincia(s) AZUA; BAORUCO; BARAHONA; DAJABÓN; DISTRITO NACIONAL; DUARTE; EL SEIBO; ELÍAS PIÑA; ESPAILLAT; HATO MAYOR; HERMANAS MIRABAL; INDEPENDENCIA; LA ALTAGRACIA; LA ROMANA; LA VEGA; MARÍA TRINIDAD SÁNCHEZ; MONSEÑOR NOUEL; MONTE CRISTI; MONTE PLATA; PEDERNALES; PERAVIA; PUERTO PLATA; SAMANÁ; SAN CRISTÓBAL; SAN JOSÉ DE OCOA; SAN JUAN; SAN PEDRO DE MACORÍS; SÁNCHEZ RAMÍREZ; SANTIAGO; SANTIAGO RODRIGUEZ; SANTO DOMINGO; VALVERDE; municipio(s) Sin registro</w:t>
              <w:br/>
              <w:t>Localización codificada: 07 el_valle · 02 AZUA; 06 enriquillo · 03 BAORUCO; 06 enriquillo · 04 BARAHONA; 04 cibao_noroeste · 05 DAJABÓN; 00 · 00000 DISTRITO NACIONAL; 03 cibao_nordeste · 06 DUARTE; 08 yuma · 08 EL SEIBO; 07 el_valle · 07 ELÍAS PIÑA; 01 cibao_norte · 09 ESPAILLAT; 09 higuamo · 30 HATO MAYOR; 03 cibao_nordeste · 19 HERMANAS MIRABAL; 06 enriquillo · 10 INDEPENDENCIA; 08 yuma · 11 LA ALTAGRACIA; 08 yuma · 12 LA ROMANA; 02 cibao_sur · 13 LA VEGA; 03 cibao_nordeste · 14 MARÍA TRINIDAD SÁNCHEZ; 02 cibao_sur · 28 MONSEÑOR NOUEL; 04 cibao_noroeste · 15 MONTE CRISTI; 09 higuamo · 29 MONTE PLATA; 06 enriquillo · 16 PEDERNALES; 05 valdesia · 17 PERAVIA; 01 cibao_norte · 18 PUERTO PLATA; 03 cibao_nordeste · 20 SAMANÁ; 05 valdesia · 21 SAN CRISTÓBAL; 05 valdesia · 31 SAN JOSÉ DE OCOA; 07 el_valle · 22 SAN JUAN; 09 higuamo · 23 SAN PEDRO DE MACORÍS; 02 cibao_sur · 24 SÁNCHEZ RAMÍREZ; 01 cibao_norte · 25 SANTIAGO; 04 cibao_noroeste · 26 SANTIAGO RODRIGUEZ; 10 ozama · 32 SANTO DOMINGO; 04 cibao_noroeste · 27 VALVERDE</w:t>
              <w:br/>
              <w:t>Ubicación del perfil: AZUA - PROYECTO DEPARTAMENTAL; BAORUCO - PROYECTO DEPARTAMENTAL; BARAHONA - PROYECTO DEPARTAMENTAL; DAJABÓN - PROYECTO DEPARTAMENTAL; DISTRITO NACIONAL - PROYECTO DEPARTAMENTAL; DUARTE - PROYECTO DEPARTAMENTAL; EL SEIBO - PROYECTO DEPARTAMENTAL; ELÍAS PIÑA - PROYECTO DEPARTAMENTAL; ESPAILLAT - PROYECTO DEPARTAMENTAL; HATO MAYOR - PROYECTO DEPARTAMENTAL; HERMANAS MIRABAL - PROYECTO DEPARTAMENTAL; INDEPENDENCIA - PROYECTO DEPARTAMENTAL; LA ALTAGRACIA - PROYECTO DEPARTAMENTAL; LA ROMANA - PROYECTO DEPARTAMENTAL; LA VEGA - PROYECTO DEPARTAMENTAL; MARÍA TRINIDAD SÁNCHEZ - PROYECTO DEPARTAMENTAL; MONSEÑOR NOUEL - PROYECTO DEPARTAMENTAL; MONTE CRISTI - PROYECTO DEPARTAMENTAL; MONTE PLATA - PROYECTO DEPARTAMENTAL; PEDERNALES - PROYECTO DEPARTAMENTAL; PERAVIA - PROYECTO DEPARTAMENTAL; PUERTO PLATA - PROYECTO DEPARTAMENTAL; SAMANÁ - PROYECTO DEPARTAMENTAL; SAN CRISTÓBAL - PROYECTO DEPARTAMENTAL; SAN JOSÉ DE OCOA - PROYECTO DEPARTAMENTAL; SAN JUAN - PROYECTO DEPARTAMENTAL; SAN PEDRO DE MACORÍS - PROYECTO DEPARTAMENTAL; SÁNCHEZ RAMÍREZ - PROYECTO DEPARTAMENTAL; SANTIAGO - PROYECTO DEPARTAMENTAL; SANTIAGO RODRIGUEZ - PROYECTO DEPARTAMENTAL; SANTO DOMINGO - PROYECTO DEPARTAMENTAL; VALVERDE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01-01-2021 – 31-01-2027</w:t>
              <w:br/>
              <w:t>Avance físico: 30.65%</w:t>
              <w:br/>
              <w:t>Avance financiero: 30.65%</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RD$ 6,785,000,000.00</w:t>
              <w:br/>
              <w:t>Presupuesto 2026: RD$ 1,072,870,000.00</w:t>
              <w:br/>
              <w:t>Ejecutado 2026: RD$ 487,278,253.64</w:t>
              <w:br/>
              <w:t>Ejecución 2026: 45.42%</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14584</w:t>
              <w:br/>
              <w:t>Ficha/Mapa 5074</w:t>
              <w:br/>
              <w:t>Fuentes:</w:t>
              <w:br/>
              <w:t>Maestro Sí · Ppto. Sí</w:t>
              <w:br/>
              <w:t>Territorio Sí · CSV territ. Sí</w:t>
              <w:br/>
              <w:t>Perfil Sí</w:t>
            </w:r>
            <w:r>
              <w:br/>
            </w:r>
            <w:hyperlink r:id="rId37">
              <w:r>
                <w:rPr>
                  <w:rFonts w:ascii="Calibri" w:hAnsi="Calibri" w:eastAsia="Calibri"/>
                  <w:color w:val="2E74B5"/>
                  <w:u w:val="single"/>
                  <w:sz w:val="14"/>
                </w:rPr>
                <w:t>Abrir proyecto</w:t>
              </w:r>
            </w:hyperlink>
            <w:r>
              <w:br/>
            </w:r>
            <w:hyperlink r:id="rId38">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FORTALECIMIENTO DEL SISTEMA DE MERCADOS FRONTERIZOS DE LA REPUBLICA DOMINICANA</w:t>
              <w:br/>
              <w:t>Institución(es): INSTITUTO PARA EL DESARROLLO DEL SUROESTE -INDESUR-</w:t>
              <w:br/>
              <w:t>Sector(es): Vivienda y servicios comunitarios</w:t>
              <w:br/>
              <w:t>Territorios declarados: región Sin dato; provincia(s) BAORUCO; DAJABÓN; ELÍAS PIÑA; INDEPENDENCIA; PEDERNALES; municipio(s) Sin registro</w:t>
              <w:br/>
              <w:t>Localización codificada: 06 enriquillo · 03 BAORUCO; 04 cibao_noroeste · 05 DAJABÓN; 07 el_valle · 07 ELÍAS PIÑA; 06 enriquillo · 10 INDEPENDENCIA; 06 enriquillo · 16 PEDERNALES</w:t>
              <w:br/>
              <w:t>Ubicación del perfil: BAORUCO - PROYECTO DEPARTAMENTAL; DAJABÓN - PROYECTO DEPARTAMENTAL; ELÍAS PIÑA - PROYECTO DEPARTAMENTAL; INDEPENDENCIA - PROYECTO DEPARTAMENTAL; PEDERNALES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01-01-2022 – 31-01-2027</w:t>
              <w:br/>
              <w:t>Avance físico: 1.41%</w:t>
              <w:br/>
              <w:t>Avance financiero: 1.41%</w:t>
              <w:br/>
              <w:t>Contratos: 2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RD$ 300,000,000.00</w:t>
              <w:br/>
              <w:t>Presupuesto 2026: RD$ 155,202,232.44</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14624</w:t>
              <w:br/>
              <w:t>Ficha/Mapa 5135</w:t>
              <w:br/>
              <w:t>Fuentes:</w:t>
              <w:br/>
              <w:t>Maestro Sí · Ppto. Sí</w:t>
              <w:br/>
              <w:t>Territorio Sí · CSV territ. Sí</w:t>
              <w:br/>
              <w:t>Perfil Sí</w:t>
            </w:r>
            <w:r>
              <w:br/>
            </w:r>
            <w:hyperlink r:id="rId39">
              <w:r>
                <w:rPr>
                  <w:rFonts w:ascii="Calibri" w:hAnsi="Calibri" w:eastAsia="Calibri"/>
                  <w:color w:val="2E74B5"/>
                  <w:u w:val="single"/>
                  <w:sz w:val="14"/>
                </w:rPr>
                <w:t>Abrir proyecto</w:t>
              </w:r>
            </w:hyperlink>
            <w:r>
              <w:br/>
            </w:r>
            <w:hyperlink r:id="rId40">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SISTEMA NACIONAL DE ATENCION A EMERGENCIAS Y SEGURIDAD 9-1-1, FASE II</w:t>
              <w:br/>
              <w:t>Institución(es): SERVICIO INTEGRAL DE EMERGENCIAS</w:t>
              <w:br/>
              <w:t>Sector(es): Defensa nacional</w:t>
              <w:br/>
              <w:t>Territorios declarados: región Sin dato; provincia(s) ELÍAS PIÑA; SAN CRISTÓBAL; MONTE CRISTI; LA VEGA; INDEPENDENCIA; DAJABÓN; ESPAILLAT; PUERTO PLATA; SAN PEDRO DE MACORÍS; BAORUCO; SANTIAGO RODRIGUEZ; PEDERNALES; MONTE PLATA; municipio(s) BÁNICA; CAMBITA GARABITOS; CASTAÑUELAS; COMENDADOR; CONSTANZA; CRISTOBAL; DAJABÓN; DUVERGÉ; EL LLANO; EL PINO; GASPAR HERNÁNDEZ; GUANANICO; GUAYUBÍN; HONDO VALLE; JAMAO AL NORTE; JARABACOA; JIMA ABAJO; JIMANÍ; JUAN SANTIAGO; LA DESCUBIERTA; LAS MATAS DE SANTA CRUZ; LOMA DE CABRERA; LOS CACAOS; LOS HIDALGOS; LOS LLANOS; LOS RÍOS; MELLA; MONCIÓN; MONTE CRISTI; OVIEDO; PARTIDO; PEDERNALES; PEDRO SANTANA; PEPILLO SALCEDO; POSTRER RÍO; QUISQUEYA; RESTAURACIÓN; SABANA GRANDE DE BOYÁ; SAN IGNACIO DE SABANETA; TAMAYO; VILLA ISABELA; VILLA JARAGUA; VILLA LOS ALMÁCIGOS; VILLA VÁSQUEZ</w:t>
              <w:br/>
              <w:t>Localización codificada: 07 el_valle · 07 ELÍAS PIÑA · 070702 BÁNICA; 05 valdesia · 21 SAN CRISTÓBAL · 052104 CAMBITA GARABITOS; 04 cibao_noroeste · 15 MONTE CRISTI · 041502 CASTAÑUELAS; 07 el_valle · 07 ELÍAS PIÑA · 070701 COMENDADOR; 02 cibao_sur · 13 LA VEGA · 021302 CONSTANZA; 06 enriquillo · 10 INDEPENDENCIA · 061005 CRISTOBAL; 04 cibao_noroeste · 05 DAJABÓN · 040501 DAJABÓN; 06 enriquillo · 10 INDEPENDENCIA · 061002 DUVERGÉ; 07 el_valle · 07 ELÍAS PIÑA · 070703 EL LLANO; 04 cibao_noroeste · 05 DAJABÓN · 040505 EL PINO; 01 cibao_norte · 09 ESPAILLAT · 010903 GASPAR HERNÁNDEZ; 01 cibao_norte · 18 PUERTO PLATA · 011803 GUANANICO; 04 cibao_noroeste · 15 MONTE CRISTI · 041503 GUAYUBÍN; 07 el_valle · 07 ELÍAS PIÑA · 070704 HONDO VALLE; 01 cibao_norte · 09 ESPAILLAT · 010904 JAMAO AL NORTE; 02 cibao_sur · 13 LA VEGA · 021303 JARABACOA; 02 cibao_sur · 13 LA VEGA · 021304 JIMA ABAJO; 06 enriquillo · 10 INDEPENDENCIA · 061001 JIMANÍ; 07 el_valle · 07 ELÍAS PIÑA · 070706 JUAN SANTIAGO; 06 enriquillo · 10 INDEPENDENCIA · 061003 LA DESCUBIERTA; 04 cibao_noroeste · 15 MONTE CRISTI · 041504 LAS MATAS DE SANTA CRUZ; 04 cibao_noroeste · 05 DAJABÓN · 040502 LOMA DE CABRERA; 05 valdesia · 21 SAN CRISTÓBAL · 052108 LOS CACAOS; 01 cibao_norte · 18 PUERTO PLATA · 011805 LOS HIDALGOS; 09 higuamo · 23 SAN PEDRO DE MACORÍS · 092302 LOS LLANOS; 06 enriquillo · 03 BAORUCO · 060305 LOS RÍOS; 06 enriquillo · 10 INDEPENDENCIA · 061006 MELLA; 04 cibao_noroeste · 26 SANTIAGO RODRIGUEZ · 042603 MONCIÓN; 04 cibao_noroeste · 15 MONTE CRISTI · 041501 MONTE CRISTI; 06 enriquillo · 16 PEDERNALES · 061602 OVIEDO; 04 cibao_noroeste · 05 DAJABÓN · 040503 PARTIDO; 06 enriquillo · 16 PEDERNALES · 061601 PEDERNALES; 07 el_valle · 07 ELÍAS PIÑA · 070705 PEDRO SANTANA; 04 cibao_noroeste · 15 MONTE CRISTI · 041505 PEPILLO SALCEDO; 06 enriquillo · 10 INDEPENDENCIA · 061004 POSTRER RÍO; 09 higuamo · 23 SAN PEDRO DE MACORÍS · 092305 QUISQUEYA; 04 cibao_noroeste · 05 DAJABÓN · 040504 RESTAURACIÓN; 09 higuamo · 29 MONTE PLATA · 092903 SABANA GRANDE DE BOYÁ; 04 cibao_noroeste · 26 SANTIAGO RODRIGUEZ · 042601 SAN IGNACIO DE SABANETA; 06 enriquillo · 03 BAORUCO · 060303 TAMAYO; 01 cibao_norte · 18 PUERTO PLATA · 011808 VILLA ISABELA; 06 enriquillo · 03 BAORUCO · 060304 VILLA JARAGUA; 04 cibao_noroeste · 26 SANTIAGO RODRIGUEZ · 042602 VILLA LOS ALMÁCIGOS; 04 cibao_noroeste · 15 MONTE CRISTI · 041506 VILLA VÁSQUEZ</w:t>
              <w:br/>
              <w:t>Ubicación del perfil: BÁNICA (ELÍAS PIÑA); CAMBITA GARABITOS (SAN CRISTÓBAL); CASTAÑUELAS (MONTE CRISTI); COMENDADOR (ELÍAS PIÑA); CONSTANZA (LA VEGA); CRISTOBAL (INDEPENDENCIA); DAJABÓN (DAJABÓN); DUVERGÉ (INDEPENDENCIA); EL LLANO (ELÍAS PIÑA); EL PINO (DAJABÓN); GASPAR HERNÁNDEZ (ESPAILLAT); GUANANICO (PUERTO PLATA); GUAYUBÍN (MONTE CRISTI); HONDO VALLE (ELÍAS PIÑA); JAMAO AL NORTE (ESPAILLAT); JARABACOA (LA VEGA); JIMA ABAJO (LA VEGA); JIMANÍ (INDEPENDENCIA); JUAN SANTIAGO (ELÍAS PIÑA); LA DESCUBIERTA (INDEPENDENCIA); LAS MATAS DE SANTA CRUZ (MONTE CRISTI); LOMA DE CABRERA (DAJABÓN); LOS CACAOS (SAN CRISTÓBAL); LOS HIDALGOS (PUERTO PLATA); LOS LLANOS (SAN PEDRO DE MACORÍS); LOS RÍOS (BAORUCO); MELLA (INDEPENDENCIA); MONCIÓN (SANTIAGO RODRIGUEZ); MONTE CRISTI (MONTE CRISTI); OVIEDO (PEDERNALES); PARTIDO (DAJABÓN); PEDERNALES (PEDERNALES); PEDRO SANTANA (ELÍAS PIÑA); PEPILLO SALCEDO (MONTE CRISTI); POSTRER RÍO (INDEPENDENCIA); QUISQUEYA (SAN PEDRO DE MACORÍS); RESTAURACIÓN (DAJABÓN); SABANA GRANDE DE BOYÁ (MONTE PLATA); SAN IGNACIO DE SABANETA (SANTIAGO RODRIGUEZ); TAMAYO (BAORUCO); VILLA ISABELA (PUERTO PLATA); VILLA JARAGUA (BAORUCO); VILLA LOS ALMÁCIGOS (SANTIAGO RODRIGUEZ); VILLA VÁSQUEZ (MONTE CRISTI)</w:t>
              <w:br/>
              <w:t>Fuente territorial: profile · alcance municipality · verificada 02-08-2026 12:40 UTC</w:t>
              <w:br/>
              <w:t>Cobertura: nacional No · multirregional Sí</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01-01-2022 – 31-01-2027</w:t>
              <w:br/>
              <w:t>Avance físico: 35.82%</w:t>
              <w:br/>
              <w:t>Avance financiero: 35.82%</w:t>
              <w:br/>
              <w:t>Contratos: 58 total · 22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RD$ 6,432,000,000.00</w:t>
              <w:br/>
              <w:t>Presupuesto 2026: RD$ 1,021,000,000.00</w:t>
              <w:br/>
              <w:t>Ejecutado 2026: RD$ 688,820,397.89</w:t>
              <w:br/>
              <w:t>Ejecución 2026: 67.47%</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14649</w:t>
              <w:br/>
              <w:t>Ficha/Mapa 5137</w:t>
              <w:br/>
              <w:t>Fuentes:</w:t>
              <w:br/>
              <w:t>Maestro Sí · Ppto. Sí</w:t>
              <w:br/>
              <w:t>Territorio Sí · CSV territ. Sí</w:t>
              <w:br/>
              <w:t>Perfil Sí</w:t>
            </w:r>
            <w:r>
              <w:br/>
            </w:r>
            <w:hyperlink r:id="rId41">
              <w:r>
                <w:rPr>
                  <w:rFonts w:ascii="Calibri" w:hAnsi="Calibri" w:eastAsia="Calibri"/>
                  <w:color w:val="2E74B5"/>
                  <w:u w:val="single"/>
                  <w:sz w:val="14"/>
                </w:rPr>
                <w:t>Abrir proyecto</w:t>
              </w:r>
            </w:hyperlink>
            <w:r>
              <w:br/>
            </w:r>
            <w:hyperlink r:id="rId42">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MEJORAMIENTO DE 100,000 VIVIENDAS EN LA REPÚBLICA DOMINICANA</w:t>
              <w:br/>
              <w:t>Institución(es): MINISTERIO DE LA VIVIENDA, HABITAT Y EDIFICACIONES (MIVHED)</w:t>
              <w:br/>
              <w:t>Sector(es): Vivienda y servicios comunitarios</w:t>
              <w:br/>
              <w:t>Territorios declarados: región Sin dato; provincia(s) AZUA; BAORUCO; BARAHONA; DAJABÓN; DISTRITO NACIONAL; DUARTE; EL SEIBO; ELÍAS PIÑA; ESPAILLAT; HATO MAYOR; HERMANAS MIRABAL; INDEPENDENCIA; LA ALTAGRACIA; LA ROMANA; LA VEGA; MARÍA TRINIDAD SÁNCHEZ; MONSEÑOR NOUEL; MONTE CRISTI; MONTE PLATA; PEDERNALES; PERAVIA; PUERTO PLATA; SAMANÁ; SAN CRISTÓBAL; SAN JOSÉ DE OCOA; SAN JUAN; SAN PEDRO DE MACORÍS; SÁNCHEZ RAMÍREZ; SANTIAGO; SANTIAGO RODRIGUEZ; SANTO DOMINGO; VALVERDE; municipio(s) Sin registro</w:t>
              <w:br/>
              <w:t>Localización codificada: 07 el_valle · 02 AZUA; 06 enriquillo · 03 BAORUCO; 06 enriquillo · 04 BARAHONA; 04 cibao_noroeste · 05 DAJABÓN; 00 · 00000 DISTRITO NACIONAL; 03 cibao_nordeste · 06 DUARTE; 08 yuma · 08 EL SEIBO; 07 el_valle · 07 ELÍAS PIÑA; 01 cibao_norte · 09 ESPAILLAT; 09 higuamo · 30 HATO MAYOR; 03 cibao_nordeste · 19 HERMANAS MIRABAL; 06 enriquillo · 10 INDEPENDENCIA; 08 yuma · 11 LA ALTAGRACIA; 08 yuma · 12 LA ROMANA; 02 cibao_sur · 13 LA VEGA; 03 cibao_nordeste · 14 MARÍA TRINIDAD SÁNCHEZ; 02 cibao_sur · 28 MONSEÑOR NOUEL; 04 cibao_noroeste · 15 MONTE CRISTI; 09 higuamo · 29 MONTE PLATA; 06 enriquillo · 16 PEDERNALES; 05 valdesia · 17 PERAVIA; 01 cibao_norte · 18 PUERTO PLATA; 03 cibao_nordeste · 20 SAMANÁ; 05 valdesia · 21 SAN CRISTÓBAL; 05 valdesia · 31 SAN JOSÉ DE OCOA; 07 el_valle · 22 SAN JUAN; 09 higuamo · 23 SAN PEDRO DE MACORÍS; 02 cibao_sur · 24 SÁNCHEZ RAMÍREZ; 01 cibao_norte · 25 SANTIAGO; 04 cibao_noroeste · 26 SANTIAGO RODRIGUEZ; 10 ozama · 32 SANTO DOMINGO; 04 cibao_noroeste · 27 VALVERDE</w:t>
              <w:br/>
              <w:t>Ubicación del perfil: AZUA - PROYECTO DEPARTAMENTAL; BAORUCO - PROYECTO DEPARTAMENTAL; BARAHONA - PROYECTO DEPARTAMENTAL; DAJABÓN - PROYECTO DEPARTAMENTAL; DISTRITO NACIONAL - PROYECTO DEPARTAMENTAL; DUARTE - PROYECTO DEPARTAMENTAL; EL SEIBO - PROYECTO DEPARTAMENTAL; ELÍAS PIÑA - PROYECTO DEPARTAMENTAL; ESPAILLAT - PROYECTO DEPARTAMENTAL; HATO MAYOR - PROYECTO DEPARTAMENTAL; HERMANAS MIRABAL - PROYECTO DEPARTAMENTAL; INDEPENDENCIA - PROYECTO DEPARTAMENTAL; LA ALTAGRACIA - PROYECTO DEPARTAMENTAL; LA ROMANA - PROYECTO DEPARTAMENTAL; LA VEGA - PROYECTO DEPARTAMENTAL; MARÍA TRINIDAD SÁNCHEZ - PROYECTO DEPARTAMENTAL; MONSEÑOR NOUEL - PROYECTO DEPARTAMENTAL; MONTE CRISTI - PROYECTO DEPARTAMENTAL; MONTE PLATA - PROYECTO DEPARTAMENTAL; PEDERNALES - PROYECTO DEPARTAMENTAL; PERAVIA - PROYECTO DEPARTAMENTAL; PUERTO PLATA - PROYECTO DEPARTAMENTAL; SAMANÁ - PROYECTO DEPARTAMENTAL; SAN CRISTÓBAL - PROYECTO DEPARTAMENTAL; SAN JOSÉ DE OCOA - PROYECTO DEPARTAMENTAL; SAN JUAN - PROYECTO DEPARTAMENTAL; SAN PEDRO DE MACORÍS - PROYECTO DEPARTAMENTAL; SÁNCHEZ RAMÍREZ - PROYECTO DEPARTAMENTAL; SANTIAGO - PROYECTO DEPARTAMENTAL; SANTIAGO RODRIGUEZ - PROYECTO DEPARTAMENTAL; SANTO DOMINGO - PROYECTO DEPARTAMENTAL; VALVERDE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01-01-2021 – 31-01-2027</w:t>
              <w:br/>
              <w:t>Avance físico: 77.38%</w:t>
              <w:br/>
              <w:t>Avance financiero: 77.38%</w:t>
              <w:br/>
              <w:t>Contratos: 32 total · 29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RD$ 9,076,506,534.00</w:t>
              <w:br/>
              <w:t>Presupuesto 2026: RD$ 1,549,580,606.13</w:t>
              <w:br/>
              <w:t>Ejecutado 2026: RD$ 807,941,400.40</w:t>
              <w:br/>
              <w:t>Ejecución 2026: 52.14%</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15158</w:t>
              <w:br/>
              <w:t>Ficha/Mapa 6268</w:t>
              <w:br/>
              <w:t>Fuentes:</w:t>
              <w:br/>
              <w:t>Maestro Sí · Ppto. Sí</w:t>
              <w:br/>
              <w:t>Territorio Sí · CSV territ. Sí</w:t>
              <w:br/>
              <w:t>Perfil Sí</w:t>
            </w:r>
            <w:r>
              <w:br/>
            </w:r>
            <w:hyperlink r:id="rId4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ALERIS MAGDALENA MONTERO ARIAS, MUNICIPIO TAMAYO, PROVINCIA BAHORUCO.</w:t>
              <w:br/>
              <w:t>Institución(es): DIRECCION DE INFRAESTRUCTURA ESCOLAR</w:t>
              <w:br/>
              <w:t>Sector(es): Educación</w:t>
              <w:br/>
              <w:t>Territorios declarados: región enriquillo; provincia(s) BAORUCO; municipio(s) TAMAYO</w:t>
              <w:br/>
              <w:t>Localización codificada: 06 enriquillo · 03 BAORUCO · 060303 TAMAYO</w:t>
              <w:br/>
              <w:t>Ubicación del perfil: TAMAYO (BAORUCO)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16.16%</w:t>
              <w:br/>
              <w:t>Avance financiero: 16.16%</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RD$ 7,158,668.63</w:t>
              <w:br/>
              <w:t>Presupuesto 2026: RD$ 109.00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15160</w:t>
              <w:br/>
              <w:t>Ficha/Mapa 6270</w:t>
              <w:br/>
              <w:t>Fuentes:</w:t>
              <w:br/>
              <w:t>Maestro Sí · Ppto. Sí</w:t>
              <w:br/>
              <w:t>Territorio Sí · CSV territ. Sí</w:t>
              <w:br/>
              <w:t>Perfil Sí</w:t>
            </w:r>
            <w:r>
              <w:br/>
            </w:r>
            <w:hyperlink r:id="rId4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AMÉRICO LUGO HERRERAS, MUNICIPIO TAMAYO, PROVINCIA BAHORUCO.</w:t>
              <w:br/>
              <w:t>Institución(es): DIRECCION DE INFRAESTRUCTURA ESCOLAR</w:t>
              <w:br/>
              <w:t>Sector(es): Educación</w:t>
              <w:br/>
              <w:t>Territorios declarados: región enriquillo; provincia(s) BAORUCO; municipio(s) TAMAYO</w:t>
              <w:br/>
              <w:t>Localización codificada: 06 enriquillo · 03 BAORUCO · 060303 TAMAYO</w:t>
              <w:br/>
              <w:t>Ubicación del perfil: TAMAYO (BAORUCO)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56.72%</w:t>
              <w:br/>
              <w:t>Avance financiero: 56.72%</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RD$ 7,158,668.63</w:t>
              <w:br/>
              <w:t>Presupuesto 2026: RD$ 967,194.00</w:t>
              <w:br/>
              <w:t>Ejecutado 2026: RD$ 967,193.24</w:t>
              <w:br/>
              <w:t>Ejecución 2026: 100.00%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15161</w:t>
              <w:br/>
              <w:t>Ficha/Mapa 6271</w:t>
              <w:br/>
              <w:t>Fuentes:</w:t>
              <w:br/>
              <w:t>Maestro Sí · Ppto. Sí</w:t>
              <w:br/>
              <w:t>Territorio Sí · CSV territ. Sí</w:t>
              <w:br/>
              <w:t>Perfil Sí</w:t>
            </w:r>
            <w:r>
              <w:br/>
            </w:r>
            <w:hyperlink r:id="rId4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GREGORIO LUPERÓN, MUNICIPIO LOS RÍOS, PROVINCIA BAHORUCO.</w:t>
              <w:br/>
              <w:t>Institución(es): DIRECCION DE INFRAESTRUCTURA ESCOLAR</w:t>
              <w:br/>
              <w:t>Sector(es): Educación</w:t>
              <w:br/>
              <w:t>Territorios declarados: región enriquillo; provincia(s) BAORUCO; municipio(s) LOS RÍOS</w:t>
              <w:br/>
              <w:t>Localización codificada: 06 enriquillo · 03 BAORUCO · 060305 LOS RÍOS</w:t>
              <w:br/>
              <w:t>Ubicación del perfil: LOS RÍOS (BAORUCO)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58.20%</w:t>
              <w:br/>
              <w:t>Avance financiero: 58.20%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RD$ 13,516,666.23</w:t>
              <w:br/>
              <w:t>Presupuesto 2026: RD$ 487,198.00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15162</w:t>
              <w:br/>
              <w:t>Ficha/Mapa 6272</w:t>
              <w:br/>
              <w:t>Fuentes:</w:t>
              <w:br/>
              <w:t>Maestro Sí · Ppto. Sí</w:t>
              <w:br/>
              <w:t>Territorio Sí · CSV territ. Sí</w:t>
              <w:br/>
              <w:t>Perfil Sí</w:t>
            </w:r>
            <w:r>
              <w:br/>
            </w:r>
            <w:hyperlink r:id="rId4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CRISTINO MATOS LEDESMA, MUNICIPIO TAMAYO, PROVINCIA BAHORUCO.</w:t>
              <w:br/>
              <w:t>Institución(es): DIRECCION DE INFRAESTRUCTURA ESCOLAR</w:t>
              <w:br/>
              <w:t>Sector(es): Educación</w:t>
              <w:br/>
              <w:t>Territorios declarados: región enriquillo; provincia(s) BAORUCO; municipio(s) TAMAYO</w:t>
              <w:br/>
              <w:t>Localización codificada: 06 enriquillo · 03 BAORUCO · 060303 TAMAYO</w:t>
              <w:br/>
              <w:t>Ubicación del perfil: TAMAYO (BAORUCO)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66.81%</w:t>
              <w:br/>
              <w:t>Avance financiero: 66.81%</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RD$ 22,252,093.34</w:t>
              <w:br/>
              <w:t>Presupuesto 2026: RD$ 797,437.00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15163</w:t>
              <w:br/>
              <w:t>Ficha/Mapa 6273</w:t>
              <w:br/>
              <w:t>Fuentes:</w:t>
              <w:br/>
              <w:t>Maestro Sí · Ppto. Sí</w:t>
              <w:br/>
              <w:t>Territorio Sí · CSV territ. Sí</w:t>
              <w:br/>
              <w:t>Perfil Sí</w:t>
            </w:r>
            <w:r>
              <w:br/>
            </w:r>
            <w:hyperlink r:id="rId4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MARIE POUSSEPIN - FE Y ALEGRÍA, MUNICIPIO VILLA JARAGUA, PROVINCIA BAHORUCO.</w:t>
              <w:br/>
              <w:t>Institución(es): DIRECCION DE INFRAESTRUCTURA ESCOLAR</w:t>
              <w:br/>
              <w:t>Sector(es): Educación</w:t>
              <w:br/>
              <w:t>Territorios declarados: región enriquillo; provincia(s) BAORUCO; municipio(s) VILLA JARAGUA</w:t>
              <w:br/>
              <w:t>Localización codificada: 06 enriquillo · 03 BAORUCO · 060304 VILLA JARAGUA</w:t>
              <w:br/>
              <w:t>Ubicación del perfil: VILLA JARAGUA (BAORUCO)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56.12%</w:t>
              <w:br/>
              <w:t>Avance financiero: 56.12%</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RD$ 21,582,882.77</w:t>
              <w:br/>
              <w:t>Presupuesto 2026: RD$ 4,239,077.00</w:t>
              <w:br/>
              <w:t>Ejecutado 2026: RD$ 2,150,270.03</w:t>
              <w:br/>
              <w:t>Ejecución 2026: 50.72%</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15388</w:t>
              <w:br/>
              <w:t>Ficha/Mapa 6132</w:t>
              <w:br/>
              <w:t>Fuentes:</w:t>
              <w:br/>
              <w:t>Maestro Sí · Ppto. Sí</w:t>
              <w:br/>
              <w:t>Territorio Sí · CSV territ. Sí</w:t>
              <w:br/>
              <w:t>Perfil Sí</w:t>
            </w:r>
            <w:r>
              <w:br/>
            </w:r>
            <w:hyperlink r:id="rId48">
              <w:r>
                <w:rPr>
                  <w:rFonts w:ascii="Calibri" w:hAnsi="Calibri" w:eastAsia="Calibri"/>
                  <w:color w:val="2E74B5"/>
                  <w:u w:val="single"/>
                  <w:sz w:val="14"/>
                </w:rPr>
                <w:t>Abrir proyecto</w:t>
              </w:r>
            </w:hyperlink>
            <w:r>
              <w:br/>
            </w:r>
            <w:hyperlink r:id="rId49">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LA INFRAESTRUCTURA VIAL URBANA DEL MUNICIPIO DE VILLA JARAGUA, PROVINCIA BAHORUCO</w:t>
              <w:br/>
              <w:t>Institución(es): MINISTERIO DE OBRAS PUBLICAS Y COMUNICACIONES</w:t>
              <w:br/>
              <w:t>Sector(es): Transporte</w:t>
              <w:br/>
              <w:t>Territorios declarados: región enriquillo; provincia(s) BAORUCO; municipio(s) VILLA JARAGUA</w:t>
              <w:br/>
              <w:t>Localización codificada: 06 enriquillo · 03 BAORUCO · 060304 VILLA JARAGUA</w:t>
              <w:br/>
              <w:t>Ubicación del perfil: VILLA JARAGUA (BAORUCO)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47.86%</w:t>
              <w:br/>
              <w:t>Avance financiero: 47.86%</w:t>
              <w:br/>
              <w:t>Contratos: 47 total · 47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RD$ 239,951,853.45</w:t>
              <w:br/>
              <w:t>Presupuesto 2026: RD$ 30,000,017.00</w:t>
              <w:br/>
              <w:t>Ejecutado 2026: RD$ 23,431,542.90</w:t>
              <w:br/>
              <w:t>Ejecución 2026: 78.11%</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16051</w:t>
              <w:br/>
              <w:t>Ficha/Mapa 7544</w:t>
              <w:br/>
              <w:t>Fuentes:</w:t>
              <w:br/>
              <w:t>Maestro Sí · Ppto. Sí</w:t>
              <w:br/>
              <w:t>Territorio Sí · CSV territ. Sí</w:t>
              <w:br/>
              <w:t>Perfil Sí</w:t>
            </w:r>
            <w:r>
              <w:br/>
            </w:r>
            <w:hyperlink r:id="rId5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CONCEPCIÓN BONA, MUNICIPIO TAMAYO, PROVINCIA BAORUCO.</w:t>
              <w:br/>
              <w:t>Institución(es): DIRECCION DE INFRAESTRUCTURA ESCOLAR</w:t>
              <w:br/>
              <w:t>Sector(es): Educación</w:t>
              <w:br/>
              <w:t>Territorios declarados: región enriquillo; provincia(s) BAORUCO; municipio(s) TAMAYO</w:t>
              <w:br/>
              <w:t>Localización codificada: 06 enriquillo · 03 BAORUCO · 060303 TAMAYO</w:t>
              <w:br/>
              <w:t>Ubicación del perfil: TAMAYO (BAORUCO)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16.16%</w:t>
              <w:br/>
              <w:t>Avance financiero: 16.16%</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RD$ 7,098,593.96</w:t>
              <w:br/>
              <w:t>Presupuesto 2026: RD$ 2,236,049.00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16052</w:t>
              <w:br/>
              <w:t>Ficha/Mapa 7545</w:t>
              <w:br/>
              <w:t>Fuentes:</w:t>
              <w:br/>
              <w:t>Maestro Sí · Ppto. Sí</w:t>
              <w:br/>
              <w:t>Territorio Sí · CSV territ. Sí</w:t>
              <w:br/>
              <w:t>Perfil Sí</w:t>
            </w:r>
            <w:r>
              <w:br/>
            </w:r>
            <w:hyperlink r:id="rId5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CRESCENCIO RODRÍGUEZ, MUNICIPIO TAMAYO, PROVINCIA BAORUCO.</w:t>
              <w:br/>
              <w:t>Institución(es): DIRECCION DE INFRAESTRUCTURA ESCOLAR</w:t>
              <w:br/>
              <w:t>Sector(es): Educación</w:t>
              <w:br/>
              <w:t>Territorios declarados: región enriquillo; provincia(s) BAORUCO; municipio(s) TAMAYO</w:t>
              <w:br/>
              <w:t>Localización codificada: 06 enriquillo · 03 BAORUCO · 060303 TAMAYO</w:t>
              <w:br/>
              <w:t>Ubicación del perfil: TAMAYO (BAORUCO)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15.98%</w:t>
              <w:br/>
              <w:t>Avance financiero: 15.98%</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RD$ 15,769,030.50</w:t>
              <w:br/>
              <w:t>Presupuesto 2026: RD$ 3,598,543.00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16053</w:t>
              <w:br/>
              <w:t>Ficha/Mapa 7546</w:t>
              <w:br/>
              <w:t>Fuentes:</w:t>
              <w:br/>
              <w:t>Maestro Sí · Ppto. Sí</w:t>
              <w:br/>
              <w:t>Territorio Sí · CSV territ. Sí</w:t>
              <w:br/>
              <w:t>Perfil Sí</w:t>
            </w:r>
            <w:r>
              <w:br/>
            </w:r>
            <w:hyperlink r:id="rId5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APOLINAR PERDOMO, MUNICIPIO TAMAYO, PROVINCIA BAORUCO.</w:t>
              <w:br/>
              <w:t>Institución(es): DIRECCION DE INFRAESTRUCTURA ESCOLAR</w:t>
              <w:br/>
              <w:t>Sector(es): Educación</w:t>
              <w:br/>
              <w:t>Territorios declarados: región enriquillo; provincia(s) BAORUCO; municipio(s) TAMAYO</w:t>
              <w:br/>
              <w:t>Localización codificada: 06 enriquillo · 03 BAORUCO · 060303 TAMAYO</w:t>
              <w:br/>
              <w:t>Ubicación del perfil: TAMAYO (BAORUCO)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16.84%</w:t>
              <w:br/>
              <w:t>Avance financiero: 16.84%</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RD$ 43,469,248.45</w:t>
              <w:br/>
              <w:t>Presupuesto 2026: RD$ 2,198,498.00</w:t>
              <w:br/>
              <w:t>Ejecutado 2026: RD$ 1,658,519.17</w:t>
              <w:br/>
              <w:t>Ejecución 2026: 75.44%</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16054</w:t>
              <w:br/>
              <w:t>Ficha/Mapa 7547</w:t>
              <w:br/>
              <w:t>Fuentes:</w:t>
              <w:br/>
              <w:t>Maestro Sí · Ppto. Sí</w:t>
              <w:br/>
              <w:t>Territorio Sí · CSV territ. Sí</w:t>
              <w:br/>
              <w:t>Perfil Sí</w:t>
            </w:r>
            <w:r>
              <w:br/>
            </w:r>
            <w:hyperlink r:id="rId5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SALOMÉ UREÑA DE HENRÍQUEZ, MUNICIPIO TAMAYO, PROVINCIA BAORUCO.</w:t>
              <w:br/>
              <w:t>Institución(es): DIRECCION DE INFRAESTRUCTURA ESCOLAR</w:t>
              <w:br/>
              <w:t>Sector(es): Educación</w:t>
              <w:br/>
              <w:t>Territorios declarados: región enriquillo; provincia(s) BAORUCO; municipio(s) TAMAYO</w:t>
              <w:br/>
              <w:t>Localización codificada: 06 enriquillo · 03 BAORUCO · 060303 TAMAYO</w:t>
              <w:br/>
              <w:t>Ubicación del perfil: TAMAYO (BAORUCO)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46.92%</w:t>
              <w:br/>
              <w:t>Avance financiero: 46.92%</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RD$ 18,736,855.00</w:t>
              <w:br/>
              <w:t>Presupuesto 2026: RD$ 2,434,073.00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16055</w:t>
              <w:br/>
              <w:t>Ficha/Mapa 7548</w:t>
              <w:br/>
              <w:t>Fuentes:</w:t>
              <w:br/>
              <w:t>Maestro Sí · Ppto. Sí</w:t>
              <w:br/>
              <w:t>Territorio Sí · CSV territ. Sí</w:t>
              <w:br/>
              <w:t>Perfil Sí</w:t>
            </w:r>
            <w:r>
              <w:br/>
            </w:r>
            <w:hyperlink r:id="rId5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ENRIQUILLO, MUNICIPIO TAMAYO, PROVINCIA BAORUCO.</w:t>
              <w:br/>
              <w:t>Institución(es): DIRECCION DE INFRAESTRUCTURA ESCOLAR</w:t>
              <w:br/>
              <w:t>Sector(es): Educación</w:t>
              <w:br/>
              <w:t>Territorios declarados: región enriquillo; provincia(s) BAORUCO; municipio(s) TAMAYO</w:t>
              <w:br/>
              <w:t>Localización codificada: 06 enriquillo · 03 BAORUCO · 060303 TAMAYO</w:t>
              <w:br/>
              <w:t>Ubicación del perfil: TAMAYO (BAORUCO)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51.05%</w:t>
              <w:br/>
              <w:t>Avance financiero: 51.05%</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RD$ 8,904,965.20</w:t>
              <w:br/>
              <w:t>Presupuesto 2026: RD$ 3,140,743.00</w:t>
              <w:br/>
              <w:t>Ejecutado 2026: RD$ 317,890.46</w:t>
              <w:br/>
              <w:t>Ejecución 2026: 10.12%</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16056</w:t>
              <w:br/>
              <w:t>Ficha/Mapa 7549</w:t>
              <w:br/>
              <w:t>Fuentes:</w:t>
              <w:br/>
              <w:t>Maestro Sí · Ppto. Sí</w:t>
              <w:br/>
              <w:t>Territorio Sí · CSV territ. Sí</w:t>
              <w:br/>
              <w:t>Perfil Sí</w:t>
            </w:r>
            <w:r>
              <w:br/>
            </w:r>
            <w:hyperlink r:id="rId5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PEDRO MIR, MUNICIPIO TAMAYO, PROVINCIA BAORUCO.</w:t>
              <w:br/>
              <w:t>Institución(es): DIRECCION DE INFRAESTRUCTURA ESCOLAR</w:t>
              <w:br/>
              <w:t>Sector(es): Educación</w:t>
              <w:br/>
              <w:t>Territorios declarados: región enriquillo; provincia(s) BAORUCO; municipio(s) TAMAYO</w:t>
              <w:br/>
              <w:t>Localización codificada: 06 enriquillo · 03 BAORUCO · 060303 TAMAYO</w:t>
              <w:br/>
              <w:t>Ubicación del perfil: TAMAYO (BAORUCO)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18.28%</w:t>
              <w:br/>
              <w:t>Avance financiero: 18.28%</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RD$ 16,582,541.63</w:t>
              <w:br/>
              <w:t>Presupuesto 2026: RD$ 1,779,218.00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16057</w:t>
              <w:br/>
              <w:t>Ficha/Mapa 7550</w:t>
              <w:br/>
              <w:t>Fuentes:</w:t>
              <w:br/>
              <w:t>Maestro Sí · Ppto. Sí</w:t>
              <w:br/>
              <w:t>Territorio Sí · CSV territ. Sí</w:t>
              <w:br/>
              <w:t>Perfil Sí</w:t>
            </w:r>
            <w:r>
              <w:br/>
            </w:r>
            <w:hyperlink r:id="rId5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ANACAONA, MUNICIPIO VILLA JARAGUA, PROVINCIA BAORUCO.</w:t>
              <w:br/>
              <w:t>Institución(es): DIRECCION DE INFRAESTRUCTURA ESCOLAR</w:t>
              <w:br/>
              <w:t>Sector(es): Educación</w:t>
              <w:br/>
              <w:t>Territorios declarados: región enriquillo; provincia(s) BAORUCO; municipio(s) VILLA JARAGUA</w:t>
              <w:br/>
              <w:t>Localización codificada: 06 enriquillo · 03 BAORUCO · 060304 VILLA JARAGUA</w:t>
              <w:br/>
              <w:t>Ubicación del perfil: VILLA JARAGUA (BAORUCO)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60.83%</w:t>
              <w:br/>
              <w:t>Avance financiero: 60.83%</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RD$ 20,831,575.37</w:t>
              <w:br/>
              <w:t>Presupuesto 2026: RD$ 4,214,405.00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16068</w:t>
              <w:br/>
              <w:t>Ficha/Mapa 7561</w:t>
              <w:br/>
              <w:t>Fuentes:</w:t>
              <w:br/>
              <w:t>Maestro Sí · Ppto. Sí</w:t>
              <w:br/>
              <w:t>Territorio Sí · CSV territ. Sí</w:t>
              <w:br/>
              <w:t>Perfil Sí</w:t>
            </w:r>
            <w:r>
              <w:br/>
            </w:r>
            <w:hyperlink r:id="rId5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MAURICIO BÁEZ, MUNICIPIO TAMAYO, PROVINCIA BAORUCO.</w:t>
              <w:br/>
              <w:t>Institución(es): DIRECCION DE INFRAESTRUCTURA ESCOLAR</w:t>
              <w:br/>
              <w:t>Sector(es): Educación</w:t>
              <w:br/>
              <w:t>Territorios declarados: región enriquillo; provincia(s) BAORUCO; municipio(s) TAMAYO</w:t>
              <w:br/>
              <w:t>Localización codificada: 06 enriquillo · 03 BAORUCO · 060303 TAMAYO</w:t>
              <w:br/>
              <w:t>Ubicación del perfil: TAMAYO (BAORUCO)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15.76%</w:t>
              <w:br/>
              <w:t>Avance financiero: 15.76%</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RD$ 17,950,284.98</w:t>
              <w:br/>
              <w:t>Presupuesto 2026: RD$ 10,000,000.00</w:t>
              <w:br/>
              <w:t>Ejecutado 2026: RD$ 4,721,992.09</w:t>
              <w:br/>
              <w:t>Ejecución 2026: 47.22%</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16091</w:t>
              <w:br/>
              <w:t>Ficha/Mapa 6146</w:t>
              <w:br/>
              <w:t>Fuentes:</w:t>
              <w:br/>
              <w:t>Maestro Sí · Ppto. Sí</w:t>
              <w:br/>
              <w:t>Territorio Sí · CSV territ. Sí</w:t>
              <w:br/>
              <w:t>Perfil Sí</w:t>
            </w:r>
            <w:r>
              <w:br/>
            </w:r>
            <w:hyperlink r:id="rId58">
              <w:r>
                <w:rPr>
                  <w:rFonts w:ascii="Calibri" w:hAnsi="Calibri" w:eastAsia="Calibri"/>
                  <w:color w:val="2E74B5"/>
                  <w:u w:val="single"/>
                  <w:sz w:val="14"/>
                </w:rPr>
                <w:t>Abrir proyecto</w:t>
              </w:r>
            </w:hyperlink>
            <w:r>
              <w:br/>
            </w:r>
            <w:hyperlink r:id="rId59">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LA INFRAESTRUCTURA VIAL URBANA DEL MUNICIPIO TAMAYO, PROVINCIA BAHORUCO</w:t>
              <w:br/>
              <w:t>Institución(es): MINISTERIO DE OBRAS PUBLICAS Y COMUNICACIONES</w:t>
              <w:br/>
              <w:t>Sector(es): Transporte</w:t>
              <w:br/>
              <w:t>Territorios declarados: región enriquillo; provincia(s) BAORUCO; municipio(s) TAMAYO</w:t>
              <w:br/>
              <w:t>Localización codificada: 06 enriquillo · 03 BAORUCO · 060303 TAMAYO</w:t>
              <w:br/>
              <w:t>Ubicación del perfil: TAMAYO (BAORUCO)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50.91%</w:t>
              <w:br/>
              <w:t>Avance financiero: 50.91%</w:t>
              <w:br/>
              <w:t>Contratos: 60 total · 60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RD$ 383,984,987.72</w:t>
              <w:br/>
              <w:t>Presupuesto 2026: RD$ 37,532,576.00</w:t>
              <w:br/>
              <w:t>Ejecutado 2026: RD$ 19,663,078.76</w:t>
              <w:br/>
              <w:t>Ejecución 2026: 52.39%</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16092</w:t>
              <w:br/>
              <w:t>Ficha/Mapa 6147</w:t>
              <w:br/>
              <w:t>Fuentes:</w:t>
              <w:br/>
              <w:t>Maestro Sí · Ppto. Sí</w:t>
              <w:br/>
              <w:t>Territorio Sí · CSV territ. Sí</w:t>
              <w:br/>
              <w:t>Perfil Sí</w:t>
            </w:r>
            <w:r>
              <w:br/>
            </w:r>
            <w:hyperlink r:id="rId60">
              <w:r>
                <w:rPr>
                  <w:rFonts w:ascii="Calibri" w:hAnsi="Calibri" w:eastAsia="Calibri"/>
                  <w:color w:val="2E74B5"/>
                  <w:u w:val="single"/>
                  <w:sz w:val="14"/>
                </w:rPr>
                <w:t>Abrir proyecto</w:t>
              </w:r>
            </w:hyperlink>
            <w:r>
              <w:br/>
            </w:r>
            <w:hyperlink r:id="rId61">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LA INFRAESTRUCTURA VIAL URBANA DEL MUNICIPIO LOS RIOS, PROVINCIA BAHORUCO</w:t>
              <w:br/>
              <w:t>Institución(es): MINISTERIO DE OBRAS PUBLICAS Y COMUNICACIONES</w:t>
              <w:br/>
              <w:t>Sector(es): Transporte</w:t>
              <w:br/>
              <w:t>Territorios declarados: región enriquillo; provincia(s) BAORUCO; municipio(s) LOS RÍOS</w:t>
              <w:br/>
              <w:t>Localización codificada: 06 enriquillo · 03 BAORUCO · 060305 LOS RÍOS</w:t>
              <w:br/>
              <w:t>Ubicación del perfil: LOS RÍOS (BAORUCO)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40.57%</w:t>
              <w:br/>
              <w:t>Avance financiero: 40.57%</w:t>
              <w:br/>
              <w:t>Contratos: 3 total · 3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RD$ 159,863,137.73</w:t>
              <w:br/>
              <w:t>Presupuesto 2026: RD$ 22,500,001.00</w:t>
              <w:br/>
              <w:t>Ejecutado 2026: RD$ 17,000,000.00</w:t>
              <w:br/>
              <w:t>Ejecución 2026: 75.56%</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16411</w:t>
              <w:br/>
              <w:t>Ficha/Mapa 8145</w:t>
              <w:br/>
              <w:t>Fuentes:</w:t>
              <w:br/>
              <w:t>Maestro Sí · Ppto. Sí</w:t>
              <w:br/>
              <w:t>Territorio Sí · CSV territ. Sí</w:t>
              <w:br/>
              <w:t>Perfil Sí</w:t>
            </w:r>
            <w:r>
              <w:br/>
            </w:r>
            <w:hyperlink r:id="rId62">
              <w:r>
                <w:rPr>
                  <w:rFonts w:ascii="Calibri" w:hAnsi="Calibri" w:eastAsia="Calibri"/>
                  <w:color w:val="2E74B5"/>
                  <w:u w:val="single"/>
                  <w:sz w:val="14"/>
                </w:rPr>
                <w:t>Abrir proyecto</w:t>
              </w:r>
            </w:hyperlink>
            <w:r>
              <w:br/>
            </w:r>
            <w:hyperlink r:id="rId63">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REMODELACIÓN CLUB RECREATIVO Y CULTURAL VILLA XARAGUA, MUNICIPIO VILLA JARAGUA, PROVINCIA BAHORUCO</w:t>
              <w:br/>
              <w:t>Institución(es): COMISIÓN PRESIDENCIAL DE APOYO AL DESARROLLO PROVINCIAL</w:t>
              <w:br/>
              <w:t>Sector(es): Actividades deportivas, recreativas, culturales y religiosas</w:t>
              <w:br/>
              <w:t>Territorios declarados: región enriquillo; provincia(s) BAORUCO; municipio(s) VILLA JARAGUA</w:t>
              <w:br/>
              <w:t>Localización codificada: 06 enriquillo · 03 BAORUCO · 060304 VILLA JARAGUA</w:t>
              <w:br/>
              <w:t>Ubicación del perfil: VILLA JARAGUA (BAORUCO)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01-01-2024 – 31-01-2027</w:t>
              <w:br/>
              <w:t>Avance físico: 19.81%</w:t>
              <w:br/>
              <w:t>Avance financiero: 19.81%</w:t>
              <w:br/>
              <w:t>Contratos: 21 total · 21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RD$ 11,563,477.82</w:t>
              <w:br/>
              <w:t>Presupuesto 2026: RD$ 8,775,549.00</w:t>
              <w:br/>
              <w:t>Ejecutado 2026: RD$ 8,519,807.72</w:t>
              <w:br/>
              <w:t>Ejecución 2026: 97.09%</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16417</w:t>
              <w:br/>
              <w:t>Ficha/Mapa 7789</w:t>
              <w:br/>
              <w:t>Fuentes:</w:t>
              <w:br/>
              <w:t>Maestro Sí · Ppto. Sí</w:t>
              <w:br/>
              <w:t>Territorio Sí · CSV territ. Sí</w:t>
              <w:br/>
              <w:t>Perfil Sí</w:t>
            </w:r>
            <w:r>
              <w:br/>
            </w:r>
            <w:hyperlink r:id="rId64">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LA CARRETERA VILLA JARAGUA - LAS CAÑITAS, MUNICIPIO VILLA JARAGUA, PROVINCIA BAHORUCO</w:t>
              <w:br/>
              <w:t>Institución(es): MINISTERIO DE OBRAS PUBLICAS Y COMUNICACIONES</w:t>
              <w:br/>
              <w:t>Sector(es): Transporte</w:t>
              <w:br/>
              <w:t>Territorios declarados: región enriquillo; provincia(s) BAORUCO; municipio(s) VILLA JARAGUA</w:t>
              <w:br/>
              <w:t>Localización codificada: 06 enriquillo · 03 BAORUCO · 060304 VILLA JARAGUA</w:t>
              <w:br/>
              <w:t>Ubicación del perfil: VILLA JARAGUA (BAORUCO)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01-01-2024 – 31-01-2027</w:t>
              <w:br/>
              <w:t>Avance físico: 21.42%</w:t>
              <w:br/>
              <w:t>Avance financiero: 21.42%</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RD$ 426,479,532.63</w:t>
              <w:br/>
              <w:t>Presupuesto 2026: RD$ 51,316,644.00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16810</w:t>
              <w:br/>
              <w:t>Ficha/Mapa 7868</w:t>
              <w:br/>
              <w:t>Fuentes:</w:t>
              <w:br/>
              <w:t>Maestro Sí · Ppto. Sí</w:t>
              <w:br/>
              <w:t>Territorio Sí · CSV territ. Sí</w:t>
              <w:br/>
              <w:t>Perfil Sí</w:t>
            </w:r>
            <w:r>
              <w:br/>
            </w:r>
            <w:hyperlink r:id="rId65">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ALCANTARILLA DE CAJÓN EN TRAMO CARRETERA VILLA JARAGUA - LAS CLAVELLINAS, AFECTADA POR LA TORMENTA FRANKLIN, MUNICIPIO VILLA JARAGUA, PROVINCIA BAHORUCO</w:t>
              <w:br/>
              <w:t>Institución(es): MINISTERIO DE OBRAS PUBLICAS Y COMUNICACIONES</w:t>
              <w:br/>
              <w:t>Sector(es): Cambio Climático</w:t>
              <w:br/>
              <w:t>Territorios declarados: región enriquillo; provincia(s) BAORUCO; municipio(s) VILLA JARAGUA</w:t>
              <w:br/>
              <w:t>Localización codificada: 06 enriquillo · 03 BAORUCO · 060304 VILLA JARAGUA</w:t>
              <w:br/>
              <w:t>Ubicación del perfil: VILLA JARAGUA (BAORUCO)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01-01-2024 – 31-01-2027</w:t>
              <w:br/>
              <w:t>Avance físico: 0.00%</w:t>
              <w:br/>
              <w:t>Avance financiero: 0.00%</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RD$ 22,515,921.45</w:t>
              <w:br/>
              <w:t>Presupuesto 2026: RD$ 20,003,537.00</w:t>
              <w:br/>
              <w:t>Ejecutado 2026: RD$ 16,424,424.73</w:t>
              <w:br/>
              <w:t>Ejecución 2026: 82.11%</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17107</w:t>
              <w:br/>
              <w:t>Ficha/Mapa 8710</w:t>
              <w:br/>
              <w:t>Fuentes:</w:t>
              <w:br/>
              <w:t>Maestro Sí · Ppto. Sí</w:t>
              <w:br/>
              <w:t>Territorio Sí · CSV territ. Sí</w:t>
              <w:br/>
              <w:t>Perfil Sí</w:t>
            </w:r>
            <w:r>
              <w:br/>
            </w:r>
            <w:hyperlink r:id="rId6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CANCHA MUNICIPAL LOS RÍOS, MUNICIPIO LOS RÍOS, PROVINCIA BAHORUCO</w:t>
              <w:br/>
              <w:t>Institución(es): MINISTERIO DE DEPORTES Y RECREACIÓN</w:t>
              <w:br/>
              <w:t>Sector(es): Actividades deportivas, recreativas, culturales y religiosas</w:t>
              <w:br/>
              <w:t>Territorios declarados: región enriquillo; provincia(s) BAORUCO; municipio(s) LOS RÍOS</w:t>
              <w:br/>
              <w:t>Localización codificada: 06 enriquillo · 03 BAORUCO · 060305 LOS RÍOS</w:t>
              <w:br/>
              <w:t>Ubicación del perfil: LOS RÍOS (BAORUCO)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RD$ 27,489,694.00</w:t>
              <w:br/>
              <w:t>Presupuesto 2026: RD$ 0.00</w:t>
              <w:br/>
              <w:t>Ejecutado 2026: RD$ 0.00</w:t>
              <w:br/>
              <w:t>Ejecución 2026: No calculable</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17126</w:t>
              <w:br/>
              <w:t>Ficha/Mapa 8683</w:t>
              <w:br/>
              <w:t>Fuentes:</w:t>
              <w:br/>
              <w:t>Maestro Sí · Ppto. Sí</w:t>
              <w:br/>
              <w:t>Territorio Sí · CSV territ. Sí</w:t>
              <w:br/>
              <w:t>Perfil Sí</w:t>
            </w:r>
            <w:r>
              <w:br/>
            </w:r>
            <w:hyperlink r:id="rId6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SISTEMA DE RIEGO MARGEN IZQUIERDA EN LA CUENCA BAJA DEL RÍO YAQUE DEL SUR, PROVINCIAS BAHORUCO Y BARAHONA</w:t>
              <w:br/>
              <w:t>Institución(es): INSTITUTO NACIONAL DE RECURSOS HIDRAULICOS -INDRHI-</w:t>
              <w:br/>
              <w:t>Sector(es): Riego</w:t>
              <w:br/>
              <w:t>Territorios declarados: región enriquillo; provincia(s) BAORUCO; BARAHONA; municipio(s) Sin registro</w:t>
              <w:br/>
              <w:t>Localización codificada: 06 enriquillo · 03 BAORUCO; 06 enriquillo · 04 BARAHONA</w:t>
              <w:br/>
              <w:t>Ubicación del perfil: BAORUCO - PROYECTO DEPARTAMENTAL; BARAHONA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01-01-2026 – 31-01-2031</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RD$ 18,858,067,479.57</w:t>
              <w:br/>
              <w:t>Presupuesto 2026: RD$ 266,891,196.00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17178</w:t>
              <w:br/>
              <w:t>Ficha/Mapa 8718</w:t>
              <w:br/>
              <w:t>Fuentes:</w:t>
              <w:br/>
              <w:t>Maestro Sí · Ppto. Sí</w:t>
              <w:br/>
              <w:t>Territorio Sí · CSV territ. Sí</w:t>
              <w:br/>
              <w:t>Perfil Sí</w:t>
            </w:r>
            <w:r>
              <w:br/>
            </w:r>
            <w:hyperlink r:id="rId68">
              <w:r>
                <w:rPr>
                  <w:rFonts w:ascii="Calibri" w:hAnsi="Calibri" w:eastAsia="Calibri"/>
                  <w:color w:val="2E74B5"/>
                  <w:u w:val="single"/>
                  <w:sz w:val="14"/>
                </w:rPr>
                <w:t>Abrir proyecto</w:t>
              </w:r>
            </w:hyperlink>
            <w:r>
              <w:br/>
            </w:r>
            <w:hyperlink r:id="rId69">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DESTACAMENTO POLICIAL EN EL D.M MENA, MUNICIPIO TAMAYO, PROVINCIA BAHORUCO</w:t>
              <w:br/>
              <w:t>Institución(es): COMISIÓN PRESIDENCIAL DE APOYO AL DESARROLLO PROVINCIAL</w:t>
              <w:br/>
              <w:t>Sector(es): Justicia, orden público y seguridad</w:t>
              <w:br/>
              <w:t>Territorios declarados: región enriquillo; provincia(s) BAORUCO; municipio(s) TAMAYO</w:t>
              <w:br/>
              <w:t>Localización codificada: 06 enriquillo · 03 BAORUCO · 060303 TAMAYO</w:t>
              <w:br/>
              <w:t>Ubicación del perfil: TAMAYO (BAORUCO)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12 total · 12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RD$ 21,374,466.88</w:t>
              <w:br/>
              <w:t>Presupuesto 2026: RD$ 6,412,340.06</w:t>
              <w:br/>
              <w:t>Ejecutado 2026: RD$ 4,775,239.79</w:t>
              <w:br/>
              <w:t>Ejecución 2026: 74.47%</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17186</w:t>
              <w:br/>
              <w:t>Ficha/Mapa 8774</w:t>
              <w:br/>
              <w:t>Fuentes:</w:t>
              <w:br/>
              <w:t>Maestro Sí · Ppto. Sí</w:t>
              <w:br/>
              <w:t>Territorio Sí · CSV territ. Sí</w:t>
              <w:br/>
              <w:t>Perfil Sí</w:t>
            </w:r>
            <w:r>
              <w:br/>
            </w:r>
            <w:hyperlink r:id="rId70">
              <w:r>
                <w:rPr>
                  <w:rFonts w:ascii="Calibri" w:hAnsi="Calibri" w:eastAsia="Calibri"/>
                  <w:color w:val="2E74B5"/>
                  <w:u w:val="single"/>
                  <w:sz w:val="14"/>
                </w:rPr>
                <w:t>Abrir proyecto</w:t>
              </w:r>
            </w:hyperlink>
            <w:r>
              <w:br/>
            </w:r>
            <w:hyperlink r:id="rId69">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DESTACAMENTO POLICIAL CABEZA DE TORO, MUNICIPIO TAMAYO, PROVINCIA BAHORUCO</w:t>
              <w:br/>
              <w:t>Institución(es): COMISIÓN PRESIDENCIAL DE APOYO AL DESARROLLO PROVINCIAL</w:t>
              <w:br/>
              <w:t>Sector(es): Justicia, orden público y seguridad</w:t>
              <w:br/>
              <w:t>Territorios declarados: región enriquillo; provincia(s) BAORUCO; municipio(s) TAMAYO</w:t>
              <w:br/>
              <w:t>Localización codificada: 06 enriquillo · 03 BAORUCO · 060303 TAMAYO</w:t>
              <w:br/>
              <w:t>Ubicación del perfil: TAMAYO (BAORUCO)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12 total · 12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RD$ 21,374,466.88</w:t>
              <w:br/>
              <w:t>Presupuesto 2026: RD$ 6,412,340.06</w:t>
              <w:br/>
              <w:t>Ejecutado 2026: RD$ 3,157,465.78</w:t>
              <w:br/>
              <w:t>Ejecución 2026: 49.24%</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17203</w:t>
              <w:br/>
              <w:t>Ficha/Mapa 8749</w:t>
              <w:br/>
              <w:t>Fuentes:</w:t>
              <w:br/>
              <w:t>Maestro Sí · Ppto. Sí</w:t>
              <w:br/>
              <w:t>Territorio Sí · CSV territ. Sí</w:t>
              <w:br/>
              <w:t>Perfil Sí</w:t>
            </w:r>
            <w:r>
              <w:br/>
            </w:r>
            <w:hyperlink r:id="rId7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DEL CAMINO VECINAL BATEY 6-BATEY 9, AFECTADO POR LA TORMENTA TROPICAL MELISSA, MUNICIPIOS CRISTÓBAL Y TAMAYO, PROVINCIAS INDEPENDENCIA Y BAHORUCO</w:t>
              <w:br/>
              <w:t>Institución(es): MINISTERIO DE OBRAS PUBLICAS Y COMUNICACIONES</w:t>
              <w:br/>
              <w:t>Sector(es): Cambio Climático</w:t>
              <w:br/>
              <w:t>Territorios declarados: región enriquillo; provincia(s) INDEPENDENCIA; BAORUCO; municipio(s) CRISTOBAL; TAMAYO</w:t>
              <w:br/>
              <w:t>Localización codificada: 06 enriquillo · 10 INDEPENDENCIA · 061005 CRISTOBAL; 06 enriquillo · 03 BAORUCO · 060303 TAMAYO</w:t>
              <w:br/>
              <w:t>Ubicación del perfil: CRISTOBAL (INDEPENDENCIA); TAMAYO (BAORUCO)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RD$ 329,852,356.51</w:t>
              <w:br/>
              <w:t>Presupuesto 2026: RD$ 60,000,000.00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17297</w:t>
              <w:br/>
              <w:t>Ficha/Mapa 9009</w:t>
              <w:br/>
              <w:t>Fuentes:</w:t>
              <w:br/>
              <w:t>Maestro Sí · Ppto. Sí</w:t>
              <w:br/>
              <w:t>Territorio Sí · CSV territ. Sí</w:t>
              <w:br/>
              <w:t>Perfil Sí</w:t>
            </w:r>
            <w:r>
              <w:br/>
            </w:r>
            <w:hyperlink r:id="rId7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POLIDEPORTIVO LOS RIOS, MUNICIPIO LOS RIOS, PROVINCIA BAHORUCO.</w:t>
              <w:br/>
              <w:t>Institución(es): COMISIÓN PRESIDENCIAL DE APOYO AL DESARROLLO PROVINCIAL</w:t>
              <w:br/>
              <w:t>Sector(es): Actividades deportivas, recreativas, culturales y religiosas</w:t>
              <w:br/>
              <w:t>Territorios declarados: región enriquillo; provincia(s) BAORUCO; municipio(s) LOS RÍOS</w:t>
              <w:br/>
              <w:t>Localización codificada: 06 enriquillo · 03 BAORUCO · 060305 LOS RÍOS</w:t>
              <w:br/>
              <w:t>Ubicación del perfil: LOS RÍOS (BAORUCO)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RD$ 83,819,491.12</w:t>
              <w:br/>
              <w:t>Presupuesto 2026: RD$ 16,763,898.22</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17390</w:t>
              <w:br/>
              <w:t>Ficha/Mapa 9092</w:t>
              <w:br/>
              <w:t>Fuentes:</w:t>
              <w:br/>
              <w:t>Maestro Sí · Ppto. Sí</w:t>
              <w:br/>
              <w:t>Territorio Sí · CSV territ. Sí</w:t>
              <w:br/>
              <w:t>Perfil Sí</w:t>
            </w:r>
            <w:r>
              <w:br/>
            </w:r>
            <w:hyperlink r:id="rId7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PARQUE EN EL DISTRITO MUNICIPAL LAS CLAVELLINAS, MUNICIPIO LOS RÍOS, PROVINCIA BAHORUCO.</w:t>
              <w:br/>
              <w:t>Institución(es): COMITE EJECUTOR DE INFRAESTRUCTA EN ZONAS TURISTICAS (CEIZTUR)</w:t>
              <w:br/>
              <w:t>Sector(es): Otros servicios económicos</w:t>
              <w:br/>
              <w:t>Territorios declarados: región enriquillo; provincia(s) BAORUCO; municipio(s) LOS RÍOS</w:t>
              <w:br/>
              <w:t>Localización codificada: 06 enriquillo · 03 BAORUCO · 060305 LOS RÍOS</w:t>
              <w:br/>
              <w:t>Ubicación del perfil: LOS RÍOS (BAORUCO)</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RD$ 30,186,866.71</w:t>
              <w:br/>
              <w:t>Presupuesto 2026: RD$ 9,056,060.01</w:t>
              <w:br/>
              <w:t>Ejecutado 2026: RD$ 0.00</w:t>
              <w:br/>
              <w:t>Ejecución 2026: 0.00%</w:t>
            </w:r>
          </w:p>
        </w:tc>
      </w:tr>
    </w:tbl>
    <w:tbl>
      <w:tblPr>
        <w:tblW w:type="auto" w:w="0"/>
        <w:jc w:val="center"/>
        <w:tblLayout w:type="fixed"/>
        <w:tblLook w:firstColumn="1" w:firstRow="1" w:lastColumn="0" w:lastRow="0" w:noHBand="0" w:noVBand="1" w:val="04A0"/>
      </w:tblPr>
      <w:tblGrid>
        <w:gridCol w:w="1440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Uso por el CDP</w:t>
            </w:r>
          </w:p>
          <w:p>
            <w:pPr>
              <w:spacing w:after="0"/>
            </w:pPr>
            <w:r>
              <w:rPr>
                <w:rFonts w:ascii="Calibri" w:hAnsi="Calibri" w:eastAsia="Calibri"/>
                <w:color w:val="203740"/>
                <w:sz w:val="19"/>
              </w:rPr>
              <w:t>Esta relación documenta la cartera observada; no define prioridades ni nuevas acciones provinciales. El CDP puede contrastar cada registro con las brechas del diagnóstico, verificar cobertura territorial, revisar ejecución y decidir qué asuntos requieren coordinación o seguimiento.</w:t>
            </w:r>
          </w:p>
        </w:tc>
      </w:tr>
    </w:tbl>
    <w:p>
      <w:pPr>
        <w:sectPr>
          <w:headerReference w:type="default" r:id="rId25"/>
          <w:footerReference w:type="default" r:id="rId26"/>
          <w:pgSz w:w="15840" w:h="12240" w:orient="landscape"/>
          <w:pgMar w:top="893" w:right="720" w:bottom="835" w:left="720" w:header="504" w:footer="504" w:gutter="0"/>
          <w:cols w:space="720"/>
          <w:docGrid w:linePitch="360"/>
        </w:sectPr>
      </w:pPr>
    </w:p>
    <w:p>
      <w:pPr>
        <w:pStyle w:val="Heading1"/>
      </w:pPr>
      <w:r>
        <w:t>Fuentes y trazabilidad</w:t>
      </w:r>
    </w:p>
    <w:tbl>
      <w:tblPr>
        <w:tblW w:type="dxa" w:w="9359"/>
        <w:jc w:val="center"/>
        <w:tblLayout w:type="fixed"/>
        <w:tblLook w:firstColumn="1" w:firstRow="1" w:lastColumn="0" w:lastRow="0" w:noHBand="0" w:noVBand="1" w:val="04A0"/>
        <w:tblInd w:w="0" w:type="dxa"/>
      </w:tblPr>
      <w:tblGrid>
        <w:gridCol w:w="1080"/>
        <w:gridCol w:w="3311"/>
        <w:gridCol w:w="1080"/>
        <w:gridCol w:w="2376"/>
        <w:gridCol w:w="1512"/>
      </w:tblGrid>
      <w:tr>
        <w:trPr>
          <w:tblHeader w:val="true"/>
        </w:trPr>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ID</w:t>
            </w:r>
          </w:p>
        </w:tc>
        <w:tc>
          <w:tcPr>
            <w:tcW w:type="dxa" w:w="33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Fuente</w:t>
            </w:r>
          </w:p>
        </w:tc>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Año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Cobertura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Confianza / límite</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ONE-2022</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X Censo Nacional de Población y Vivienda</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2022</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Población, hogares, servicios y educación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Alta</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DASH-DIAG</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Dashboard de Diagnóstico Territorial y datasets derivados</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2010 / 2022 / 2024</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Pirámides poblacionales comparadas, economía y equipamientos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Alta / media según indicador</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DASH-PROV</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Dashboard Territorial</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2001–2026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Seguridad, condiciones sociales, equipamientos, inversión, vías y permisos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Según ficha de fuente</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INV-2026</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Inversión Pública Territorial</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37 proyectos, presupuesto y ejecución al 02-08-2026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Corte administrativo</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DEM-2026</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Demandas Provinciales · consolidado 003</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16 demandas de Baoruco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Registro del CDP</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LEY-498</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 núm. 498-06 de Planificación e Inversión Pública</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2006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Arts. 14–15, 30 y 36–38</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Normativa oficial</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DEC-493</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Decreto núm. 493-07, Reglamento de Aplicación</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2007</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Arts. 4–15 y 57–61</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Normativa oficial</w:t>
            </w:r>
          </w:p>
        </w:tc>
      </w:tr>
    </w:tbl>
    <w:p>
      <w:pPr>
        <w:pStyle w:val="Heading2"/>
      </w:pPr>
      <w:r>
        <w:t>Enlaces de consulta</w:t>
      </w:r>
    </w:p>
    <w:p>
      <w:pPr>
        <w:pStyle w:val="ListBullet"/>
        <w:spacing w:after="60"/>
      </w:pPr>
      <w:r>
        <w:rPr>
          <w:rFonts w:ascii="Calibri" w:hAnsi="Calibri" w:eastAsia="Calibri"/>
          <w:color w:val="203740"/>
          <w:sz w:val="20"/>
        </w:rPr>
        <w:t xml:space="preserve">Dashboard Territorial: </w:t>
      </w:r>
      <w:hyperlink r:id="rId76">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Inversión Pública Territorial: </w:t>
      </w:r>
      <w:hyperlink r:id="rId77">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Demandas Provinciales: </w:t>
      </w:r>
      <w:hyperlink r:id="rId78">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Planificación Municipal: </w:t>
      </w:r>
      <w:hyperlink r:id="rId79">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Ley núm. 498-06: </w:t>
      </w:r>
      <w:hyperlink r:id="rId80">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Decreto núm. 493-07: </w:t>
      </w:r>
      <w:hyperlink r:id="rId81">
        <w:r>
          <w:rPr>
            <w:rFonts w:ascii="Calibri" w:hAnsi="Calibri" w:eastAsia="Calibri"/>
            <w:color w:val="2E74B5"/>
            <w:u w:val="single"/>
            <w:sz w:val="20"/>
          </w:rPr>
          <w:t>Abrir fuente</w:t>
        </w:r>
      </w:hyperlink>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Control de versión</w:t>
            </w:r>
          </w:p>
          <w:p>
            <w:pPr>
              <w:spacing w:after="0"/>
            </w:pPr>
            <w:r>
              <w:rPr>
                <w:rFonts w:ascii="Calibri" w:hAnsi="Calibri" w:eastAsia="Calibri"/>
                <w:color w:val="203740"/>
                <w:sz w:val="19"/>
              </w:rPr>
              <w:t>Documento base elaborado con información disponible al 2 de agosto de 2026. Antes de una sesión formal, la comisión técnica deberá revisar cambios de fuente, períodos parciales y actualizaciones institucionales.</w:t>
            </w:r>
          </w:p>
        </w:tc>
      </w:tr>
    </w:tbl>
    <w:sectPr w:rsidR="00FC693F" w:rsidRPr="0006063C" w:rsidSect="00034616">
      <w:headerReference w:type="default" r:id="rId74"/>
      <w:footerReference w:type="default" r:id="rId75"/>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Baoruco · Documento base para formulación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Baoruco · Documento base para formulación · </w:t>
    </w:r>
    <w: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Baoruco · Documento base para formulación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tblLayout w:type="fixed"/>
      <w:tblLook w:firstColumn="1" w:firstRow="1" w:lastColumn="0" w:lastRow="0" w:noHBand="0" w:noVBand="1" w:val="04A0"/>
      <w:tblInd w:w="0" w:type="dxa"/>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Baoruco · 06030000</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14400"/>
      <w:tblLayout w:type="fixed"/>
      <w:tblLook w:firstColumn="1" w:firstRow="1" w:lastColumn="0" w:lastRow="0" w:noHBand="0" w:noVBand="1" w:val="04A0"/>
      <w:tblInd w:w="0" w:type="dxa"/>
    </w:tblPr>
    <w:tblGrid>
      <w:gridCol w:w="7200"/>
      <w:gridCol w:w="7200"/>
    </w:tblGrid>
    <w:tr>
      <w:tc>
        <w:tcPr>
          <w:tcW w:type="dxa" w:w="720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7200"/>
          <w:tcMar>
            <w:top w:w="0" w:type="dxa"/>
            <w:start w:w="0" w:type="dxa"/>
            <w:bottom w:w="0" w:type="dxa"/>
            <w:end w:w="0" w:type="dxa"/>
          </w:tcMar>
        </w:tcPr>
        <w:p>
          <w:pPr>
            <w:spacing w:after="0"/>
            <w:jc w:val="right"/>
          </w:pPr>
          <w:r>
            <w:rPr>
              <w:rFonts w:ascii="Calibri" w:hAnsi="Calibri" w:eastAsia="Calibri"/>
              <w:color w:val="65777E"/>
              <w:sz w:val="15"/>
            </w:rPr>
            <w:t>Baoruco · 06030000</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tblLayout w:type="fixed"/>
      <w:tblLook w:firstColumn="1" w:firstRow="1" w:lastColumn="0" w:lastRow="0" w:noHBand="0" w:noVBand="1" w:val="04A0"/>
      <w:tblInd w:w="0" w:type="dxa"/>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Baoruco · 06030000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eastAsia="Calibri"/>
      <w:color w:val="2037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eader" Target="header2.xml"/><Relationship Id="rId26" Type="http://schemas.openxmlformats.org/officeDocument/2006/relationships/footer" Target="footer2.xml"/><Relationship Id="rId27" Type="http://schemas.openxmlformats.org/officeDocument/2006/relationships/hyperlink" Target="https://mapainversiones.gob.do/projectprofile/49" TargetMode="External"/><Relationship Id="rId28" Type="http://schemas.openxmlformats.org/officeDocument/2006/relationships/hyperlink" Target="https://comunidad.comprasdominicana.gob.do/Public/Tendering/ContractDetailView/Index?UniqueIdentifier=DO1.PCCNTR.1833922&amp;AwardContractDetailId=540719" TargetMode="External"/><Relationship Id="rId29" Type="http://schemas.openxmlformats.org/officeDocument/2006/relationships/hyperlink" Target="https://mapainversiones.gob.do/projectprofile/3037" TargetMode="External"/><Relationship Id="rId30" Type="http://schemas.openxmlformats.org/officeDocument/2006/relationships/hyperlink" Target="https://mapainversiones.gob.do/projectprofile/3095" TargetMode="External"/><Relationship Id="rId31" Type="http://schemas.openxmlformats.org/officeDocument/2006/relationships/hyperlink" Target="https://mapainversiones.gob.do/projectprofile/3333" TargetMode="External"/><Relationship Id="rId32" Type="http://schemas.openxmlformats.org/officeDocument/2006/relationships/hyperlink" Target="https://mapainversiones.gob.do/projectprofile/3479" TargetMode="External"/><Relationship Id="rId33" Type="http://schemas.openxmlformats.org/officeDocument/2006/relationships/hyperlink" Target="https://mapainversiones.gob.do/projectprofile/4212" TargetMode="External"/><Relationship Id="rId34" Type="http://schemas.openxmlformats.org/officeDocument/2006/relationships/hyperlink" Target="https://comunidad.comprasdominicana.gob.do/Public/Tendering/ContractDetailView/Index?UniqueIdentifier=DO1.PCCNTR.1778908&amp;AwardContractDetailId=520481" TargetMode="External"/><Relationship Id="rId35" Type="http://schemas.openxmlformats.org/officeDocument/2006/relationships/hyperlink" Target="https://mapainversiones.gob.do/projectprofile/4865" TargetMode="External"/><Relationship Id="rId36" Type="http://schemas.openxmlformats.org/officeDocument/2006/relationships/hyperlink" Target="https://mapainversiones.gob.do/projectprofile/4979" TargetMode="External"/><Relationship Id="rId37" Type="http://schemas.openxmlformats.org/officeDocument/2006/relationships/hyperlink" Target="https://mapainversiones.gob.do/projectprofile/5074" TargetMode="External"/><Relationship Id="rId38" Type="http://schemas.openxmlformats.org/officeDocument/2006/relationships/hyperlink" Target="https://comunidad.comprasdominicana.gob.do/Public/Tendering/ContractDetailView/Index?UniqueIdentifier=DO1.PCCNTR.2065304&amp;AwardContractDetailId=625998" TargetMode="External"/><Relationship Id="rId39" Type="http://schemas.openxmlformats.org/officeDocument/2006/relationships/hyperlink" Target="https://mapainversiones.gob.do/projectprofile/5135" TargetMode="External"/><Relationship Id="rId40" Type="http://schemas.openxmlformats.org/officeDocument/2006/relationships/hyperlink" Target="https://comunidad.comprasdominicana.gob.do/Public/Tendering/ContractDetailView/Index?UniqueIdentifier=DO1.PCCNTR.1844309&amp;AwardContractDetailId=544316" TargetMode="External"/><Relationship Id="rId41" Type="http://schemas.openxmlformats.org/officeDocument/2006/relationships/hyperlink" Target="https://mapainversiones.gob.do/projectprofile/5137" TargetMode="External"/><Relationship Id="rId42" Type="http://schemas.openxmlformats.org/officeDocument/2006/relationships/hyperlink" Target="https://comunidad.comprasdominicana.gob.do/Public/Tendering/ContractDetailView/Index?UniqueIdentifier=DO1.PCCNTR.1874762&amp;AwardContractDetailId=556203" TargetMode="External"/><Relationship Id="rId43" Type="http://schemas.openxmlformats.org/officeDocument/2006/relationships/hyperlink" Target="https://mapainversiones.gob.do/projectprofile/6268" TargetMode="External"/><Relationship Id="rId44" Type="http://schemas.openxmlformats.org/officeDocument/2006/relationships/hyperlink" Target="https://mapainversiones.gob.do/projectprofile/6270" TargetMode="External"/><Relationship Id="rId45" Type="http://schemas.openxmlformats.org/officeDocument/2006/relationships/hyperlink" Target="https://mapainversiones.gob.do/projectprofile/6271" TargetMode="External"/><Relationship Id="rId46" Type="http://schemas.openxmlformats.org/officeDocument/2006/relationships/hyperlink" Target="https://mapainversiones.gob.do/projectprofile/6272" TargetMode="External"/><Relationship Id="rId47" Type="http://schemas.openxmlformats.org/officeDocument/2006/relationships/hyperlink" Target="https://mapainversiones.gob.do/projectprofile/6273" TargetMode="External"/><Relationship Id="rId48" Type="http://schemas.openxmlformats.org/officeDocument/2006/relationships/hyperlink" Target="https://mapainversiones.gob.do/projectprofile/6132" TargetMode="External"/><Relationship Id="rId49" Type="http://schemas.openxmlformats.org/officeDocument/2006/relationships/hyperlink" Target="https://comunidad.comprasdominicana.gob.do/Public/Tendering/ContractDetailView/Index?UniqueIdentifier=DO1.PCCNTR.1730619&amp;AwardContractDetailId=511832" TargetMode="External"/><Relationship Id="rId50" Type="http://schemas.openxmlformats.org/officeDocument/2006/relationships/hyperlink" Target="https://mapainversiones.gob.do/projectprofile/7544" TargetMode="External"/><Relationship Id="rId51" Type="http://schemas.openxmlformats.org/officeDocument/2006/relationships/hyperlink" Target="https://mapainversiones.gob.do/projectprofile/7545" TargetMode="External"/><Relationship Id="rId52" Type="http://schemas.openxmlformats.org/officeDocument/2006/relationships/hyperlink" Target="https://mapainversiones.gob.do/projectprofile/7546" TargetMode="External"/><Relationship Id="rId53" Type="http://schemas.openxmlformats.org/officeDocument/2006/relationships/hyperlink" Target="https://mapainversiones.gob.do/projectprofile/7547" TargetMode="External"/><Relationship Id="rId54" Type="http://schemas.openxmlformats.org/officeDocument/2006/relationships/hyperlink" Target="https://mapainversiones.gob.do/projectprofile/7548" TargetMode="External"/><Relationship Id="rId55" Type="http://schemas.openxmlformats.org/officeDocument/2006/relationships/hyperlink" Target="https://mapainversiones.gob.do/projectprofile/7549" TargetMode="External"/><Relationship Id="rId56" Type="http://schemas.openxmlformats.org/officeDocument/2006/relationships/hyperlink" Target="https://mapainversiones.gob.do/projectprofile/7550" TargetMode="External"/><Relationship Id="rId57" Type="http://schemas.openxmlformats.org/officeDocument/2006/relationships/hyperlink" Target="https://mapainversiones.gob.do/projectprofile/7561" TargetMode="External"/><Relationship Id="rId58" Type="http://schemas.openxmlformats.org/officeDocument/2006/relationships/hyperlink" Target="https://mapainversiones.gob.do/projectprofile/6146" TargetMode="External"/><Relationship Id="rId59" Type="http://schemas.openxmlformats.org/officeDocument/2006/relationships/hyperlink" Target="https://comunidad.comprasdominicana.gob.do/Public/Tendering/ContractDetailView/Index?UniqueIdentifier=DO1.PCCNTR.2147778&amp;AwardContractDetailId=667413" TargetMode="External"/><Relationship Id="rId60" Type="http://schemas.openxmlformats.org/officeDocument/2006/relationships/hyperlink" Target="https://mapainversiones.gob.do/projectprofile/6147" TargetMode="External"/><Relationship Id="rId61" Type="http://schemas.openxmlformats.org/officeDocument/2006/relationships/hyperlink" Target="https://comunidad.comprasdominicana.gob.do/Public/Tendering/ContractDetailView/Index?UniqueIdentifier=DO1.PCCNTR.1855626&amp;AwardContractDetailId=556479" TargetMode="External"/><Relationship Id="rId62" Type="http://schemas.openxmlformats.org/officeDocument/2006/relationships/hyperlink" Target="https://mapainversiones.gob.do/projectprofile/8145" TargetMode="External"/><Relationship Id="rId63" Type="http://schemas.openxmlformats.org/officeDocument/2006/relationships/hyperlink" Target="https://comunidad.comprasdominicana.gob.do//Public/Tendering/OpportunityDetail/Index?noticeUID=DO1.NTC.1620807" TargetMode="External"/><Relationship Id="rId64" Type="http://schemas.openxmlformats.org/officeDocument/2006/relationships/hyperlink" Target="https://mapainversiones.gob.do/projectprofile/7789" TargetMode="External"/><Relationship Id="rId65" Type="http://schemas.openxmlformats.org/officeDocument/2006/relationships/hyperlink" Target="https://mapainversiones.gob.do/projectprofile/7868" TargetMode="External"/><Relationship Id="rId66" Type="http://schemas.openxmlformats.org/officeDocument/2006/relationships/hyperlink" Target="https://mapainversiones.gob.do/projectprofile/8710" TargetMode="External"/><Relationship Id="rId67" Type="http://schemas.openxmlformats.org/officeDocument/2006/relationships/hyperlink" Target="https://mapainversiones.gob.do/projectprofile/8683" TargetMode="External"/><Relationship Id="rId68" Type="http://schemas.openxmlformats.org/officeDocument/2006/relationships/hyperlink" Target="https://mapainversiones.gob.do/projectprofile/8718" TargetMode="External"/><Relationship Id="rId69" Type="http://schemas.openxmlformats.org/officeDocument/2006/relationships/hyperlink" Target="https://comunidad.comprasdominicana.gob.do/Public/Tendering/ContractDetailView/Index?UniqueIdentifier=DO1.PCCNTR.2325049&amp;AwardContractDetailId=730024" TargetMode="External"/><Relationship Id="rId70" Type="http://schemas.openxmlformats.org/officeDocument/2006/relationships/hyperlink" Target="https://mapainversiones.gob.do/projectprofile/8774" TargetMode="External"/><Relationship Id="rId71" Type="http://schemas.openxmlformats.org/officeDocument/2006/relationships/hyperlink" Target="https://mapainversiones.gob.do/projectprofile/8749" TargetMode="External"/><Relationship Id="rId72" Type="http://schemas.openxmlformats.org/officeDocument/2006/relationships/hyperlink" Target="https://mapainversiones.gob.do/projectprofile/9009" TargetMode="External"/><Relationship Id="rId73" Type="http://schemas.openxmlformats.org/officeDocument/2006/relationships/hyperlink" Target="https://mapainversiones.gob.do/projectprofile/9092" TargetMode="External"/><Relationship Id="rId74" Type="http://schemas.openxmlformats.org/officeDocument/2006/relationships/header" Target="header3.xml"/><Relationship Id="rId75" Type="http://schemas.openxmlformats.org/officeDocument/2006/relationships/footer" Target="footer3.xml"/><Relationship Id="rId76" Type="http://schemas.openxmlformats.org/officeDocument/2006/relationships/hyperlink" Target="https://prodecare.net/DDPT/Dashboard-Territorial/" TargetMode="External"/><Relationship Id="rId77" Type="http://schemas.openxmlformats.org/officeDocument/2006/relationships/hyperlink" Target="https://prodecare.net/DDPT/IPRegional2/" TargetMode="External"/><Relationship Id="rId78" Type="http://schemas.openxmlformats.org/officeDocument/2006/relationships/hyperlink" Target="https://prodecare.net/DDPT/DemandasProvinciales/" TargetMode="External"/><Relationship Id="rId79" Type="http://schemas.openxmlformats.org/officeDocument/2006/relationships/hyperlink" Target="https://prodecare.net/DDPT/PlanificacionMunicipal/" TargetMode="External"/><Relationship Id="rId80" Type="http://schemas.openxmlformats.org/officeDocument/2006/relationships/hyperlink" Target="https://mepyd.gob.do/wp-content/uploads/drive/DIGEDES/Monitoreo%20y%20Evaluaci%C3%B3n/Publicaciones/Normativa/Ley-498-06%20Planificaci%C3%B3n%20e%20Inversi%C3%B3n%20P%C3%BAblica.pdf" TargetMode="External"/><Relationship Id="rId81" Type="http://schemas.openxmlformats.org/officeDocument/2006/relationships/hyperlink" Target="https://mepyd.gob.do/wp-content/uploads/drive/DIGEDES/Monitoreo%20y%20Evaluaci%C3%B3n/Publicaciones/Normativa/Decreto-493-07%20Reglamento%20aplicaci%C3%B3n%20ley%20Planificaci%C3%B3n%20e%20Inversi%C3%B3n%20P%C3%BAblic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base para la formulación del Plan Provincial de Baoruco</dc:title>
  <dc:subject>Base técnica para deliberación del Consejo de Desarrollo Provincial</dc:subject>
  <dc:creator>DDPT · Documento base generado para revisión institucional</dc:creator>
  <cp:keywords>Baoruco; Plan Provincial; CDP; diagnóstico; inversión; demandas</cp:keywords>
  <dc:description>generated by python-docx</dc:description>
  <cp:lastModifiedBy/>
  <cp:revision>1</cp:revision>
  <dcterms:created xsi:type="dcterms:W3CDTF">2013-12-23T23:15:00Z</dcterms:created>
  <dcterms:modified xsi:type="dcterms:W3CDTF">2013-12-23T23:15:00Z</dcterms:modified>
  <cp:category/>
</cp:coreProperties>
</file>