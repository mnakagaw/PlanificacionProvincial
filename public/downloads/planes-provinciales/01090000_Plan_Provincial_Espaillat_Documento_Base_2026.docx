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Espaillat</w:t>
      </w:r>
    </w:p>
    <w:p>
      <w:pPr>
        <w:spacing w:after="520"/>
        <w:jc w:val="center"/>
      </w:pPr>
      <w:r>
        <w:rPr>
          <w:rFonts w:ascii="Calibri" w:hAnsi="Calibri" w:eastAsia="Calibri"/>
          <w:color w:val="65777E"/>
          <w:sz w:val="26"/>
        </w:rPr>
        <w:t>Región Cibao Norte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01090000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Espaillat registró 241,058 habitantes en el Censo 2022, distribuidos en 5 municipios: Cayetano Germosén, Gaspar Hernández, Jamao Al Norte, Moca y San Víctor.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(10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Espaillat</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241,058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Cayetano Germosén, Gaspar Hernández, Jamao Al Norte, Moca y San Víctor</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82,470</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108,104 / 132,954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Espaillat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Moca concentra 68.0% de la población provincial; los otros 4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65.7% de hogares con agua del acueducto dentro de la vivienda, 84.3% con inodoro y 86.0%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5.4% de hacinamiento extremo y 11.5% moderado; 12 centros INAIPI y 70.2% de asistencia registrada; 11,952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4.6 por 100 mil en 2024. La tasa de muertes de tránsito fue 36.9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90.0% de promoción, 4.1% de abandono y 5.9% de reprobación en secundaria. El DEE registra 2,337 establecimientos y empleo estimado de 33,279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53 proyectos, RD$5.74 mil millones de presupuesto y 43.6% de ejecución registrada. El consolidado del CDP incluye 10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145 instalaciones deportivas; 32 de propiedad municipal; 51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74.8% y 100.0% en 2018–2025; 53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65.7% con acueducto dentro; 84.3%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86.0% declara recogida municipal y 7.8%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36.9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16.9% de hogares con hacinamiento extremo o moderado; 11,952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10 demandas de Espaillat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y señalización de la entrada hacia la carretera Ramón Cáceres conexión Autopista Duarte, en sentidos Norte-Sur (Santiago-Moca) y Sur-Norte (la Vega-Moca).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vía alterna de acceso a Gaspar Hernández, provincia Espaillat.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Gaspar Hernandez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1,000 soluciones habitacionales en la provincia Espaillat.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 nuevo parque industrial de zona franca, provincia Espaillat.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Moca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CNZFE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y ampliación del mercado de Moca, provincia Espaillat.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Centro de Corrección y Rehabilitación (CCR) La Isleta, provincia Espaillat.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parqueo municipal en el casco urbano de Moca, provincia Espaillat.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una Casa de la Cultura en San Víctor, provincia Espaillat.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Victor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Los Rieles en San Víctor, provincia Espaillat.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Victor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sobre el Río Yásica entre Jamao y Puerto Plata, provincia Espaillat.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Jamao Al Norte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53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10 demandas de Espaillat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Espaillat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Espaillat · 01090000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Espaillat</dc:title>
  <dc:subject>Base técnica para deliberación del Consejo de Desarrollo Provincial</dc:subject>
  <dc:creator>DDPT · Documento base generado para revisión institucional</dc:creator>
  <cp:keywords>Espaillat;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