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Valverde</w:t>
      </w:r>
    </w:p>
    <w:p>
      <w:pPr>
        <w:spacing w:after="520"/>
        <w:jc w:val="center"/>
      </w:pPr>
      <w:r>
        <w:rPr>
          <w:rFonts w:ascii="Calibri" w:hAnsi="Calibri" w:eastAsia="Calibri"/>
          <w:color w:val="65777E"/>
          <w:sz w:val="26"/>
        </w:rPr>
        <w:t>Región Cibao Noroeste</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04270000 · Base estadística 2022–2026</w:t>
      </w:r>
    </w:p>
    <w:p>
      <w:r>
        <w:br w:type="page"/>
      </w:r>
    </w:p>
    <w:p>
      <w:pPr>
        <w:pStyle w:val="Heading1"/>
      </w:pPr>
      <w:r>
        <w:t>Contenido</w:t>
      </w:r>
    </w:p>
    <w:tbl>
      <w:tblPr>
        <w:tblW w:type="dxa" w:w="9360"/>
        <w:jc w:val="center"/>
        <w:tblLayout w:type="fixed"/>
        <w:tblLook w:firstColumn="1" w:firstRow="1" w:lastColumn="0" w:lastRow="0" w:noHBand="0" w:noVBand="1" w:val="04A0"/>
        <w:tblInd w:w="0" w:type="dxa"/>
      </w:tblPr>
      <w:tblGrid>
        <w:gridCol w:w="936"/>
        <w:gridCol w:w="8424"/>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Anexos</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cartera completa de inversión pública y fuentes de trazabilidad</w:t>
            </w:r>
          </w:p>
        </w:tc>
      </w:tr>
    </w:tbl>
    <w:p>
      <w:pPr>
        <w:pStyle w:val="Heading1"/>
      </w:pPr>
      <w:r>
        <w:t>Síntesis ejecutiva</w:t>
      </w:r>
    </w:p>
    <w:p>
      <w:pPr>
        <w:jc w:val="both"/>
      </w:pPr>
      <w:r>
        <w:rPr>
          <w:rFonts w:ascii="Calibri" w:hAnsi="Calibri" w:eastAsia="Calibri"/>
          <w:color w:val="203740"/>
          <w:sz w:val="21"/>
        </w:rPr>
        <w:t>Valverde registró 184,069 habitantes en el Censo 2022, distribuidos en 3 municipios: Esperanza, Laguna Salada y Mao.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(21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dxa" w:w="9359"/>
        <w:jc w:val="center"/>
        <w:tblLayout w:type="fixed"/>
        <w:tblLook w:firstColumn="1" w:firstRow="1" w:lastColumn="0" w:lastRow="0" w:noHBand="0" w:noVBand="1" w:val="04A0"/>
        <w:tblInd w:w="0" w:type="dxa"/>
      </w:tblPr>
      <w:tblGrid>
        <w:gridCol w:w="3096"/>
        <w:gridCol w:w="6263"/>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dxa" w:w="9359"/>
        <w:jc w:val="center"/>
        <w:tblLayout w:type="fixed"/>
        <w:tblLook w:firstColumn="1" w:firstRow="1" w:lastColumn="0" w:lastRow="0" w:noHBand="0" w:noVBand="1" w:val="04A0"/>
        <w:tblInd w:w="0" w:type="dxa"/>
      </w:tblPr>
      <w:tblGrid>
        <w:gridCol w:w="2232"/>
        <w:gridCol w:w="4176"/>
        <w:gridCol w:w="2951"/>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Valverde</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Cibao Noroeste</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27</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184,069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Esperanza, Laguna Salada y Mao</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65,601</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141,929 / 42,140</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Valverde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dxa" w:w="9360"/>
        <w:jc w:val="center"/>
        <w:tblLayout w:type="fixed"/>
        <w:tblLook w:firstColumn="1" w:firstRow="1" w:lastColumn="0" w:lastRow="0" w:noHBand="0" w:noVBand="1" w:val="04A0"/>
        <w:tblInd w:w="0" w:type="dxa"/>
      </w:tblPr>
      <w:tblGrid>
        <w:gridCol w:w="2088"/>
        <w:gridCol w:w="1512"/>
        <w:gridCol w:w="576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dxa" w:w="9360"/>
        <w:jc w:val="center"/>
        <w:tblLayout w:type="fixed"/>
        <w:tblLook w:firstColumn="1" w:firstRow="1" w:lastColumn="0" w:lastRow="0" w:noHBand="0" w:noVBand="1" w:val="04A0"/>
        <w:tblInd w:w="0" w:type="dxa"/>
      </w:tblPr>
      <w:tblGrid>
        <w:gridCol w:w="792"/>
        <w:gridCol w:w="2088"/>
        <w:gridCol w:w="648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dxa" w:w="9360"/>
        <w:jc w:val="center"/>
        <w:tblLayout w:type="fixed"/>
        <w:tblLook w:firstColumn="1" w:firstRow="1" w:lastColumn="0" w:lastRow="0" w:noHBand="0" w:noVBand="1" w:val="04A0"/>
        <w:tblInd w:w="0" w:type="dxa"/>
      </w:tblPr>
      <w:tblGrid>
        <w:gridCol w:w="1152"/>
        <w:gridCol w:w="8208"/>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dxa" w:w="9359"/>
        <w:jc w:val="center"/>
        <w:tblLayout w:type="fixed"/>
        <w:tblLook w:firstColumn="1" w:firstRow="1" w:lastColumn="0" w:lastRow="0" w:noHBand="0" w:noVBand="1" w:val="04A0"/>
        <w:tblInd w:w="0" w:type="dxa"/>
      </w:tblPr>
      <w:tblGrid>
        <w:gridCol w:w="1728"/>
        <w:gridCol w:w="3960"/>
        <w:gridCol w:w="3671"/>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Mao concentra 47.1% de la población provincial; los otros 2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70.4% de hogares con agua del acueducto dentro de la vivienda, 68.7% con inodoro y 92.6%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4.7% de hacinamiento extremo y 10.1% moderado; 22 centros INAIPI y 64.9% de asistencia registrada; 9,304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9.2 por 100 mil en 2024. La tasa de muertes de tránsito fue 19.0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87.2% de promoción, 5.2% de abandono y 7.6% de reprobación en secundaria. El DEE registra 1,588 establecimientos y empleo estimado de 19,143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47 proyectos, RD$5.28 mil millones de presupuesto y 47.2% de ejecución registrada. El consolidado del CDP incluye 21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dxa" w:w="9360"/>
        <w:jc w:val="center"/>
        <w:tblLayout w:type="fixed"/>
        <w:tblLook w:firstColumn="1" w:firstRow="1" w:lastColumn="0" w:lastRow="0" w:noHBand="0" w:noVBand="1" w:val="04A0"/>
        <w:tblInd w:w="0" w:type="dxa"/>
      </w:tblPr>
      <w:tblGrid>
        <w:gridCol w:w="1440"/>
        <w:gridCol w:w="1440"/>
        <w:gridCol w:w="2304"/>
        <w:gridCol w:w="2088"/>
        <w:gridCol w:w="2088"/>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98 instalaciones deportivas; 42 de propiedad municipal; 55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77.0% y 100.0% en 2018–2025; 47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21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70.4% con acueducto dentro; 68.7%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92.6% declara recogida municipal y 4.9%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19.0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14.8% de hogares con hacinamiento extremo o moderado; 9,304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dxa" w:w="9358"/>
        <w:jc w:val="center"/>
        <w:tblLayout w:type="fixed"/>
        <w:tblLook w:firstColumn="1" w:firstRow="1" w:lastColumn="0" w:lastRow="0" w:noHBand="0" w:noVBand="1" w:val="04A0"/>
        <w:tblInd w:w="0" w:type="dxa"/>
      </w:tblPr>
      <w:tblGrid>
        <w:gridCol w:w="1655"/>
        <w:gridCol w:w="7703"/>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dxa" w:w="9357"/>
        <w:jc w:val="center"/>
        <w:tblLayout w:type="fixed"/>
        <w:tblLook w:firstColumn="1" w:firstRow="1" w:lastColumn="0" w:lastRow="0" w:noHBand="0" w:noVBand="1" w:val="04A0"/>
        <w:tblInd w:w="0" w:type="dxa"/>
      </w:tblPr>
      <w:tblGrid>
        <w:gridCol w:w="1655"/>
        <w:gridCol w:w="2088"/>
        <w:gridCol w:w="1655"/>
        <w:gridCol w:w="1944"/>
        <w:gridCol w:w="2015"/>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dxa" w:w="9360"/>
        <w:jc w:val="center"/>
        <w:tblLayout w:type="fixed"/>
        <w:tblLook w:firstColumn="1" w:firstRow="1" w:lastColumn="0" w:lastRow="0" w:noHBand="0" w:noVBand="1" w:val="04A0"/>
        <w:tblInd w:w="0" w:type="dxa"/>
      </w:tblPr>
      <w:tblGrid>
        <w:gridCol w:w="3240"/>
        <w:gridCol w:w="4680"/>
        <w:gridCol w:w="144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dxa" w:w="9360"/>
        <w:jc w:val="center"/>
        <w:tblLayout w:type="fixed"/>
        <w:tblLook w:firstColumn="1" w:firstRow="1" w:lastColumn="0" w:lastRow="0" w:noHBand="0" w:noVBand="1" w:val="04A0"/>
        <w:tblInd w:w="0" w:type="dxa"/>
      </w:tblPr>
      <w:tblGrid>
        <w:gridCol w:w="2880"/>
        <w:gridCol w:w="64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dxa" w:w="9360"/>
        <w:jc w:val="center"/>
        <w:tblLayout w:type="fixed"/>
        <w:tblLook w:firstColumn="1" w:firstRow="1" w:lastColumn="0" w:lastRow="0" w:noHBand="0" w:noVBand="1" w:val="04A0"/>
        <w:tblInd w:w="0" w:type="dxa"/>
      </w:tblPr>
      <w:tblGrid>
        <w:gridCol w:w="1944"/>
        <w:gridCol w:w="1800"/>
        <w:gridCol w:w="1800"/>
        <w:gridCol w:w="2376"/>
        <w:gridCol w:w="1440"/>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dxa" w:w="9360"/>
        <w:jc w:val="center"/>
        <w:tblLayout w:type="fixed"/>
        <w:tblLook w:firstColumn="1" w:firstRow="1" w:lastColumn="0" w:lastRow="0" w:noHBand="0" w:noVBand="1" w:val="04A0"/>
        <w:tblInd w:w="0" w:type="dxa"/>
      </w:tblPr>
      <w:tblGrid>
        <w:gridCol w:w="3168"/>
        <w:gridCol w:w="6192"/>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dxa" w:w="9359"/>
        <w:jc w:val="center"/>
        <w:tblLayout w:type="fixed"/>
        <w:tblLook w:firstColumn="1" w:firstRow="1" w:lastColumn="0" w:lastRow="0" w:noHBand="0" w:noVBand="1" w:val="04A0"/>
        <w:tblInd w:w="0" w:type="dxa"/>
      </w:tblPr>
      <w:tblGrid>
        <w:gridCol w:w="2088"/>
        <w:gridCol w:w="1728"/>
        <w:gridCol w:w="1728"/>
        <w:gridCol w:w="1800"/>
        <w:gridCol w:w="2015"/>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21 demandas de Valverde priorizadas en 2026. Se incluyen como evidencia de participación y como insumo para contrastar con el diagnóstico. El CDP deberá revisar vigencia, alcance, duplicidades, institución responsable, código SNIP, madurez técnica y financiamiento.</w:t>
      </w:r>
    </w:p>
    <w:tbl>
      <w:tblPr>
        <w:tblW w:type="dxa" w:w="9360"/>
        <w:jc w:val="center"/>
        <w:tblLayout w:type="fixed"/>
        <w:tblLook w:firstColumn="1" w:firstRow="1" w:lastColumn="0" w:lastRow="0" w:noHBand="0" w:noVBand="1" w:val="04A0"/>
        <w:tblInd w:w="0" w:type="dxa"/>
      </w:tblPr>
      <w:tblGrid>
        <w:gridCol w:w="648"/>
        <w:gridCol w:w="4464"/>
        <w:gridCol w:w="1512"/>
        <w:gridCol w:w="1512"/>
        <w:gridCol w:w="1224"/>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puente del río Ámina en el DM de Ámina, municipio Mao, provincia Valverde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Mao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del puente San Rafael en Mao, provincia Valverde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Mao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estancia infantil en Laguna Salada, provincia Valverde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Laguna Salada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INAIPI</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13447</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sucursal regional del Instituto Tecnológico de las Américas (ITLA) en Mao, provincia Valverde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Mao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ITLA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Instituto Politécnico en Laguna Salada, provincia Valverde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Laguna Salada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sistema de drenaje pluvial en la ciudad de Mao, provincia Valverde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Mao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destacamento policial en Boca de Mao, provincia Valverde.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Mao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destacamento policial en Mao, provincia Valverde.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Mao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MIP</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destacamento policial en Paradero, provincia Valverde.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destacamento policial en Jaibón, provincia Valverde.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MIP</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de agua potable para la comunidad de Maizal, en Esperanza, provincia Valverde.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Esperanza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y rural de la provincia Valverde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de saneamiento en Laguna Salada, provincia Valverde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Laguna Salada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viviendas vulnerables en la provincia Valverde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y habilitación de una oficina de pasaporte en Mao, provincia Valverde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Mao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MIREX</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Fortalecimiento del turismo rural comunitario y creación de ruta turística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MITUR</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CAID en Mao, provincia Valverde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Mao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INAIPI</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Maternidad Regional en Mao, provincia Valverde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Mao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Casa de la Cultura en Esperanza, provincia Valverde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Esperanza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de Salud Mental en la provincia Valverde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alternativa hacia Esperanza, provincia Valverde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Esperanza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pPr>
        <w:sectPr>
          <w:headerReference w:type="default" r:id="rId9"/>
          <w:footerReference w:type="default" r:id="rId10"/>
          <w:pgSz w:w="12240" w:h="15840"/>
          <w:pgMar w:top="1181" w:right="1440" w:bottom="1123" w:left="1440" w:header="504" w:footer="504" w:gutter="0"/>
          <w:cols w:space="720"/>
          <w:docGrid w:linePitch="360"/>
        </w:sectPr>
      </w:pPr>
    </w:p>
    <w:p>
      <w:pPr>
        <w:pStyle w:val="Heading1"/>
      </w:pPr>
      <w:r>
        <w:t>Anexo B. Proyectos de inversión pública asociados</w:t>
      </w:r>
    </w:p>
    <w:p>
      <w:pPr>
        <w:jc w:val="both"/>
      </w:pPr>
      <w:r>
        <w:rPr>
          <w:rFonts w:ascii="Calibri" w:hAnsi="Calibri" w:eastAsia="Calibri"/>
          <w:color w:val="203740"/>
          <w:sz w:val="21"/>
        </w:rPr>
        <w:t>El corte administrativo del 02-08-2026 asocia 47 proyectos a Valverde. Se muestran todos los registros y todos los campos sustantivos y de trazabilidad disponibles en la fuente. La asociación territorial no implica que el monto completo sea exclusivo de la provincia cuando el proyecto cubre más de un territorio.</w:t>
      </w:r>
    </w:p>
    <w:tbl>
      <w:tblPr>
        <w:tblW w:type="dxa" w:w="12960"/>
        <w:jc w:val="center"/>
        <w:tblLayout w:type="fixed"/>
        <w:tblLook w:firstColumn="1" w:firstRow="1" w:lastColumn="0" w:lastRow="0" w:noHBand="0" w:noVBand="1" w:val="04A0"/>
        <w:tblInd w:w="0" w:type="dxa"/>
      </w:tblPr>
      <w:tblGrid>
        <w:gridCol w:w="1728"/>
        <w:gridCol w:w="3744"/>
        <w:gridCol w:w="3744"/>
        <w:gridCol w:w="3744"/>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Proyectos</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Presupuesto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Ejecutado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Ejecución presupuestaria 2026</w:t>
            </w:r>
          </w:p>
        </w:tc>
      </w:tr>
      <w:tr>
        <w:tc>
          <w:tcPr>
            <w:tcW w:type="dxa" w:w="1728"/>
            <w:tcMar>
              <w:top w:w="70" w:type="dxa"/>
              <w:start w:w="90" w:type="dxa"/>
              <w:bottom w:w="70" w:type="dxa"/>
              <w:end w:w="90" w:type="dxa"/>
            </w:tcMar>
            <w:vAlign w:val="center"/>
          </w:tcPr>
          <w:p>
            <w:pPr>
              <w:spacing w:after="0" w:line="252" w:lineRule="auto"/>
              <w:jc w:val="center"/>
            </w:pPr>
            <w:r>
              <w:rPr>
                <w:rFonts w:ascii="Calibri" w:hAnsi="Calibri" w:eastAsia="Calibri"/>
                <w:color w:val="203740"/>
                <w:sz w:val="18"/>
              </w:rPr>
              <w:t>47</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RD$ 5,281,174,632.85</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RD$ 2,492,383,330.79</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47.19%</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Cómo leer los porcentajes</w:t>
            </w:r>
          </w:p>
          <w:p>
            <w:pPr>
              <w:spacing w:after="0"/>
            </w:pPr>
            <w:r>
              <w:rPr>
                <w:rFonts w:ascii="Calibri" w:hAnsi="Calibri" w:eastAsia="Calibri"/>
                <w:color w:val="203740"/>
                <w:sz w:val="19"/>
              </w:rPr>
              <w:t>La ejecución presupuestaria 2026 se calcula como ejecutado 2026 dividido entre presupuesto 2026. Los avances físico y financiero proceden del perfil general del proyecto y pueden cubrir períodos distintos; no deben interpretarse como el mismo indicador.</w:t>
            </w:r>
          </w:p>
        </w:tc>
      </w:tr>
    </w:tbl>
    <w:p>
      <w:pPr>
        <w:pStyle w:val="Heading2"/>
      </w:pPr>
      <w:r>
        <w:t>B.1 Cartera completa de inversión pública asociada</w:t>
      </w:r>
    </w:p>
    <w:tbl>
      <w:tblPr>
        <w:tblW w:type="dxa" w:w="14111"/>
        <w:jc w:val="center"/>
        <w:tblLayout w:type="fixed"/>
        <w:tblLook w:firstColumn="1" w:firstRow="1" w:lastColumn="0" w:lastRow="0" w:noHBand="0" w:noVBand="1" w:val="04A0"/>
        <w:tblInd w:w="0" w:type="dxa"/>
      </w:tblPr>
      <w:tblGrid>
        <w:gridCol w:w="576"/>
        <w:gridCol w:w="1655"/>
        <w:gridCol w:w="5976"/>
        <w:gridCol w:w="2880"/>
        <w:gridCol w:w="3024"/>
      </w:tblGrid>
      <w:tr>
        <w:trPr>
          <w:tblHeader w:val="true"/>
        </w:trPr>
        <w:tc>
          <w:tcPr>
            <w:tcW w:type="dxa" w:w="5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N.º</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Identificación</w:t>
            </w:r>
          </w:p>
        </w:tc>
        <w:tc>
          <w:tcPr>
            <w:tcW w:type="dxa" w:w="59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Proyecto / institución / territorio</w:t>
            </w:r>
          </w:p>
        </w:tc>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Estado / período / avances</w:t>
            </w:r>
          </w:p>
        </w:tc>
        <w:tc>
          <w:tcPr>
            <w:tcW w:type="dxa" w:w="30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Costos y ejecución</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12563</w:t>
              <w:br/>
              <w:t>Ficha/Mapa 2067</w:t>
              <w:br/>
              <w:t>Fuentes:</w:t>
              <w:br/>
              <w:t>Maestro Sí · Ppto. Sí</w:t>
              <w:br/>
              <w:t>Territorio Sí · CSV territ. Sí</w:t>
              <w:br/>
              <w:t>Perfil Sí</w:t>
            </w:r>
            <w:r>
              <w:br/>
            </w:r>
            <w:hyperlink r:id="rId2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13 PLANTELES ESCOLARES EN LA PROVINCIA VALVERDE</w:t>
              <w:br/>
              <w:t>Institución(es): DIRECCION DE INFRAESTRUCTURA ESCOLAR</w:t>
              <w:br/>
              <w:t>Sector(es): Educación</w:t>
              <w:br/>
              <w:t>Territorios declarados: región cibao_noroeste; provincia(s) VALVERDE; municipio(s) Sin registro</w:t>
              <w:br/>
              <w:t>Localización codificada: 04 cibao_noroeste · 27 VALVERDE</w:t>
              <w:br/>
              <w:t>Ubicación del perfil: VALVERDE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98.99%</w:t>
              <w:br/>
              <w:t>Avance financiero: 98.99%</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RD$ 749,546,921.74</w:t>
              <w:br/>
              <w:t>Presupuesto 2026: RD$ 0.00</w:t>
              <w:br/>
              <w:t>Ejecutado 2026: RD$ 0.00</w:t>
              <w:br/>
              <w:t>Ejecución 2026: No calculable</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12592</w:t>
              <w:br/>
              <w:t>Ficha/Mapa 2100</w:t>
              <w:br/>
              <w:t>Fuentes:</w:t>
              <w:br/>
              <w:t>Maestro Sí · Ppto. Sí</w:t>
              <w:br/>
              <w:t>Territorio Sí · CSV territ. Sí</w:t>
              <w:br/>
              <w:t>Perfil Sí</w:t>
            </w:r>
            <w:r>
              <w:br/>
            </w:r>
            <w:hyperlink r:id="rId2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Y REHABILITACION DE 5 PLANTELES ESCOLARES EN LA PROVINCIA VALVERDE</w:t>
              <w:br/>
              <w:t>Institución(es): DIRECCION DE INFRAESTRUCTURA ESCOLAR</w:t>
              <w:br/>
              <w:t>Sector(es): Educación</w:t>
              <w:br/>
              <w:t>Territorios declarados: región cibao_noroeste; provincia(s) VALVERDE; municipio(s) Sin registro</w:t>
              <w:br/>
              <w:t>Localización codificada: 04 cibao_noroeste · 27 VALVERDE</w:t>
              <w:br/>
              <w:t>Ubicación del perfil: VALVERDE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96.65%</w:t>
              <w:br/>
              <w:t>Avance financiero: 96.65%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RD$ 219,427,376.85</w:t>
              <w:br/>
              <w:t>Presupuesto 2026: RD$ 0.00</w:t>
              <w:br/>
              <w:t>Ejecutado 2026: RD$ 0.00</w:t>
              <w:br/>
              <w:t>Ejecución 2026: No calculable</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13071</w:t>
              <w:br/>
              <w:t>Ficha/Mapa 2641</w:t>
              <w:br/>
              <w:t>Fuentes:</w:t>
              <w:br/>
              <w:t>Maestro Sí · Ppto. Sí</w:t>
              <w:br/>
              <w:t>Territorio Sí · CSV territ. Sí</w:t>
              <w:br/>
              <w:t>Perfil Sí</w:t>
            </w:r>
            <w:r>
              <w:br/>
            </w:r>
            <w:hyperlink r:id="rId2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2 ESTANCIAS INFANTILES EN LA PROVINCIA DE VALVERDE</w:t>
              <w:br/>
              <w:t>Institución(es): DIRECCION DE INFRAESTRUCTURA ESCOLAR</w:t>
              <w:br/>
              <w:t>Sector(es): Educación</w:t>
              <w:br/>
              <w:t>Territorios declarados: región cibao_noroeste; provincia(s) VALVERDE; municipio(s) Sin registro</w:t>
              <w:br/>
              <w:t>Localización codificada: 04 cibao_noroeste · 27 VALVERDE</w:t>
              <w:br/>
              <w:t>Ubicación del perfil: VALVERDE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110.45%</w:t>
              <w:br/>
              <w:t>Avance financiero: 110.45%</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RD$ 156,688,341.00</w:t>
              <w:br/>
              <w:t>Presupuesto 2026: RD$ 2,200,000.00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13421</w:t>
              <w:br/>
              <w:t>Ficha/Mapa 3059</w:t>
              <w:br/>
              <w:t>Fuentes:</w:t>
              <w:br/>
              <w:t>Maestro Sí · Ppto. Sí</w:t>
              <w:br/>
              <w:t>Territorio Sí · CSV territ. Sí</w:t>
              <w:br/>
              <w:t>Perfil Sí</w:t>
            </w:r>
            <w:r>
              <w:br/>
            </w:r>
            <w:hyperlink r:id="rId3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PLANTELES EDUCATIVOS EN LA PROVINCIA DE VALVERDE (FASE 2)</w:t>
              <w:br/>
              <w:t>Institución(es): DIRECCION DE INFRAESTRUCTURA ESCOLAR</w:t>
              <w:br/>
              <w:t>Sector(es): Educación</w:t>
              <w:br/>
              <w:t>Territorios declarados: región cibao_noroeste; provincia(s) VALVERDE; municipio(s) Sin registro</w:t>
              <w:br/>
              <w:t>Localización codificada: 04 cibao_noroeste · 27 VALVERDE</w:t>
              <w:br/>
              <w:t>Ubicación del perfil: VALVERDE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99.82%</w:t>
              <w:br/>
              <w:t>Avance financiero: 99.82%</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RD$ 986,111,727.26</w:t>
              <w:br/>
              <w:t>Presupuesto 2026: RD$ 0.00</w:t>
              <w:br/>
              <w:t>Ejecutado 2026: RD$ 0.00</w:t>
              <w:br/>
              <w:t>Ejecución 2026: No calculable</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13447</w:t>
              <w:br/>
              <w:t>Ficha/Mapa 3079</w:t>
              <w:br/>
              <w:t>Fuentes:</w:t>
              <w:br/>
              <w:t>Maestro Sí · Ppto. Sí</w:t>
              <w:br/>
              <w:t>Territorio Sí · CSV territ. Sí</w:t>
              <w:br/>
              <w:t>Perfil Sí</w:t>
            </w:r>
            <w:r>
              <w:br/>
            </w:r>
            <w:hyperlink r:id="rId3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2 ESTANCIAS INFANTILES EN LA PROVINCIA DE VALVERDE (FASE 2)</w:t>
              <w:br/>
              <w:t>Institución(es): DIRECCION DE INFRAESTRUCTURA ESCOLAR</w:t>
              <w:br/>
              <w:t>Sector(es): Educación</w:t>
              <w:br/>
              <w:t>Territorios declarados: región cibao_noroeste; provincia(s) VALVERDE; municipio(s) Sin registro</w:t>
              <w:br/>
              <w:t>Localización codificada: 04 cibao_noroeste · 27 VALVERDE</w:t>
              <w:br/>
              <w:t>Ubicación del perfil: VALVERDE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01-01-2014 – 31-01-2027</w:t>
              <w:br/>
              <w:t>Avance físico: 96.79%</w:t>
              <w:br/>
              <w:t>Avance financiero: 96.79%</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RD$ 59,721,639.39</w:t>
              <w:br/>
              <w:t>Presupuesto 2026: RD$ 894,478.00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13537</w:t>
              <w:br/>
              <w:t>Ficha/Mapa 3421</w:t>
              <w:br/>
              <w:t>Fuentes:</w:t>
              <w:br/>
              <w:t>Maestro Sí · Ppto. Sí</w:t>
              <w:br/>
              <w:t>Territorio Sí · CSV territ. Sí</w:t>
              <w:br/>
              <w:t>Perfil Sí</w:t>
            </w:r>
            <w:r>
              <w:br/>
            </w:r>
            <w:hyperlink r:id="rId3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REPARACIÓN DE HOSPITALES EN LA PROVINCIA VALVERDE</w:t>
              <w:br/>
              <w:t>Institución(es): MINISTERIO DE LA VIVIENDA, HABITAT Y EDIFICACIONES (MIVHED)</w:t>
              <w:br/>
              <w:t>Sector(es): Salud</w:t>
              <w:br/>
              <w:t>Territorios declarados: región cibao_noroeste; provincia(s) VALVERDE; municipio(s) Sin registro</w:t>
              <w:br/>
              <w:t>Localización codificada: 04 cibao_noroeste · 27 VALVERDE</w:t>
              <w:br/>
              <w:t>Ubicación del perfil: VALVERDE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01-01-2014 – 31-01-2027</w:t>
              <w:br/>
              <w:t>Avance físico: 58.91%</w:t>
              <w:br/>
              <w:t>Avance financiero: 58.91%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RD$ 1,646,875,598.29</w:t>
              <w:br/>
              <w:t>Presupuesto 2026: RD$ 179,263,856.00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13602</w:t>
              <w:br/>
              <w:t>Ficha/Mapa 3406</w:t>
              <w:br/>
              <w:t>Fuentes:</w:t>
              <w:br/>
              <w:t>Maestro Sí · Ppto. Sí</w:t>
              <w:br/>
              <w:t>Territorio Sí · CSV territ. Sí</w:t>
              <w:br/>
              <w:t>Perfil Sí</w:t>
            </w:r>
            <w:r>
              <w:br/>
            </w:r>
            <w:hyperlink r:id="rId3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PLANTELES EDUCATIVOS EN LA PROVINCIA VALVERDE (FASE 3)</w:t>
              <w:br/>
              <w:t>Institución(es): DIRECCION DE INFRAESTRUCTURA ESCOLAR</w:t>
              <w:br/>
              <w:t>Sector(es): Educación</w:t>
              <w:br/>
              <w:t>Territorios declarados: región cibao_noroeste; provincia(s) VALVERDE; municipio(s) Sin registro</w:t>
              <w:br/>
              <w:t>Localización codificada: 04 cibao_noroeste · 27 VALVERDE</w:t>
              <w:br/>
              <w:t>Ubicación del perfil: VALVERDE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01-01-2014 – 31-01-2027</w:t>
              <w:br/>
              <w:t>Avance físico: 56.85%</w:t>
              <w:br/>
              <w:t>Avance financiero: 56.85%</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RD$ 666,964,905.78</w:t>
              <w:br/>
              <w:t>Presupuesto 2026: RD$ 32,359,923.00</w:t>
              <w:br/>
              <w:t>Ejecutado 2026: RD$ 15,838,791.21</w:t>
              <w:br/>
              <w:t>Ejecución 2026: 48.95%</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13913</w:t>
              <w:br/>
              <w:t>Ficha/Mapa 4083</w:t>
              <w:br/>
              <w:t>Fuentes:</w:t>
              <w:br/>
              <w:t>Maestro Sí · Ppto. Sí</w:t>
              <w:br/>
              <w:t>Territorio Sí · CSV territ. Sí</w:t>
              <w:br/>
              <w:t>Perfil Sí</w:t>
            </w:r>
            <w:r>
              <w:br/>
            </w:r>
            <w:hyperlink r:id="rId3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FORTALECIMIENTO DE LA EFICIENCIA EN LA GESTIÓN DE AGUA Y SANEAMIENTO EN LAS PROVINCIAS MONTECRISTI, VALVERDE, DAJABÓN Y SANTIAGO R., RD</w:t>
              <w:br/>
              <w:t>Institución(es): INSTITUTO NACIONAL DE AGUA POTABLE Y ALCANTARILLADO (INAPA)</w:t>
              <w:br/>
              <w:t>Sector(es): Protección del aire, agua y suelo</w:t>
              <w:br/>
              <w:t>Territorios declarados: región cibao_noroeste; provincia(s) DAJABÓN; MONTE CRISTI; SANTIAGO RODRIGUEZ; VALVERDE; municipio(s) Sin registro</w:t>
              <w:br/>
              <w:t>Localización codificada: 04 cibao_noroeste · 05 DAJABÓN; 04 cibao_noroeste · 15 MONTE CRISTI; 04 cibao_noroeste · 26 SANTIAGO RODRIGUEZ; 04 cibao_noroeste · 27 VALVERDE</w:t>
              <w:br/>
              <w:t>Ubicación del perfil: DAJABÓN - PROYECTO DEPARTAMENTAL; MONTE CRISTI - PROYECTO DEPARTAMENTAL; SANTIAGO RODRIGUEZ - PROYECTO DEPARTAMENTAL; VALVERDE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01-01-2017 – 31-01-2027</w:t>
              <w:br/>
              <w:t>Avance físico: 28.96%</w:t>
              <w:br/>
              <w:t>Avance financiero: 28.96%</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RD$ 662,195,940.00</w:t>
              <w:br/>
              <w:t>Presupuesto 2026: RD$ 413,709,154.68</w:t>
              <w:br/>
              <w:t>Ejecutado 2026: RD$ 91,449,547.35</w:t>
              <w:br/>
              <w:t>Ejecución 2026: 22.10%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14136</w:t>
              <w:br/>
              <w:t>Ficha/Mapa 4496</w:t>
              <w:br/>
              <w:t>Fuentes:</w:t>
              <w:br/>
              <w:t>Maestro Sí · Ppto. Sí</w:t>
              <w:br/>
              <w:t>Territorio Sí · CSV territ. Sí</w:t>
              <w:br/>
              <w:t>Perfil Sí</w:t>
            </w:r>
            <w:r>
              <w:br/>
            </w:r>
            <w:hyperlink r:id="rId3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ACUEDUCTO MULTIPLE GUATAPANAL - JINAMAGAO - AMINA- BORUCO, PROVINCIA VALVERDE</w:t>
              <w:br/>
              <w:t>Institución(es): INSTITUTO NACIONAL DE AGUA POTABLE Y ALCANTARILLADO (INAPA)</w:t>
              <w:br/>
              <w:t>Sector(es): Vivienda y servicios comunitarios</w:t>
              <w:br/>
              <w:t>Territorios declarados: región cibao_noroeste; provincia(s) VALVERDE; municipio(s) Sin registro</w:t>
              <w:br/>
              <w:t>Localización codificada: 04 cibao_noroeste · 27 VALVERDE</w:t>
              <w:br/>
              <w:t>Ubicación del perfil: VALVERDE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01-01-2019 – 31-01-2027</w:t>
              <w:br/>
              <w:t>Avance físico: 58.90%</w:t>
              <w:br/>
              <w:t>Avance financiero: 58.90%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RD$ 522,723,998.00</w:t>
              <w:br/>
              <w:t>Presupuesto 2026: RD$ 41,693,504.49</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14491</w:t>
              <w:br/>
              <w:t>Ficha/Mapa 4979</w:t>
              <w:br/>
              <w:t>Fuentes:</w:t>
              <w:br/>
              <w:t>Maestro Sí · Ppto. Sí</w:t>
              <w:br/>
              <w:t>Territorio Sí · CSV territ. Sí</w:t>
              <w:br/>
              <w:t>Perfil Sí</w:t>
            </w:r>
            <w:r>
              <w:br/>
            </w:r>
            <w:hyperlink r:id="rId3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DE LA CONECTIVIDAD PARA LA TRANSFORMACION DIGITAL EN LA REPUBLICA DOMINICANA</w:t>
              <w:br/>
              <w:t>Institución(es): INSTITUTO DOMINICANO DE LA TELECOMUNICACIONES</w:t>
              <w:br/>
              <w:t>Sector(es): Comunicaciones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30.65%</w:t>
              <w:br/>
              <w:t>Avance financiero: 30.65%</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RD$ 6,785,000,000.00</w:t>
              <w:br/>
              <w:t>Presupuesto 2026: RD$ 1,072,870,000.00</w:t>
              <w:br/>
              <w:t>Ejecutado 2026: RD$ 487,278,253.64</w:t>
              <w:br/>
              <w:t>Ejecución 2026: 45.42%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14571</w:t>
              <w:br/>
              <w:t>Ficha/Mapa 5044</w:t>
              <w:br/>
              <w:t>Fuentes:</w:t>
              <w:br/>
              <w:t>Maestro Sí · Ppto. Sí</w:t>
              <w:br/>
              <w:t>Territorio Sí · CSV territ. Sí</w:t>
              <w:br/>
              <w:t>Perfil Sí</w:t>
            </w:r>
            <w:r>
              <w:br/>
            </w:r>
            <w:hyperlink r:id="rId3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REDES DISTRIBUCION, ACUEDUCTO LAS CAYAS, PROVINCIA VALVERDE</w:t>
              <w:br/>
              <w:t>Institución(es): INSTITUTO NACIONAL DE AGUA POTABLE Y ALCANTARILLADO (INAPA)</w:t>
              <w:br/>
              <w:t>Sector(es): Vivienda y servicios comunitarios</w:t>
              <w:br/>
              <w:t>Territorios declarados: región cibao_noroeste; provincia(s) VALVERDE; municipio(s) ESPERANZA</w:t>
              <w:br/>
              <w:t>Localización codificada: 04 cibao_noroeste · 27 VALVERDE · 042702 ESPERANZA</w:t>
              <w:br/>
              <w:t>Ubicación del perfil: ESPERANZA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31-01-2026</w:t>
              <w:br/>
              <w:t>Avance físico: 92.29%</w:t>
              <w:br/>
              <w:t>Avance financiero: 92.29%</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RD$ 5,179,454.00</w:t>
              <w:br/>
              <w:t>Presupuesto 2026: RD$ 399,055.44</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14580</w:t>
              <w:br/>
              <w:t>Ficha/Mapa 5025</w:t>
              <w:br/>
              <w:t>Fuentes:</w:t>
              <w:br/>
              <w:t>Maestro Sí · Ppto. Sí</w:t>
              <w:br/>
              <w:t>Territorio Sí · CSV territ. Sí</w:t>
              <w:br/>
              <w:t>Perfil Sí</w:t>
            </w:r>
            <w:r>
              <w:br/>
            </w:r>
            <w:hyperlink r:id="rId3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 REDES DE AGUA POTABLE EN EL ACUEDUCTO DE ESPERANZA,PROVINCIA VALVERDE</w:t>
              <w:br/>
              <w:t>Institución(es): INSTITUTO NACIONAL DE AGUA POTABLE Y ALCANTARILLADO (INAPA)</w:t>
              <w:br/>
              <w:t>Sector(es): Vivienda y servicios comunitarios</w:t>
              <w:br/>
              <w:t>Territorios declarados: región cibao_noroeste; provincia(s) VALVERDE; municipio(s) ESPERANZA</w:t>
              <w:br/>
              <w:t>Localización codificada: 04 cibao_noroeste · 27 VALVERDE · 042702 ESPERANZA</w:t>
              <w:br/>
              <w:t>Ubicación del perfil: ESPERANZA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82.63%</w:t>
              <w:br/>
              <w:t>Avance financiero: 82.63%</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RD$ 71,402,123.00</w:t>
              <w:br/>
              <w:t>Presupuesto 2026: RD$ 12,141,729.36</w:t>
              <w:br/>
              <w:t>Ejecutado 2026: RD$ 4,013,342.19</w:t>
              <w:br/>
              <w:t>Ejecución 2026: 33.05%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14649</w:t>
              <w:br/>
              <w:t>Ficha/Mapa 5137</w:t>
              <w:br/>
              <w:t>Fuentes:</w:t>
              <w:br/>
              <w:t>Maestro Sí · Ppto. Sí</w:t>
              <w:br/>
              <w:t>Territorio Sí · CSV territ. Sí</w:t>
              <w:br/>
              <w:t>Perfil Sí</w:t>
            </w:r>
            <w:r>
              <w:br/>
            </w:r>
            <w:hyperlink r:id="rId39">
              <w:r>
                <w:rPr>
                  <w:rFonts w:ascii="Calibri" w:hAnsi="Calibri" w:eastAsia="Calibri"/>
                  <w:color w:val="2E74B5"/>
                  <w:u w:val="single"/>
                  <w:sz w:val="14"/>
                </w:rPr>
                <w:t>Abrir proyecto</w:t>
              </w:r>
            </w:hyperlink>
            <w:r>
              <w:br/>
            </w:r>
            <w:hyperlink r:id="rId4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DE 100,000 VIVIENDAS EN LA REPÚBLICA DOMINICANA</w:t>
              <w:br/>
              <w:t>Institución(es): MINISTERIO DE LA VIVIENDA, HABITAT Y EDIFICACIONES (MIVHED)</w:t>
              <w:br/>
              <w:t>Sector(es): Vivienda y servicios comunitarios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77.38%</w:t>
              <w:br/>
              <w:t>Avance financiero: 77.38%</w:t>
              <w:br/>
              <w:t>Contratos: 32 total · 29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RD$ 9,076,506,534.00</w:t>
              <w:br/>
              <w:t>Presupuesto 2026: RD$ 1,549,580,606.13</w:t>
              <w:br/>
              <w:t>Ejecutado 2026: RD$ 807,941,400.40</w:t>
              <w:br/>
              <w:t>Ejecución 2026: 52.14%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14662</w:t>
              <w:br/>
              <w:t>Ficha/Mapa 5212</w:t>
              <w:br/>
              <w:t>Fuentes:</w:t>
              <w:br/>
              <w:t>Maestro Sí · Ppto. Sí</w:t>
              <w:br/>
              <w:t>Territorio Sí · CSV territ. Sí</w:t>
              <w:br/>
              <w:t>Perfil Sí</w:t>
            </w:r>
            <w:r>
              <w:br/>
            </w:r>
            <w:hyperlink r:id="rId4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ALCANTARILLADO SANITARIO  DE MAO, PROVINCIA VALVERDE</w:t>
              <w:br/>
              <w:t>Institución(es): INSTITUTO NACIONAL DE AGUA POTABLE Y ALCANTARILLADO (INAPA)</w:t>
              <w:br/>
              <w:t>Sector(es): Protección del aire, agua y suelo</w:t>
              <w:br/>
              <w:t>Territorios declarados: región cibao_noroeste; provincia(s) VALVERDE; municipio(s) MAO</w:t>
              <w:br/>
              <w:t>Localización codificada: 04 cibao_noroeste · 27 VALVERDE · 042701 MAO</w:t>
              <w:br/>
              <w:t>Ubicación del perfil: MAO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65.37%</w:t>
              <w:br/>
              <w:t>Avance financiero: 65.37%</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RD$ 4,194,477,889.28</w:t>
              <w:br/>
              <w:t>Presupuesto 2026: RD$ 644,126,189.19</w:t>
              <w:br/>
              <w:t>Ejecutado 2026: RD$ 624,907,266.50</w:t>
              <w:br/>
              <w:t>Ejecución 2026: 97.02%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14708</w:t>
              <w:br/>
              <w:t>Ficha/Mapa 5340</w:t>
              <w:br/>
              <w:t>Fuentes:</w:t>
              <w:br/>
              <w:t>Maestro Sí · Ppto. Sí</w:t>
              <w:br/>
              <w:t>Territorio Sí · CSV territ. Sí</w:t>
              <w:br/>
              <w:t>Perfil Sí</w:t>
            </w:r>
            <w:r>
              <w:br/>
            </w:r>
            <w:hyperlink r:id="rId42">
              <w:r>
                <w:rPr>
                  <w:rFonts w:ascii="Calibri" w:hAnsi="Calibri" w:eastAsia="Calibri"/>
                  <w:color w:val="2E74B5"/>
                  <w:u w:val="single"/>
                  <w:sz w:val="14"/>
                </w:rPr>
                <w:t>Abrir proyecto</w:t>
              </w:r>
            </w:hyperlink>
            <w:r>
              <w:br/>
            </w:r>
            <w:hyperlink r:id="rId43">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TRANSFERENCIA DE CAPACIDADES PARA EL FORTALECIMIENTO DE LAS MIPYMES DE LAS CADENAS DE VALOR DE MANGO Y AGUACATE</w:t>
              <w:br/>
              <w:t>Institución(es): MINISTERIO DE INDUSTRIA, COMERCIO y MIPYMES (MICM)</w:t>
              <w:br/>
              <w:t>Sector(es): Asuntos económicos, comerciales y laborales</w:t>
              <w:br/>
              <w:t>Territorios declarados: región Sin dato; provincia(s) AZUA; DAJABÓN; EL SEIBO; PERAVIA; SAN CRISTÓBAL; SAN JOSÉ DE OCOA; SAN JUAN; SANTIAGO RODRIGUEZ; VALVERDE; municipio(s) Sin registro</w:t>
              <w:br/>
              <w:t>Localización codificada: 07 el_valle · 02 AZUA; 04 cibao_noroeste · 05 DAJABÓN; 08 yuma · 08 EL SEIBO; 05 valdesia · 17 PERAVIA; 05 valdesia · 21 SAN CRISTÓBAL; 05 valdesia · 31 SAN JOSÉ DE OCOA; 07 el_valle · 22 SAN JUAN; 04 cibao_noroeste · 26 SANTIAGO RODRIGUEZ; 04 cibao_noroeste · 27 VALVERDE</w:t>
              <w:br/>
              <w:t>Ubicación del perfil: AZUA - PROYECTO DEPARTAMENTAL; DAJABÓN - PROYECTO DEPARTAMENTAL; EL SEIBO - PROYECTO DEPARTAMENTAL; PERAVIA - PROYECTO DEPARTAMENTAL; SAN CRISTÓBAL - PROYECTO DEPARTAMENTAL; SAN JOSÉ DE OCOA - PROYECTO DEPARTAMENTAL; SAN JUAN - PROYECTO DEPARTAMENTAL; SANTIAGO RODRIGUEZ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31-01-2026</w:t>
              <w:br/>
              <w:t>Avance físico: 20.50%</w:t>
              <w:br/>
              <w:t>Avance financiero: 20.50%</w:t>
              <w:br/>
              <w:t>Contratos: 1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RD$ 25,393,169.88</w:t>
              <w:br/>
              <w:t>Presupuesto 2026: RD$ 11,650,468.00</w:t>
              <w:br/>
              <w:t>Ejecutado 2026: RD$ 3,178,161.74</w:t>
              <w:br/>
              <w:t>Ejecución 2026: 27.28%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14912</w:t>
              <w:br/>
              <w:t>Ficha/Mapa 5615</w:t>
              <w:br/>
              <w:t>Fuentes:</w:t>
              <w:br/>
              <w:t>Maestro Sí · Ppto. Sí</w:t>
              <w:br/>
              <w:t>Territorio Sí · CSV territ. Sí</w:t>
              <w:br/>
              <w:t>Perfil Sí</w:t>
            </w:r>
            <w:r>
              <w:br/>
            </w:r>
            <w:hyperlink r:id="rId44">
              <w:r>
                <w:rPr>
                  <w:rFonts w:ascii="Calibri" w:hAnsi="Calibri" w:eastAsia="Calibri"/>
                  <w:color w:val="2E74B5"/>
                  <w:u w:val="single"/>
                  <w:sz w:val="14"/>
                </w:rPr>
                <w:t>Abrir proyecto</w:t>
              </w:r>
            </w:hyperlink>
            <w:r>
              <w:br/>
            </w:r>
            <w:hyperlink r:id="rId4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UNIDAD TRAUMATOLOGICA Y DE EMERGENCIA EN HOSPITAL LUIS BOGAERT PROVINCIA VALVERDE</w:t>
              <w:br/>
              <w:t>Institución(es): MINISTERIO DE LA VIVIENDA, HABITAT Y EDIFICACIONES (MIVHED)</w:t>
              <w:br/>
              <w:t>Sector(es): Salud</w:t>
              <w:br/>
              <w:t>Territorios declarados: región cibao_noroeste; provincia(s) VALVERDE; municipio(s) Sin registro</w:t>
              <w:br/>
              <w:t>Localización codificada: 04 cibao_noroeste · 27 VALVERDE</w:t>
              <w:br/>
              <w:t>Ubicación del perfil: VALVERDE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42.78%</w:t>
              <w:br/>
              <w:t>Avance financiero: 42.78%</w:t>
              <w:br/>
              <w:t>Contratos: 10 total · 10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RD$ 890,007,379.00</w:t>
              <w:br/>
              <w:t>Presupuesto 2026: RD$ 319,727,037.00</w:t>
              <w:br/>
              <w:t>Ejecutado 2026: RD$ 72,843,960.54</w:t>
              <w:br/>
              <w:t>Ejecución 2026: 22.78%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15004</w:t>
              <w:br/>
              <w:t>Ficha/Mapa 5731</w:t>
              <w:br/>
              <w:t>Fuentes:</w:t>
              <w:br/>
              <w:t>Maestro Sí · Ppto. Sí</w:t>
              <w:br/>
              <w:t>Territorio Sí · CSV territ. Sí</w:t>
              <w:br/>
              <w:t>Perfil Sí</w:t>
            </w:r>
            <w:r>
              <w:br/>
            </w:r>
            <w:hyperlink r:id="rId4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PUENTE VEHICULAR TIPO TABLERO LOS CHIVOS, D.M GUATAPANAL, MUNICIPIO MAO, PROVINCIA VALVERDE</w:t>
              <w:br/>
              <w:t>Institución(es): COMISIÓN PRESIDENCIAL DE APOYO AL DESARROLLO PROVINCIAL</w:t>
              <w:br/>
              <w:t>Sector(es): Transporte</w:t>
              <w:br/>
              <w:t>Territorios declarados: región cibao_noroeste; provincia(s) VALVERDE; municipio(s) MAO</w:t>
              <w:br/>
              <w:t>Localización codificada: 04 cibao_noroeste · 27 VALVERDE · 042701 MAO</w:t>
              <w:br/>
              <w:t>Ubicación del perfil: MAO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31-01-2028</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RD$ 128,492,929.00</w:t>
              <w:br/>
              <w:t>Presupuesto 2026: RD$ 3,500,000.00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15031</w:t>
              <w:br/>
              <w:t>Ficha/Mapa 5775</w:t>
              <w:br/>
              <w:t>Fuentes:</w:t>
              <w:br/>
              <w:t>Maestro Sí · Ppto. Sí</w:t>
              <w:br/>
              <w:t>Territorio Sí · CSV territ. Sí</w:t>
              <w:br/>
              <w:t>Perfil Sí</w:t>
            </w:r>
            <w:r>
              <w:br/>
            </w:r>
            <w:hyperlink r:id="rId47">
              <w:r>
                <w:rPr>
                  <w:rFonts w:ascii="Calibri" w:hAnsi="Calibri" w:eastAsia="Calibri"/>
                  <w:color w:val="2E74B5"/>
                  <w:u w:val="single"/>
                  <w:sz w:val="14"/>
                </w:rPr>
                <w:t>Abrir proyecto</w:t>
              </w:r>
            </w:hyperlink>
            <w:r>
              <w:br/>
            </w:r>
            <w:hyperlink r:id="rId4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DE MAO, PROVINCIA VALVERDE</w:t>
              <w:br/>
              <w:t>Institución(es): MINISTERIO DE OBRAS PUBLICAS Y COMUNICACIONES</w:t>
              <w:br/>
              <w:t>Sector(es): Transporte</w:t>
              <w:br/>
              <w:t>Territorios declarados: región cibao_noroeste; provincia(s) VALVERDE; municipio(s) MAO</w:t>
              <w:br/>
              <w:t>Localización codificada: 04 cibao_noroeste · 27 VALVERDE · 042701 MAO</w:t>
              <w:br/>
              <w:t>Ubicación del perfil: MAO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53.01%</w:t>
              <w:br/>
              <w:t>Avance financiero: 53.01%</w:t>
              <w:br/>
              <w:t>Contratos: 52 total · 52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RD$ 271,590,486.00</w:t>
              <w:br/>
              <w:t>Presupuesto 2026: RD$ 70,000,002.00</w:t>
              <w:br/>
              <w:t>Ejecutado 2026: RD$ 59,922,653.93</w:t>
              <w:br/>
              <w:t>Ejecución 2026: 85.60%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15059</w:t>
              <w:br/>
              <w:t>Ficha/Mapa 5794</w:t>
              <w:br/>
              <w:t>Fuentes:</w:t>
              <w:br/>
              <w:t>Maestro Sí · Ppto. Sí</w:t>
              <w:br/>
              <w:t>Territorio Sí · CSV territ. Sí</w:t>
              <w:br/>
              <w:t>Perfil Sí</w:t>
            </w:r>
            <w:r>
              <w:br/>
            </w:r>
            <w:hyperlink r:id="rId49">
              <w:r>
                <w:rPr>
                  <w:rFonts w:ascii="Calibri" w:hAnsi="Calibri" w:eastAsia="Calibri"/>
                  <w:color w:val="2E74B5"/>
                  <w:u w:val="single"/>
                  <w:sz w:val="14"/>
                </w:rPr>
                <w:t>Abrir proyecto</w:t>
              </w:r>
            </w:hyperlink>
            <w:r>
              <w:br/>
            </w:r>
            <w:hyperlink r:id="rId4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LAGUNA SALADA, PROVINCIA VALVERDE.</w:t>
              <w:br/>
              <w:t>Institución(es): MINISTERIO DE OBRAS PUBLICAS Y COMUNICACIONES</w:t>
              <w:br/>
              <w:t>Sector(es): Transporte</w:t>
              <w:br/>
              <w:t>Territorios declarados: región cibao_noroeste; provincia(s) VALVERDE; municipio(s) LAGUNA SALADA</w:t>
              <w:br/>
              <w:t>Localización codificada: 04 cibao_noroeste · 27 VALVERDE · 042703 LAGUNA SALADA</w:t>
              <w:br/>
              <w:t>Ubicación del perfil: LAGUNA SALADA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90.12%</w:t>
              <w:br/>
              <w:t>Avance financiero: 90.12%</w:t>
              <w:br/>
              <w:t>Contratos: 48 total · 48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RD$ 152,021,857.98</w:t>
              <w:br/>
              <w:t>Presupuesto 2026: RD$ 15,000,003.00</w:t>
              <w:br/>
              <w:t>Ejecutado 2026: RD$ 10,242,350.07</w:t>
              <w:br/>
              <w:t>Ejecución 2026: 68.28%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15068</w:t>
              <w:br/>
              <w:t>Ficha/Mapa 5740</w:t>
              <w:br/>
              <w:t>Fuentes:</w:t>
              <w:br/>
              <w:t>Maestro Sí · Ppto. Sí</w:t>
              <w:br/>
              <w:t>Territorio Sí · CSV territ. Sí</w:t>
              <w:br/>
              <w:t>Perfil Sí</w:t>
            </w:r>
            <w:r>
              <w:br/>
            </w:r>
            <w:hyperlink r:id="rId50">
              <w:r>
                <w:rPr>
                  <w:rFonts w:ascii="Calibri" w:hAnsi="Calibri" w:eastAsia="Calibri"/>
                  <w:color w:val="2E74B5"/>
                  <w:u w:val="single"/>
                  <w:sz w:val="14"/>
                </w:rPr>
                <w:t>Abrir proyecto</w:t>
              </w:r>
            </w:hyperlink>
            <w:r>
              <w:br/>
            </w:r>
            <w:hyperlink r:id="rId5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INFRAESTRUCTURA VIAL URBANA DEL MUNICIPIO ESPERANZA, PROVINCIA VALVERDE</w:t>
              <w:br/>
              <w:t>Institución(es): MINISTERIO DE OBRAS PUBLICAS Y COMUNICACIONES</w:t>
              <w:br/>
              <w:t>Sector(es): Transporte</w:t>
              <w:br/>
              <w:t>Territorios declarados: región cibao_noroeste; provincia(s) VALVERDE; municipio(s) ESPERANZA</w:t>
              <w:br/>
              <w:t>Localización codificada: 04 cibao_noroeste · 27 VALVERDE · 042702 ESPERANZA</w:t>
              <w:br/>
              <w:t>Ubicación del perfil: ESPERANZA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38.35%</w:t>
              <w:br/>
              <w:t>Avance financiero: 38.35%</w:t>
              <w:br/>
              <w:t>Contratos: 82 total · 81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RD$ 739,394,859.00</w:t>
              <w:br/>
              <w:t>Presupuesto 2026: RD$ 210,000,004.00</w:t>
              <w:br/>
              <w:t>Ejecutado 2026: RD$ 114,358,854.81</w:t>
              <w:br/>
              <w:t>Ejecución 2026: 54.46%</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15078</w:t>
              <w:br/>
              <w:t>Ficha/Mapa 6016</w:t>
              <w:br/>
              <w:t>Fuentes:</w:t>
              <w:br/>
              <w:t>Maestro Sí · Ppto. Sí</w:t>
              <w:br/>
              <w:t>Territorio Sí · CSV territ. Sí</w:t>
              <w:br/>
              <w:t>Perfil Sí</w:t>
            </w:r>
            <w:r>
              <w:br/>
            </w:r>
            <w:hyperlink r:id="rId52">
              <w:r>
                <w:rPr>
                  <w:rFonts w:ascii="Calibri" w:hAnsi="Calibri" w:eastAsia="Calibri"/>
                  <w:color w:val="2E74B5"/>
                  <w:u w:val="single"/>
                  <w:sz w:val="14"/>
                </w:rPr>
                <w:t>Abrir proyecto</w:t>
              </w:r>
            </w:hyperlink>
            <w:r>
              <w:br/>
            </w:r>
            <w:hyperlink r:id="rId53">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REMODELACIÓN PARQUE CENTRAL D.M. AMINA, MUNICIPIO MAO, PROVINCIA VALVERDE</w:t>
              <w:br/>
              <w:t>Institución(es): COMISIÓN PRESIDENCIAL DE APOYO AL DESARROLLO PROVINCIAL</w:t>
              <w:br/>
              <w:t>Sector(es): Actividades deportivas, recreativas, culturales y religiosas</w:t>
              <w:br/>
              <w:t>Territorios declarados: región cibao_noroeste; provincia(s) VALVERDE; municipio(s) MAO</w:t>
              <w:br/>
              <w:t>Localización codificada: 04 cibao_noroeste · 27 VALVERDE · 042701 MAO</w:t>
              <w:br/>
              <w:t>Ubicación del perfil: MAO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20.00%</w:t>
              <w:br/>
              <w:t>Avance financiero: 20.00%</w:t>
              <w:br/>
              <w:t>Contratos: 21 total · 21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RD$ 20,519,975.00</w:t>
              <w:br/>
              <w:t>Presupuesto 2026: RD$ 16,415,980.00</w:t>
              <w:br/>
              <w:t>Ejecutado 2026: RD$ 15,895,818.79</w:t>
              <w:br/>
              <w:t>Ejecución 2026: 96.83%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15488</w:t>
              <w:br/>
              <w:t>Ficha/Mapa 6439</w:t>
              <w:br/>
              <w:t>Fuentes:</w:t>
              <w:br/>
              <w:t>Maestro Sí · Ppto. Sí</w:t>
              <w:br/>
              <w:t>Territorio Sí · CSV territ. Sí</w:t>
              <w:br/>
              <w:t>Perfil Sí</w:t>
            </w:r>
            <w:r>
              <w:br/>
            </w:r>
            <w:hyperlink r:id="rId5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INSTALACIONES PARA EL CUERPO ESPECIALIZADO DE MITIGACION A EMERGENCIAS Y DESASTRES, CEMED - CENTRO DE MITIGACION NOROESTE, PROVINCIA VALVERDE</w:t>
              <w:br/>
              <w:t>Institución(es): MINISTERIO DE DEFENSA</w:t>
              <w:br/>
              <w:t>Sector(es): Defensa nacional</w:t>
              <w:br/>
              <w:t>Territorios declarados: región cibao_noroeste; provincia(s) VALVERDE; municipio(s) MAO</w:t>
              <w:br/>
              <w:t>Localización codificada: 04 cibao_noroeste · 27 VALVERDE · 042701 MAO</w:t>
              <w:br/>
              <w:t>Ubicación del perfil: MAO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RD$ 94,278,433.49</w:t>
              <w:br/>
              <w:t>Presupuesto 2026: RD$ 26,471,444.00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15766</w:t>
              <w:br/>
              <w:t>Ficha/Mapa 7311</w:t>
              <w:br/>
              <w:t>Fuentes:</w:t>
              <w:br/>
              <w:t>Maestro Sí · Ppto. Sí</w:t>
              <w:br/>
              <w:t>Territorio Sí · CSV territ. Sí</w:t>
              <w:br/>
              <w:t>Perfil Sí</w:t>
            </w:r>
            <w:r>
              <w:br/>
            </w:r>
            <w:hyperlink r:id="rId5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MARÍA AUXILIADORA, MUNICIPIO MAO, PROVINCIA VALVERDE.</w:t>
              <w:br/>
              <w:t>Institución(es): DIRECCION DE INFRAESTRUCTURA ESCOLAR</w:t>
              <w:br/>
              <w:t>Sector(es): Educación</w:t>
              <w:br/>
              <w:t>Territorios declarados: región cibao_noroeste; provincia(s) VALVERDE; municipio(s) MAO</w:t>
              <w:br/>
              <w:t>Localización codificada: 04 cibao_noroeste · 27 VALVERDE · 042701 MAO</w:t>
              <w:br/>
              <w:t>Ubicación del perfil: MAO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15.97%</w:t>
              <w:br/>
              <w:t>Avance financiero: 15.97%</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RD$ 15,605,747.67</w:t>
              <w:br/>
              <w:t>Presupuesto 2026: RD$ 2,947,083.00</w:t>
              <w:br/>
              <w:t>Ejecutado 2026: RD$ 2,947,082.77</w:t>
              <w:br/>
              <w:t>Ejecución 2026: 100.00%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15767</w:t>
              <w:br/>
              <w:t>Ficha/Mapa 7312</w:t>
              <w:br/>
              <w:t>Fuentes:</w:t>
              <w:br/>
              <w:t>Maestro Sí · Ppto. Sí</w:t>
              <w:br/>
              <w:t>Territorio Sí · CSV territ. Sí</w:t>
              <w:br/>
              <w:t>Perfil Sí</w:t>
            </w:r>
            <w:r>
              <w:br/>
            </w:r>
            <w:hyperlink r:id="rId5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JHON FITZGERALD KENNEDY, MUNICIPIO MAO, PROVINCIA VALVERDE.</w:t>
              <w:br/>
              <w:t>Institución(es): DIRECCION DE INFRAESTRUCTURA ESCOLAR</w:t>
              <w:br/>
              <w:t>Sector(es): Educación</w:t>
              <w:br/>
              <w:t>Territorios declarados: región cibao_noroeste; provincia(s) VALVERDE; municipio(s) MAO</w:t>
              <w:br/>
              <w:t>Localización codificada: 04 cibao_noroeste · 27 VALVERDE · 042701 MAO</w:t>
              <w:br/>
              <w:t>Ubicación del perfil: MAO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17.34%</w:t>
              <w:br/>
              <w:t>Avance financiero: 17.34%</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RD$ 8,875,036.90</w:t>
              <w:br/>
              <w:t>Presupuesto 2026: RD$ 1,600,110.00</w:t>
              <w:br/>
              <w:t>Ejecutado 2026: RD$ 1,587,460.41</w:t>
              <w:br/>
              <w:t>Ejecución 2026: 99.21%</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15768</w:t>
              <w:br/>
              <w:t>Ficha/Mapa 7313</w:t>
              <w:br/>
              <w:t>Fuentes:</w:t>
              <w:br/>
              <w:t>Maestro Sí · Ppto. Sí</w:t>
              <w:br/>
              <w:t>Territorio Sí · CSV territ. Sí</w:t>
              <w:br/>
              <w:t>Perfil Sí</w:t>
            </w:r>
            <w:r>
              <w:br/>
            </w:r>
            <w:hyperlink r:id="rId5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CONCEPCIÓN BONA HERNÁNDEZ, MUNICIPIO MAO, PROVINCIA VALVERDE.</w:t>
              <w:br/>
              <w:t>Institución(es): DIRECCION DE INFRAESTRUCTURA ESCOLAR</w:t>
              <w:br/>
              <w:t>Sector(es): Educación</w:t>
              <w:br/>
              <w:t>Territorios declarados: región cibao_noroeste; provincia(s) VALVERDE; municipio(s) MAO</w:t>
              <w:br/>
              <w:t>Localización codificada: 04 cibao_noroeste · 27 VALVERDE · 042701 MAO</w:t>
              <w:br/>
              <w:t>Ubicación del perfil: MAO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15.97%</w:t>
              <w:br/>
              <w:t>Avance financiero: 15.97%</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RD$ 15,605,747.47</w:t>
              <w:br/>
              <w:t>Presupuesto 2026: RD$ 2,963,678.00</w:t>
              <w:br/>
              <w:t>Ejecutado 2026: RD$ 2,963,677.11</w:t>
              <w:br/>
              <w:t>Ejecución 2026: 100.00%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15769</w:t>
              <w:br/>
              <w:t>Ficha/Mapa 7314</w:t>
              <w:br/>
              <w:t>Fuentes:</w:t>
              <w:br/>
              <w:t>Maestro Sí · Ppto. Sí</w:t>
              <w:br/>
              <w:t>Territorio Sí · CSV territ. Sí</w:t>
              <w:br/>
              <w:t>Perfil Sí</w:t>
            </w:r>
            <w:r>
              <w:br/>
            </w:r>
            <w:hyperlink r:id="rId5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JUAN PABLO DUARTE, MUNICIPIO MAO, PROVINCIA VALVERDE.</w:t>
              <w:br/>
              <w:t>Institución(es): DIRECCION DE INFRAESTRUCTURA ESCOLAR</w:t>
              <w:br/>
              <w:t>Sector(es): Educación</w:t>
              <w:br/>
              <w:t>Territorios declarados: región cibao_noroeste; provincia(s) VALVERDE; municipio(s) MAO</w:t>
              <w:br/>
              <w:t>Localización codificada: 04 cibao_noroeste · 27 VALVERDE · 042701 MAO</w:t>
              <w:br/>
              <w:t>Ubicación del perfil: MAO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15.92%</w:t>
              <w:br/>
              <w:t>Avance financiero: 15.92%</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RD$ 9,665,261.80</w:t>
              <w:br/>
              <w:t>Presupuesto 2026: RD$ 1,587,461.00</w:t>
              <w:br/>
              <w:t>Ejecutado 2026: RD$ 1,587,460.41</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15770</w:t>
              <w:br/>
              <w:t>Ficha/Mapa 7315</w:t>
              <w:br/>
              <w:t>Fuentes:</w:t>
              <w:br/>
              <w:t>Maestro Sí · Ppto. Sí</w:t>
              <w:br/>
              <w:t>Territorio Sí · CSV territ. Sí</w:t>
              <w:br/>
              <w:t>Perfil Sí</w:t>
            </w:r>
            <w:r>
              <w:br/>
            </w:r>
            <w:hyperlink r:id="rId5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HERMANAS MIRABAL, MUNICIPIO ESPERANZA, PROVINCIA VALVERDE.</w:t>
              <w:br/>
              <w:t>Institución(es): DIRECCION DE INFRAESTRUCTURA ESCOLAR</w:t>
              <w:br/>
              <w:t>Sector(es): Educación</w:t>
              <w:br/>
              <w:t>Territorios declarados: región cibao_noroeste; provincia(s) VALVERDE; municipio(s) ESPERANZA</w:t>
              <w:br/>
              <w:t>Localización codificada: 04 cibao_noroeste · 27 VALVERDE · 042702 ESPERANZA</w:t>
              <w:br/>
              <w:t>Ubicación del perfil: ESPERANZA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18.50%</w:t>
              <w:br/>
              <w:t>Avance financiero: 18.50%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RD$ 17,199,030.13</w:t>
              <w:br/>
              <w:t>Presupuesto 2026: RD$ 112.00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15771</w:t>
              <w:br/>
              <w:t>Ficha/Mapa 7316</w:t>
              <w:br/>
              <w:t>Fuentes:</w:t>
              <w:br/>
              <w:t>Maestro Sí · Ppto. Sí</w:t>
              <w:br/>
              <w:t>Territorio Sí · CSV territ. Sí</w:t>
              <w:br/>
              <w:t>Perfil Sí</w:t>
            </w:r>
            <w:r>
              <w:br/>
            </w:r>
            <w:hyperlink r:id="rId6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CRISTÓBAL COLÓN, MUNICIPIO ESPERANZA, PROVINCIA VALVERDE.</w:t>
              <w:br/>
              <w:t>Institución(es): DIRECCION DE INFRAESTRUCTURA ESCOLAR</w:t>
              <w:br/>
              <w:t>Sector(es): Educación</w:t>
              <w:br/>
              <w:t>Territorios declarados: región cibao_noroeste; provincia(s) VALVERDE; municipio(s) ESPERANZA</w:t>
              <w:br/>
              <w:t>Localización codificada: 04 cibao_noroeste · 27 VALVERDE · 042702 ESPERANZA</w:t>
              <w:br/>
              <w:t>Ubicación del perfil: ESPERANZA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50.63%</w:t>
              <w:br/>
              <w:t>Avance financiero: 50.63%</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RD$ 28,767,529.36</w:t>
              <w:br/>
              <w:t>Presupuesto 2026: RD$ 5,902,982.00</w:t>
              <w:br/>
              <w:t>Ejecutado 2026: RD$ 5,902,981.16</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15772</w:t>
              <w:br/>
              <w:t>Ficha/Mapa 7317</w:t>
              <w:br/>
              <w:t>Fuentes:</w:t>
              <w:br/>
              <w:t>Maestro Sí · Ppto. Sí</w:t>
              <w:br/>
              <w:t>Territorio Sí · CSV territ. Sí</w:t>
              <w:br/>
              <w:t>Perfil Sí</w:t>
            </w:r>
            <w:r>
              <w:br/>
            </w:r>
            <w:hyperlink r:id="rId6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PROF. MARÍA LUISA ABREU GUZMÁN , MUNICIPIO ESPERANZA, PROVINCIA VALVERDE.</w:t>
              <w:br/>
              <w:t>Institución(es): DIRECCION DE INFRAESTRUCTURA ESCOLAR</w:t>
              <w:br/>
              <w:t>Sector(es): Educación</w:t>
              <w:br/>
              <w:t>Territorios declarados: región cibao_noroeste; provincia(s) VALVERDE; municipio(s) ESPERANZA</w:t>
              <w:br/>
              <w:t>Localización codificada: 04 cibao_noroeste · 27 VALVERDE · 042702 ESPERANZA</w:t>
              <w:br/>
              <w:t>Ubicación del perfil: ESPERANZA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49.22%</w:t>
              <w:br/>
              <w:t>Avance financiero: 49.22%</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RD$ 20,426,744.98</w:t>
              <w:br/>
              <w:t>Presupuesto 2026: RD$ 5,904,726.00</w:t>
              <w:br/>
              <w:t>Ejecutado 2026: RD$ 2,723,780.78</w:t>
              <w:br/>
              <w:t>Ejecución 2026: 46.13%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15773</w:t>
              <w:br/>
              <w:t>Ficha/Mapa 7318</w:t>
              <w:br/>
              <w:t>Fuentes:</w:t>
              <w:br/>
              <w:t>Maestro Sí · Ppto. Sí</w:t>
              <w:br/>
              <w:t>Territorio Sí · CSV territ. Sí</w:t>
              <w:br/>
              <w:t>Perfil Sí</w:t>
            </w:r>
            <w:r>
              <w:br/>
            </w:r>
            <w:hyperlink r:id="rId6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ELBA ANTONIA BÁEZ CASTRO, MUNICIPIO ESPERANZA, PROVINCIA VALVERDE.</w:t>
              <w:br/>
              <w:t>Institución(es): DIRECCION DE INFRAESTRUCTURA ESCOLAR</w:t>
              <w:br/>
              <w:t>Sector(es): Educación</w:t>
              <w:br/>
              <w:t>Territorios declarados: región cibao_noroeste; provincia(s) VALVERDE; municipio(s) ESPERANZA</w:t>
              <w:br/>
              <w:t>Localización codificada: 04 cibao_noroeste · 27 VALVERDE · 042702 ESPERANZA</w:t>
              <w:br/>
              <w:t>Ubicación del perfil: ESPERANZA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36.48%</w:t>
              <w:br/>
              <w:t>Avance financiero: 36.48%</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RD$ 8,961,618.20</w:t>
              <w:br/>
              <w:t>Presupuesto 2026: RD$ 3,211,126.00</w:t>
              <w:br/>
              <w:t>Ejecutado 2026: RD$ 1,528,900.49</w:t>
              <w:br/>
              <w:t>Ejecución 2026: 47.61%</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15774</w:t>
              <w:br/>
              <w:t>Ficha/Mapa 7319</w:t>
              <w:br/>
              <w:t>Fuentes:</w:t>
              <w:br/>
              <w:t>Maestro Sí · Ppto. Sí</w:t>
              <w:br/>
              <w:t>Territorio Sí · CSV territ. Sí</w:t>
              <w:br/>
              <w:t>Perfil Sí</w:t>
            </w:r>
            <w:r>
              <w:br/>
            </w:r>
            <w:hyperlink r:id="rId6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BEJUCAL, MUNICIPIO ESPERANZA, PROVINCIA VALVERDE.</w:t>
              <w:br/>
              <w:t>Institución(es): DIRECCION DE INFRAESTRUCTURA ESCOLAR</w:t>
              <w:br/>
              <w:t>Sector(es): Educación</w:t>
              <w:br/>
              <w:t>Territorios declarados: región cibao_noroeste; provincia(s) VALVERDE; municipio(s) ESPERANZA</w:t>
              <w:br/>
              <w:t>Localización codificada: 04 cibao_noroeste · 27 VALVERDE · 042702 ESPERANZA</w:t>
              <w:br/>
              <w:t>Ubicación del perfil: ESPERANZA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36.31%</w:t>
              <w:br/>
              <w:t>Avance financiero: 36.31%</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RD$ 8,941,618.20</w:t>
              <w:br/>
              <w:t>Presupuesto 2026: RD$ 1,783,162.00</w:t>
              <w:br/>
              <w:t>Ejecutado 2026: RD$ 1,525,773.24</w:t>
              <w:br/>
              <w:t>Ejecución 2026: 85.57%</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15775</w:t>
              <w:br/>
              <w:t>Ficha/Mapa 7320</w:t>
              <w:br/>
              <w:t>Fuentes:</w:t>
              <w:br/>
              <w:t>Maestro Sí · Ppto. Sí</w:t>
              <w:br/>
              <w:t>Territorio Sí · CSV territ. Sí</w:t>
              <w:br/>
              <w:t>Perfil Sí</w:t>
            </w:r>
            <w:r>
              <w:br/>
            </w:r>
            <w:hyperlink r:id="rId6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ARACELIS RAMÍREZ BREA, MUNICIPIO ESPERANZA, PROVINCIA VALVERDE.</w:t>
              <w:br/>
              <w:t>Institución(es): DIRECCION DE INFRAESTRUCTURA ESCOLAR</w:t>
              <w:br/>
              <w:t>Sector(es): Educación</w:t>
              <w:br/>
              <w:t>Territorios declarados: región cibao_noroeste; provincia(s) VALVERDE; municipio(s) ESPERANZA</w:t>
              <w:br/>
              <w:t>Localización codificada: 04 cibao_noroeste · 27 VALVERDE · 042702 ESPERANZA</w:t>
              <w:br/>
              <w:t>Ubicación del perfil: ESPERANZA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56.53%</w:t>
              <w:br/>
              <w:t>Avance financiero: 56.53%</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RD$ 33,585,019.72</w:t>
              <w:br/>
              <w:t>Presupuesto 2026: RD$ 4,547,523.00</w:t>
              <w:br/>
              <w:t>Ejecutado 2026: RD$ 2,613,107.61</w:t>
              <w:br/>
              <w:t>Ejecución 2026: 57.46%</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15776</w:t>
              <w:br/>
              <w:t>Ficha/Mapa 7321</w:t>
              <w:br/>
              <w:t>Fuentes:</w:t>
              <w:br/>
              <w:t>Maestro Sí · Ppto. Sí</w:t>
              <w:br/>
              <w:t>Territorio Sí · CSV territ. Sí</w:t>
              <w:br/>
              <w:t>Perfil Sí</w:t>
            </w:r>
            <w:r>
              <w:br/>
            </w:r>
            <w:hyperlink r:id="rId6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CESAR NICOLÁS PENSON, MUNICIPIO ESPERANZA, PROVINCIA VALVERDE.</w:t>
              <w:br/>
              <w:t>Institución(es): DIRECCION DE INFRAESTRUCTURA ESCOLAR</w:t>
              <w:br/>
              <w:t>Sector(es): Educación</w:t>
              <w:br/>
              <w:t>Territorios declarados: región cibao_noroeste; provincia(s) VALVERDE; municipio(s) ESPERANZA</w:t>
              <w:br/>
              <w:t>Localización codificada: 04 cibao_noroeste · 27 VALVERDE · 042702 ESPERANZA</w:t>
              <w:br/>
              <w:t>Ubicación del perfil: ESPERANZA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52.48%</w:t>
              <w:br/>
              <w:t>Avance financiero: 52.48%</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RD$ 19,888,390.89</w:t>
              <w:br/>
              <w:t>Presupuesto 2026: RD$ 2,500,000.00</w:t>
              <w:br/>
              <w:t>Ejecutado 2026: RD$ 937,813.13</w:t>
              <w:br/>
              <w:t>Ejecución 2026: 37.51%</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15777</w:t>
              <w:br/>
              <w:t>Ficha/Mapa 7322</w:t>
              <w:br/>
              <w:t>Fuentes:</w:t>
              <w:br/>
              <w:t>Maestro Sí · Ppto. Sí</w:t>
              <w:br/>
              <w:t>Territorio Sí · CSV territ. Sí</w:t>
              <w:br/>
              <w:t>Perfil Sí</w:t>
            </w:r>
            <w:r>
              <w:br/>
            </w:r>
            <w:hyperlink r:id="rId6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JINAMAGAO ARRIBA, MUNICIPIO MAO, PROVINCIA VALVERDE.</w:t>
              <w:br/>
              <w:t>Institución(es): DIRECCION DE INFRAESTRUCTURA ESCOLAR</w:t>
              <w:br/>
              <w:t>Sector(es): Educación</w:t>
              <w:br/>
              <w:t>Territorios declarados: región cibao_noroeste; provincia(s) VALVERDE; municipio(s) MAO</w:t>
              <w:br/>
              <w:t>Localización codificada: 04 cibao_noroeste · 27 VALVERDE · 042701 MAO</w:t>
              <w:br/>
              <w:t>Ubicación del perfil: MAO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54.17%</w:t>
              <w:br/>
              <w:t>Avance financiero: 54.17%</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RD$ 19,193,230.70</w:t>
              <w:br/>
              <w:t>Presupuesto 2026: RD$ 4,571,683.00</w:t>
              <w:br/>
              <w:t>Ejecutado 2026: RD$ 936,233.34</w:t>
              <w:br/>
              <w:t>Ejecución 2026: 20.48%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15778</w:t>
              <w:br/>
              <w:t>Ficha/Mapa 7323</w:t>
              <w:br/>
              <w:t>Fuentes:</w:t>
              <w:br/>
              <w:t>Maestro Sí · Ppto. Sí</w:t>
              <w:br/>
              <w:t>Territorio Sí · CSV territ. Sí</w:t>
              <w:br/>
              <w:t>Perfil Sí</w:t>
            </w:r>
            <w:r>
              <w:br/>
            </w:r>
            <w:hyperlink r:id="rId6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EL PUENTE, MUNICIPIO ESPERANZA, PROVINCIA VALVERDE.</w:t>
              <w:br/>
              <w:t>Institución(es): DIRECCION DE INFRAESTRUCTURA ESCOLAR</w:t>
              <w:br/>
              <w:t>Sector(es): Educación</w:t>
              <w:br/>
              <w:t>Territorios declarados: región cibao_noroeste; provincia(s) VALVERDE; municipio(s) ESPERANZA</w:t>
              <w:br/>
              <w:t>Localización codificada: 04 cibao_noroeste · 27 VALVERDE · 042702 ESPERANZA</w:t>
              <w:br/>
              <w:t>Ubicación del perfil: ESPERANZA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54.85%</w:t>
              <w:br/>
              <w:t>Avance financiero: 54.85%</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RD$ 12,515,990.21</w:t>
              <w:br/>
              <w:t>Presupuesto 2026: RD$ 1,409,070.00</w:t>
              <w:br/>
              <w:t>Ejecutado 2026: RD$ 590,103.39</w:t>
              <w:br/>
              <w:t>Ejecución 2026: 41.88%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15779</w:t>
              <w:br/>
              <w:t>Ficha/Mapa 7324</w:t>
              <w:br/>
              <w:t>Fuentes:</w:t>
              <w:br/>
              <w:t>Maestro Sí · Ppto. Sí</w:t>
              <w:br/>
              <w:t>Territorio Sí · CSV territ. Sí</w:t>
              <w:br/>
              <w:t>Perfil Sí</w:t>
            </w:r>
            <w:r>
              <w:br/>
            </w:r>
            <w:hyperlink r:id="rId6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SALOMÉ UREÑA , MUNICIPIO ESPERANZA, PROVINCIA VALVERDE.</w:t>
              <w:br/>
              <w:t>Institución(es): DIRECCION DE INFRAESTRUCTURA ESCOLAR</w:t>
              <w:br/>
              <w:t>Sector(es): Educación</w:t>
              <w:br/>
              <w:t>Territorios declarados: región cibao_noroeste; provincia(s) VALVERDE; municipio(s) ESPERANZA</w:t>
              <w:br/>
              <w:t>Localización codificada: 04 cibao_noroeste · 27 VALVERDE · 042702 ESPERANZA</w:t>
              <w:br/>
              <w:t>Ubicación del perfil: ESPERANZA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52.36%</w:t>
              <w:br/>
              <w:t>Avance financiero: 52.36%</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RD$ 19,802,866.89</w:t>
              <w:br/>
              <w:t>Presupuesto 2026: RD$ 1,000,000.00</w:t>
              <w:br/>
              <w:t>Ejecutado 2026: RD$ 915,115.93</w:t>
              <w:br/>
              <w:t>Ejecución 2026: 91.51%</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15787</w:t>
              <w:br/>
              <w:t>Ficha/Mapa 7332</w:t>
              <w:br/>
              <w:t>Fuentes:</w:t>
              <w:br/>
              <w:t>Maestro Sí · Ppto. Sí</w:t>
              <w:br/>
              <w:t>Territorio Sí · CSV territ. Sí</w:t>
              <w:br/>
              <w:t>Perfil Sí</w:t>
            </w:r>
            <w:r>
              <w:br/>
            </w:r>
            <w:hyperlink r:id="rId6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REVERENDO EDUVIGIS AURELIO DÍAZ NÚÑEZ , MUNICIPIO LAGUNA SALADA, PROVINCIA VALVERDE.</w:t>
              <w:br/>
              <w:t>Institución(es): DIRECCION DE INFRAESTRUCTURA ESCOLAR</w:t>
              <w:br/>
              <w:t>Sector(es): Educación</w:t>
              <w:br/>
              <w:t>Territorios declarados: región cibao_noroeste; provincia(s) VALVERDE; municipio(s) LAGUNA SALADA</w:t>
              <w:br/>
              <w:t>Localización codificada: 04 cibao_noroeste · 27 VALVERDE · 042703 LAGUNA SALADA</w:t>
              <w:br/>
              <w:t>Ubicación del perfil: LAGUNA SALADA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39.76%</w:t>
              <w:br/>
              <w:t>Avance financiero: 39.76%</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RD$ 16,265,735.72</w:t>
              <w:br/>
              <w:t>Presupuesto 2026: RD$ 4,068,889.00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15789</w:t>
              <w:br/>
              <w:t>Ficha/Mapa 7334</w:t>
              <w:br/>
              <w:t>Fuentes:</w:t>
              <w:br/>
              <w:t>Maestro Sí · Ppto. Sí</w:t>
              <w:br/>
              <w:t>Territorio Sí · CSV territ. Sí</w:t>
              <w:br/>
              <w:t>Perfil Sí</w:t>
            </w:r>
            <w:r>
              <w:br/>
            </w:r>
            <w:hyperlink r:id="rId7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MARÍA ARACELIS MORONTA DOMÍNGUEZ, MUNICIPIO LAGUNA SALADA, PROVINCIA VALVERDE.</w:t>
              <w:br/>
              <w:t>Institución(es): DIRECCION DE INFRAESTRUCTURA ESCOLAR</w:t>
              <w:br/>
              <w:t>Sector(es): Educación</w:t>
              <w:br/>
              <w:t>Territorios declarados: región cibao_noroeste; provincia(s) VALVERDE; municipio(s) LAGUNA SALADA</w:t>
              <w:br/>
              <w:t>Localización codificada: 04 cibao_noroeste · 27 VALVERDE · 042703 LAGUNA SALADA</w:t>
              <w:br/>
              <w:t>Ubicación del perfil: LAGUNA SALADA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52.05%</w:t>
              <w:br/>
              <w:t>Avance financiero: 52.05%</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RD$ 19,707,095.64</w:t>
              <w:br/>
              <w:t>Presupuesto 2026: RD$ 1,800,000.00</w:t>
              <w:br/>
              <w:t>Ejecutado 2026: RD$ 1,098,171.06</w:t>
              <w:br/>
              <w:t>Ejecución 2026: 61.01%</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15791</w:t>
              <w:br/>
              <w:t>Ficha/Mapa 7336</w:t>
              <w:br/>
              <w:t>Fuentes:</w:t>
              <w:br/>
              <w:t>Maestro Sí · Ppto. Sí</w:t>
              <w:br/>
              <w:t>Territorio Sí · CSV territ. Sí</w:t>
              <w:br/>
              <w:t>Perfil Sí</w:t>
            </w:r>
            <w:r>
              <w:br/>
            </w:r>
            <w:hyperlink r:id="rId7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JACINTO DE LA CONCHA, MUNICIPIO LAGUNA SALADA, PROVINCIA VALVERDE.</w:t>
              <w:br/>
              <w:t>Institución(es): DIRECCION DE INFRAESTRUCTURA ESCOLAR</w:t>
              <w:br/>
              <w:t>Sector(es): Educación</w:t>
              <w:br/>
              <w:t>Territorios declarados: región cibao_noroeste; provincia(s) VALVERDE; municipio(s) LAGUNA SALADA</w:t>
              <w:br/>
              <w:t>Localización codificada: 04 cibao_noroeste · 27 VALVERDE · 042703 LAGUNA SALADA</w:t>
              <w:br/>
              <w:t>Ubicación del perfil: LAGUNA SALADA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54.66%</w:t>
              <w:br/>
              <w:t>Avance financiero: 54.66%</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RD$ 18,768,686.63</w:t>
              <w:br/>
              <w:t>Presupuesto 2026: RD$ 1,100,000.00</w:t>
              <w:br/>
              <w:t>Ejecutado 2026: RD$ 1,055,366.65</w:t>
              <w:br/>
              <w:t>Ejecución 2026: 95.94%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15792</w:t>
              <w:br/>
              <w:t>Ficha/Mapa 7337</w:t>
              <w:br/>
              <w:t>Fuentes:</w:t>
              <w:br/>
              <w:t>Maestro Sí · Ppto. Sí</w:t>
              <w:br/>
              <w:t>Territorio Sí · CSV territ. Sí</w:t>
              <w:br/>
              <w:t>Perfil Sí</w:t>
            </w:r>
            <w:r>
              <w:br/>
            </w:r>
            <w:hyperlink r:id="rId7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GUILLERMO RAFAEL PERALTA SANDY, MUNICIPIO LAGUNA SALADA, PROVINCIA VALVERDE.</w:t>
              <w:br/>
              <w:t>Institución(es): DIRECCION DE INFRAESTRUCTURA ESCOLAR</w:t>
              <w:br/>
              <w:t>Sector(es): Educación</w:t>
              <w:br/>
              <w:t>Territorios declarados: región cibao_noroeste; provincia(s) VALVERDE; municipio(s) LAGUNA SALADA</w:t>
              <w:br/>
              <w:t>Localización codificada: 04 cibao_noroeste · 27 VALVERDE · 042703 LAGUNA SALADA</w:t>
              <w:br/>
              <w:t>Ubicación del perfil: LAGUNA SALADA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43.95%</w:t>
              <w:br/>
              <w:t>Avance financiero: 43.95%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RD$ 14,707,323.33</w:t>
              <w:br/>
              <w:t>Presupuesto 2026: RD$ 118.00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16262</w:t>
              <w:br/>
              <w:t>Ficha/Mapa 7717</w:t>
              <w:br/>
              <w:t>Fuentes:</w:t>
              <w:br/>
              <w:t>Maestro Sí · Ppto. Sí</w:t>
              <w:br/>
              <w:t>Territorio Sí · CSV territ. Sí</w:t>
              <w:br/>
              <w:t>Perfil Sí</w:t>
            </w:r>
            <w:r>
              <w:br/>
            </w:r>
            <w:hyperlink r:id="rId73">
              <w:r>
                <w:rPr>
                  <w:rFonts w:ascii="Calibri" w:hAnsi="Calibri" w:eastAsia="Calibri"/>
                  <w:color w:val="2E74B5"/>
                  <w:u w:val="single"/>
                  <w:sz w:val="14"/>
                </w:rPr>
                <w:t>Abrir proyecto</w:t>
              </w:r>
            </w:hyperlink>
            <w:r>
              <w:br/>
            </w:r>
            <w:hyperlink r:id="rId7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FORTALECIMIENTO DE CAPACIDADES DE REGULACIÓN Y GESTIÓN DE RECURSOS HÍDRICOS EN LA CUENCA DEL RÍO YAQUE DEL NORTE, REPÚBLICA DOMINICANA</w:t>
              <w:br/>
              <w:t>Institución(es): INSTITUTO NACIONAL DE RECURSOS HIDRAULICOS -INDRHI-</w:t>
              <w:br/>
              <w:t>Sector(es): Protección del aire, agua y suelo</w:t>
              <w:br/>
              <w:t>Territorios declarados: región Sin dato; provincia(s) LA VEGA; MONTE CRISTI; SANTIAGO; SANTIAGO RODRIGUEZ; VALVERDE; municipio(s) Sin registro</w:t>
              <w:br/>
              <w:t>Localización codificada: 02 cibao_sur · 13 LA VEGA; 04 cibao_noroeste · 15 MONTE CRISTI; 01 cibao_norte · 25 SANTIAGO; 04 cibao_noroeste · 26 SANTIAGO RODRIGUEZ; 04 cibao_noroeste · 27 VALVERDE</w:t>
              <w:br/>
              <w:t>Ubicación del perfil: LA VEGA - PROYECTO DEPARTAMENTAL; MONTE CRISTI - PROYECTO DEPARTAMENTAL; SANTIAGO - PROYECTO DEPARTAMENTAL; SANTIAGO RODRIGUEZ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31-01-2028</w:t>
              <w:br/>
              <w:t>Avance físico: 1.15%</w:t>
              <w:br/>
              <w:t>Avance financiero: 1.15%</w:t>
              <w:br/>
              <w:t>Contratos: 1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RD$ 482,790,000.00</w:t>
              <w:br/>
              <w:t>Presupuesto 2026: RD$ 174,450,000.00</w:t>
              <w:br/>
              <w:t>Ejecutado 2026: RD$ 36,076,400.00</w:t>
              <w:br/>
              <w:t>Ejecución 2026: 20.68%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16650</w:t>
              <w:br/>
              <w:t>Ficha/Mapa 7829</w:t>
              <w:br/>
              <w:t>Fuentes:</w:t>
              <w:br/>
              <w:t>Maestro Sí · Ppto. Sí</w:t>
              <w:br/>
              <w:t>Territorio Sí · CSV territ. Sí</w:t>
              <w:br/>
              <w:t>Perfil Sí</w:t>
            </w:r>
            <w:r>
              <w:br/>
            </w:r>
            <w:hyperlink r:id="rId75">
              <w:r>
                <w:rPr>
                  <w:rFonts w:ascii="Calibri" w:hAnsi="Calibri" w:eastAsia="Calibri"/>
                  <w:color w:val="2E74B5"/>
                  <w:u w:val="single"/>
                  <w:sz w:val="14"/>
                </w:rPr>
                <w:t>Abrir proyecto</w:t>
              </w:r>
            </w:hyperlink>
            <w:r>
              <w:br/>
            </w:r>
            <w:hyperlink r:id="rId7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ACUEDUCTO  JICOME, PROVINCIA VALVERDE</w:t>
              <w:br/>
              <w:t>Institución(es): INSTITUTO NACIONAL DE AGUA POTABLE Y ALCANTARILLADO (INAPA)</w:t>
              <w:br/>
              <w:t>Sector(es): Vivienda y servicios comunitarios</w:t>
              <w:br/>
              <w:t>Territorios declarados: región cibao_noroeste; provincia(s) VALVERDE; municipio(s) ESPERANZA</w:t>
              <w:br/>
              <w:t>Localización codificada: 04 cibao_noroeste · 27 VALVERDE · 042702 ESPERANZA</w:t>
              <w:br/>
              <w:t>Ubicación del perfil: ESPERANZA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31-01-2026</w:t>
              <w:br/>
              <w:t>Avance físico: 0.00%</w:t>
              <w:br/>
              <w:t>Avance financiero: 0.00%</w:t>
              <w:br/>
              <w:t>Contratos: 1 total · 1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RD$ 164,920,989.00</w:t>
              <w:br/>
              <w:t>Presupuesto 2026: RD$ 164,920,989.00</w:t>
              <w:br/>
              <w:t>Ejecutado 2026: RD$ 35,653,642.25</w:t>
              <w:br/>
              <w:t>Ejecución 2026: 21.62%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16855</w:t>
              <w:br/>
              <w:t>Ficha/Mapa 8397</w:t>
              <w:br/>
              <w:t>Fuentes:</w:t>
              <w:br/>
              <w:t>Maestro Sí · Ppto. Sí</w:t>
              <w:br/>
              <w:t>Territorio Sí · CSV territ. No</w:t>
              <w:br/>
              <w:t>Perfil Sí</w:t>
            </w:r>
            <w:r>
              <w:br/>
            </w:r>
            <w:hyperlink r:id="rId77">
              <w:r>
                <w:rPr>
                  <w:rFonts w:ascii="Calibri" w:hAnsi="Calibri" w:eastAsia="Calibri"/>
                  <w:color w:val="2E74B5"/>
                  <w:u w:val="single"/>
                  <w:sz w:val="14"/>
                </w:rPr>
                <w:t>Abrir proyecto</w:t>
              </w:r>
            </w:hyperlink>
            <w:r>
              <w:br/>
            </w:r>
            <w:hyperlink r:id="rId7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ACUEDUCTO MÚLTIPLE DAMAJAGUA - MAIZAL PROVINCIA VALVERDE</w:t>
              <w:br/>
              <w:t>Institución(es): INSTITUTO NACIONAL DE AGUA POTABLE Y ALCANTARILLADO (INAPA)</w:t>
              <w:br/>
              <w:t>Sector(es): Vivienda y servicios comunitarios</w:t>
              <w:br/>
              <w:t>Territorios declarados: región cibao_noroeste; provincia(s) VALVERDE; municipio(s) Sin registro</w:t>
              <w:br/>
              <w:t>Localización codificada: 04 cibao_noroeste · 27 VALVERDE</w:t>
              <w:br/>
              <w:t>Ubicación del perfil: Sin registro</w:t>
              <w:br/>
              <w:t>Fuente territorial: title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01-01-2025 – 31-01-2027</w:t>
              <w:br/>
              <w:t>Avance físico: 0.00%</w:t>
              <w:br/>
              <w:t>Avance financiero: 0.00%</w:t>
              <w:br/>
              <w:t>Contratos: 1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RD$ 444,601,681.60</w:t>
              <w:br/>
              <w:t>Presupuesto 2026: RD$ 111,230,084.02</w:t>
              <w:br/>
              <w:t>Ejecutado 2026: RD$ 83,079,655.60</w:t>
              <w:br/>
              <w:t>Ejecución 2026: 74.69%</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17038</w:t>
              <w:br/>
              <w:t>Ficha/Mapa 8616</w:t>
              <w:br/>
              <w:t>Fuentes:</w:t>
              <w:br/>
              <w:t>Maestro Sí · Ppto. Sí</w:t>
              <w:br/>
              <w:t>Territorio Sí · CSV territ. Sí</w:t>
              <w:br/>
              <w:t>Perfil Sí</w:t>
            </w:r>
            <w:r>
              <w:br/>
            </w:r>
            <w:hyperlink r:id="rId7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CANAL ALTO MAO EN EL MUNICIPIO SANTA CRUZ DE MAO, PROVINCIA VALVERDE Y DISTRITO MUNICIPAL CANA CHAPETON, PROVINCIA MONTECRISTI</w:t>
              <w:br/>
              <w:t>Institución(es): INSTITUTO NACIONAL DE RECURSOS HIDRAULICOS -INDRHI-</w:t>
              <w:br/>
              <w:t>Sector(es): Riego</w:t>
              <w:br/>
              <w:t>Territorios declarados: región cibao_noroeste; provincia(s) MONTE CRISTI; VALVERDE; municipio(s) Sin registro</w:t>
              <w:br/>
              <w:t>Localización codificada: 04 cibao_noroeste · 15 MONTE CRISTI; 04 cibao_noroeste · 27 VALVERDE</w:t>
              <w:br/>
              <w:t>Ubicación del perfil: MONTE CRISTI - PROYECTO DEPARTAMENTAL; VALVERDE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01-01-2025 – 31-01-2029</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RD$ 15,494,978,400.00</w:t>
              <w:br/>
              <w:t>Presupuesto 2026: RD$ 100,000,000.00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17099</w:t>
              <w:br/>
              <w:t>Ficha/Mapa 8372</w:t>
              <w:br/>
              <w:t>Fuentes:</w:t>
              <w:br/>
              <w:t>Maestro Sí · Ppto. Sí</w:t>
              <w:br/>
              <w:t>Territorio Sí · CSV territ. Sí</w:t>
              <w:br/>
              <w:t>Perfil Sí</w:t>
            </w:r>
            <w:r>
              <w:br/>
            </w:r>
            <w:hyperlink r:id="rId8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ESTACIÒN DE TRANSFERENCIA DE RESIDUOS SOLIDOS EN EL MUNICIPIO DE MAO, PROVINCIA VALVERDE.</w:t>
              <w:br/>
              <w:t>Institución(es): ECO5RD</w:t>
              <w:br/>
              <w:t>Sector(es): Protección de la biodiversidad y ordenación de desechos</w:t>
              <w:br/>
              <w:t>Territorios declarados: región cibao_noroeste; provincia(s) VALVERDE; municipio(s) MAO</w:t>
              <w:br/>
              <w:t>Localización codificada: 04 cibao_noroeste · 27 VALVERDE · 042701 MAO</w:t>
              <w:br/>
              <w:t>Ubicación del perfil: N/A (DISTRITO NACIONAL)</w:t>
              <w:br/>
              <w:t>Fuente territorial: title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RD$ 217,600,443.44</w:t>
              <w:br/>
              <w:t>Presupuesto 2026: RD$ 54,773,564.46</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17149</w:t>
              <w:br/>
              <w:t>Ficha/Mapa 8834</w:t>
              <w:br/>
              <w:t>Fuentes:</w:t>
              <w:br/>
              <w:t>Maestro Sí · Ppto. Sí</w:t>
              <w:br/>
              <w:t>Territorio Sí · CSV territ. Sí</w:t>
              <w:br/>
              <w:t>Perfil Sí</w:t>
            </w:r>
            <w:r>
              <w:br/>
            </w:r>
            <w:hyperlink r:id="rId8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DESTACAMENTO POLICIAL PARADERO, D. M. PARADERO, MUNICIPIO ESPERANZA, PROVINCIA VALVERDE</w:t>
              <w:br/>
              <w:t>Institución(es): COMISIÓN PRESIDENCIAL DE APOYO AL DESARROLLO PROVINCIAL</w:t>
              <w:br/>
              <w:t>Sector(es): Justicia, orden público y seguridad</w:t>
              <w:br/>
              <w:t>Territorios declarados: región cibao_noroeste; provincia(s) VALVERDE; municipio(s) ESPERANZA</w:t>
              <w:br/>
              <w:t>Localización codificada: 04 cibao_noroeste · 27 VALVERDE · 042702 ESPERANZA</w:t>
              <w:br/>
              <w:t>Ubicación del perfil: ESPERANZA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RD$ 21,322,006.56</w:t>
              <w:br/>
              <w:t>Presupuesto 2026: RD$ 4,264,401.40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17375</w:t>
              <w:br/>
              <w:t>Ficha/Mapa 8857</w:t>
              <w:br/>
              <w:t>Fuentes:</w:t>
              <w:br/>
              <w:t>Maestro Sí · Ppto. Sí</w:t>
              <w:br/>
              <w:t>Territorio Sí · CSV territ. Sí</w:t>
              <w:br/>
              <w:t>Perfil Sí</w:t>
            </w:r>
            <w:r>
              <w:br/>
            </w:r>
            <w:hyperlink r:id="rId82">
              <w:r>
                <w:rPr>
                  <w:rFonts w:ascii="Calibri" w:hAnsi="Calibri" w:eastAsia="Calibri"/>
                  <w:color w:val="2E74B5"/>
                  <w:u w:val="single"/>
                  <w:sz w:val="14"/>
                </w:rPr>
                <w:t>Abrir proyecto</w:t>
              </w:r>
            </w:hyperlink>
            <w:r>
              <w:br/>
            </w:r>
            <w:hyperlink r:id="rId83">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REMODELACIÓN INFRAESTRUCTURA DEL DESTACAMENTO MILITAR LOS QUEMADOS, MUNICIPIO MAO, PROVINCIA VALVERDE</w:t>
              <w:br/>
              <w:t>Institución(es): EJERCITO DE LA REPUBLICA DOMINICANA</w:t>
              <w:br/>
              <w:t>Sector(es): Defensa nacional</w:t>
              <w:br/>
              <w:t>Territorios declarados: región cibao_noroeste; provincia(s) VALVERDE; municipio(s) MAO</w:t>
              <w:br/>
              <w:t>Localización codificada: 04 cibao_noroeste · 27 VALVERDE · 042701 MAO</w:t>
              <w:br/>
              <w:t>Ubicación del perfil: MAO (VALVERDE)</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3 total · 3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RD$ 2,634,436.68</w:t>
              <w:br/>
              <w:t>Presupuesto 2026: RD$ 2,634,436.68</w:t>
              <w:br/>
              <w:t>Ejecutado 2026: RD$ 790,204.29</w:t>
              <w:br/>
              <w:t>Ejecución 2026: 30.00%</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Uso por el CDP</w:t>
            </w:r>
          </w:p>
          <w:p>
            <w:pPr>
              <w:spacing w:after="0"/>
            </w:pPr>
            <w:r>
              <w:rPr>
                <w:rFonts w:ascii="Calibri" w:hAnsi="Calibri" w:eastAsia="Calibri"/>
                <w:color w:val="203740"/>
                <w:sz w:val="19"/>
              </w:rPr>
              <w:t>Esta relación documenta la cartera observada; no define prioridades ni nuevas acciones provinciales. El CDP puede contrastar cada registro con las brechas del diagnóstico, verificar cobertura territorial, revisar ejecución y decidir qué asuntos requieren coordinación o seguimiento.</w:t>
            </w:r>
          </w:p>
        </w:tc>
      </w:tr>
    </w:tbl>
    <w:p>
      <w:pPr>
        <w:sectPr>
          <w:headerReference w:type="default" r:id="rId25"/>
          <w:footerReference w:type="default" r:id="rId26"/>
          <w:pgSz w:w="15840" w:h="12240" w:orient="landscape"/>
          <w:pgMar w:top="893" w:right="720" w:bottom="835" w:left="720" w:header="504" w:footer="504" w:gutter="0"/>
          <w:cols w:space="720"/>
          <w:docGrid w:linePitch="360"/>
        </w:sectPr>
      </w:pPr>
    </w:p>
    <w:p>
      <w:pPr>
        <w:pStyle w:val="Heading1"/>
      </w:pPr>
      <w:r>
        <w:t>Fuentes y trazabilidad</w:t>
      </w:r>
    </w:p>
    <w:tbl>
      <w:tblPr>
        <w:tblW w:type="dxa" w:w="9359"/>
        <w:jc w:val="center"/>
        <w:tblLayout w:type="fixed"/>
        <w:tblLook w:firstColumn="1" w:firstRow="1" w:lastColumn="0" w:lastRow="0" w:noHBand="0" w:noVBand="1" w:val="04A0"/>
        <w:tblInd w:w="0" w:type="dxa"/>
      </w:tblPr>
      <w:tblGrid>
        <w:gridCol w:w="1080"/>
        <w:gridCol w:w="3311"/>
        <w:gridCol w:w="1080"/>
        <w:gridCol w:w="2376"/>
        <w:gridCol w:w="151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2010 / 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Pirámides poblacionales comparadas,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47 proyectos, presupuesto y ejecución al 02-08-2026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21 demandas de Valverde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8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8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8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8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90">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91">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84"/>
      <w:footerReference w:type="default" r:id="rId85"/>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Valverde · Documento base para formulación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Valverde · Documento base para formulación ·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Valverde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Valverde · 04270000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4400"/>
      <w:tblLayout w:type="fixed"/>
      <w:tblLook w:firstColumn="1" w:firstRow="1" w:lastColumn="0" w:lastRow="0" w:noHBand="0" w:noVBand="1" w:val="04A0"/>
      <w:tblInd w:w="0" w:type="dxa"/>
    </w:tblPr>
    <w:tblGrid>
      <w:gridCol w:w="7200"/>
      <w:gridCol w:w="7200"/>
    </w:tblGrid>
    <w:tr>
      <w:tc>
        <w:tcPr>
          <w:tcW w:type="dxa" w:w="720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7200"/>
          <w:tcMar>
            <w:top w:w="0" w:type="dxa"/>
            <w:start w:w="0" w:type="dxa"/>
            <w:bottom w:w="0" w:type="dxa"/>
            <w:end w:w="0" w:type="dxa"/>
          </w:tcMar>
        </w:tcPr>
        <w:p>
          <w:pPr>
            <w:spacing w:after="0"/>
            <w:jc w:val="right"/>
          </w:pPr>
          <w:r>
            <w:rPr>
              <w:rFonts w:ascii="Calibri" w:hAnsi="Calibri" w:eastAsia="Calibri"/>
              <w:color w:val="65777E"/>
              <w:sz w:val="15"/>
            </w:rPr>
            <w:t>Valverde · 04270000</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Valverde · 04270000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yperlink" Target="https://mapainversiones.gob.do/projectprofile/2067" TargetMode="External"/><Relationship Id="rId28" Type="http://schemas.openxmlformats.org/officeDocument/2006/relationships/hyperlink" Target="https://mapainversiones.gob.do/projectprofile/2100" TargetMode="External"/><Relationship Id="rId29" Type="http://schemas.openxmlformats.org/officeDocument/2006/relationships/hyperlink" Target="https://mapainversiones.gob.do/projectprofile/2641" TargetMode="External"/><Relationship Id="rId30" Type="http://schemas.openxmlformats.org/officeDocument/2006/relationships/hyperlink" Target="https://mapainversiones.gob.do/projectprofile/3059" TargetMode="External"/><Relationship Id="rId31" Type="http://schemas.openxmlformats.org/officeDocument/2006/relationships/hyperlink" Target="https://mapainversiones.gob.do/projectprofile/3079" TargetMode="External"/><Relationship Id="rId32" Type="http://schemas.openxmlformats.org/officeDocument/2006/relationships/hyperlink" Target="https://mapainversiones.gob.do/projectprofile/3421" TargetMode="External"/><Relationship Id="rId33" Type="http://schemas.openxmlformats.org/officeDocument/2006/relationships/hyperlink" Target="https://mapainversiones.gob.do/projectprofile/3406" TargetMode="External"/><Relationship Id="rId34" Type="http://schemas.openxmlformats.org/officeDocument/2006/relationships/hyperlink" Target="https://mapainversiones.gob.do/projectprofile/4083" TargetMode="External"/><Relationship Id="rId35" Type="http://schemas.openxmlformats.org/officeDocument/2006/relationships/hyperlink" Target="https://mapainversiones.gob.do/projectprofile/4496" TargetMode="External"/><Relationship Id="rId36" Type="http://schemas.openxmlformats.org/officeDocument/2006/relationships/hyperlink" Target="https://mapainversiones.gob.do/projectprofile/4979" TargetMode="External"/><Relationship Id="rId37" Type="http://schemas.openxmlformats.org/officeDocument/2006/relationships/hyperlink" Target="https://mapainversiones.gob.do/projectprofile/5044" TargetMode="External"/><Relationship Id="rId38" Type="http://schemas.openxmlformats.org/officeDocument/2006/relationships/hyperlink" Target="https://mapainversiones.gob.do/projectprofile/5025" TargetMode="External"/><Relationship Id="rId39" Type="http://schemas.openxmlformats.org/officeDocument/2006/relationships/hyperlink" Target="https://mapainversiones.gob.do/projectprofile/5137" TargetMode="External"/><Relationship Id="rId40" Type="http://schemas.openxmlformats.org/officeDocument/2006/relationships/hyperlink" Target="https://comunidad.comprasdominicana.gob.do/Public/Tendering/ContractDetailView/Index?UniqueIdentifier=DO1.PCCNTR.1874762&amp;AwardContractDetailId=556203" TargetMode="External"/><Relationship Id="rId41" Type="http://schemas.openxmlformats.org/officeDocument/2006/relationships/hyperlink" Target="https://mapainversiones.gob.do/projectprofile/5212" TargetMode="External"/><Relationship Id="rId42" Type="http://schemas.openxmlformats.org/officeDocument/2006/relationships/hyperlink" Target="https://mapainversiones.gob.do/projectprofile/5340" TargetMode="External"/><Relationship Id="rId43" Type="http://schemas.openxmlformats.org/officeDocument/2006/relationships/hyperlink" Target="https://comunidad.comprasdominicana.gob.do/Public/Tendering/ContractDetailView/Index?UniqueIdentifier=DO1.PCCNTR.2255650&amp;AwardContractDetailId=702879" TargetMode="External"/><Relationship Id="rId44" Type="http://schemas.openxmlformats.org/officeDocument/2006/relationships/hyperlink" Target="https://mapainversiones.gob.do/projectprofile/5615" TargetMode="External"/><Relationship Id="rId45" Type="http://schemas.openxmlformats.org/officeDocument/2006/relationships/hyperlink" Target="https://comunidad.comprasdominicana.gob.do/Public/Tendering/ContractDetailView/Index?UniqueIdentifier=DO1.PCCNTR.1976930&amp;AwardContractDetailId=593680" TargetMode="External"/><Relationship Id="rId46" Type="http://schemas.openxmlformats.org/officeDocument/2006/relationships/hyperlink" Target="https://mapainversiones.gob.do/projectprofile/5731" TargetMode="External"/><Relationship Id="rId47" Type="http://schemas.openxmlformats.org/officeDocument/2006/relationships/hyperlink" Target="https://mapainversiones.gob.do/projectprofile/5775" TargetMode="External"/><Relationship Id="rId48" Type="http://schemas.openxmlformats.org/officeDocument/2006/relationships/hyperlink" Target="https://comunidad.comprasdominicana.gob.do/Public/Tendering/ContractDetailView/Index?UniqueIdentifier=DO1.PCCNTR.1730619&amp;AwardContractDetailId=511832" TargetMode="External"/><Relationship Id="rId49" Type="http://schemas.openxmlformats.org/officeDocument/2006/relationships/hyperlink" Target="https://mapainversiones.gob.do/projectprofile/5794" TargetMode="External"/><Relationship Id="rId50" Type="http://schemas.openxmlformats.org/officeDocument/2006/relationships/hyperlink" Target="https://mapainversiones.gob.do/projectprofile/5740" TargetMode="External"/><Relationship Id="rId51" Type="http://schemas.openxmlformats.org/officeDocument/2006/relationships/hyperlink" Target="https://comunidad.comprasdominicana.gob.do/Public/Tendering/ContractDetailView/Index?UniqueIdentifier=DO1.PCCNTR.2147778&amp;AwardContractDetailId=667413" TargetMode="External"/><Relationship Id="rId52" Type="http://schemas.openxmlformats.org/officeDocument/2006/relationships/hyperlink" Target="https://mapainversiones.gob.do/projectprofile/6016" TargetMode="External"/><Relationship Id="rId53" Type="http://schemas.openxmlformats.org/officeDocument/2006/relationships/hyperlink" Target="https://comunidad.comprasdominicana.gob.do//Public/Tendering/OpportunityDetail/Index?noticeUID=DO1.NTC.1620807" TargetMode="External"/><Relationship Id="rId54" Type="http://schemas.openxmlformats.org/officeDocument/2006/relationships/hyperlink" Target="https://mapainversiones.gob.do/projectprofile/6439" TargetMode="External"/><Relationship Id="rId55" Type="http://schemas.openxmlformats.org/officeDocument/2006/relationships/hyperlink" Target="https://mapainversiones.gob.do/projectprofile/7311" TargetMode="External"/><Relationship Id="rId56" Type="http://schemas.openxmlformats.org/officeDocument/2006/relationships/hyperlink" Target="https://mapainversiones.gob.do/projectprofile/7312" TargetMode="External"/><Relationship Id="rId57" Type="http://schemas.openxmlformats.org/officeDocument/2006/relationships/hyperlink" Target="https://mapainversiones.gob.do/projectprofile/7313" TargetMode="External"/><Relationship Id="rId58" Type="http://schemas.openxmlformats.org/officeDocument/2006/relationships/hyperlink" Target="https://mapainversiones.gob.do/projectprofile/7314" TargetMode="External"/><Relationship Id="rId59" Type="http://schemas.openxmlformats.org/officeDocument/2006/relationships/hyperlink" Target="https://mapainversiones.gob.do/projectprofile/7315" TargetMode="External"/><Relationship Id="rId60" Type="http://schemas.openxmlformats.org/officeDocument/2006/relationships/hyperlink" Target="https://mapainversiones.gob.do/projectprofile/7316" TargetMode="External"/><Relationship Id="rId61" Type="http://schemas.openxmlformats.org/officeDocument/2006/relationships/hyperlink" Target="https://mapainversiones.gob.do/projectprofile/7317" TargetMode="External"/><Relationship Id="rId62" Type="http://schemas.openxmlformats.org/officeDocument/2006/relationships/hyperlink" Target="https://mapainversiones.gob.do/projectprofile/7318" TargetMode="External"/><Relationship Id="rId63" Type="http://schemas.openxmlformats.org/officeDocument/2006/relationships/hyperlink" Target="https://mapainversiones.gob.do/projectprofile/7319" TargetMode="External"/><Relationship Id="rId64" Type="http://schemas.openxmlformats.org/officeDocument/2006/relationships/hyperlink" Target="https://mapainversiones.gob.do/projectprofile/7320" TargetMode="External"/><Relationship Id="rId65" Type="http://schemas.openxmlformats.org/officeDocument/2006/relationships/hyperlink" Target="https://mapainversiones.gob.do/projectprofile/7321" TargetMode="External"/><Relationship Id="rId66" Type="http://schemas.openxmlformats.org/officeDocument/2006/relationships/hyperlink" Target="https://mapainversiones.gob.do/projectprofile/7322" TargetMode="External"/><Relationship Id="rId67" Type="http://schemas.openxmlformats.org/officeDocument/2006/relationships/hyperlink" Target="https://mapainversiones.gob.do/projectprofile/7323" TargetMode="External"/><Relationship Id="rId68" Type="http://schemas.openxmlformats.org/officeDocument/2006/relationships/hyperlink" Target="https://mapainversiones.gob.do/projectprofile/7324" TargetMode="External"/><Relationship Id="rId69" Type="http://schemas.openxmlformats.org/officeDocument/2006/relationships/hyperlink" Target="https://mapainversiones.gob.do/projectprofile/7332" TargetMode="External"/><Relationship Id="rId70" Type="http://schemas.openxmlformats.org/officeDocument/2006/relationships/hyperlink" Target="https://mapainversiones.gob.do/projectprofile/7334" TargetMode="External"/><Relationship Id="rId71" Type="http://schemas.openxmlformats.org/officeDocument/2006/relationships/hyperlink" Target="https://mapainversiones.gob.do/projectprofile/7336" TargetMode="External"/><Relationship Id="rId72" Type="http://schemas.openxmlformats.org/officeDocument/2006/relationships/hyperlink" Target="https://mapainversiones.gob.do/projectprofile/7337" TargetMode="External"/><Relationship Id="rId73" Type="http://schemas.openxmlformats.org/officeDocument/2006/relationships/hyperlink" Target="https://mapainversiones.gob.do/projectprofile/7717" TargetMode="External"/><Relationship Id="rId74" Type="http://schemas.openxmlformats.org/officeDocument/2006/relationships/hyperlink" Target="https://comunidad.comprasdominicana.gob.do/Public/Tendering/ContractDetailView/Index?UniqueIdentifier=DO1.PCCNTR.2275827&amp;AwardContractDetailId=708736" TargetMode="External"/><Relationship Id="rId75" Type="http://schemas.openxmlformats.org/officeDocument/2006/relationships/hyperlink" Target="https://mapainversiones.gob.do/projectprofile/7829" TargetMode="External"/><Relationship Id="rId76" Type="http://schemas.openxmlformats.org/officeDocument/2006/relationships/hyperlink" Target="https://comunidad.comprasdominicana.gob.do/Public/Tendering/ContractDetailView/Index?UniqueIdentifier=DO1.PCCNTR.2288824&amp;AwardContractDetailId=714277" TargetMode="External"/><Relationship Id="rId77" Type="http://schemas.openxmlformats.org/officeDocument/2006/relationships/hyperlink" Target="https://mapainversiones.gob.do/projectprofile/8397" TargetMode="External"/><Relationship Id="rId78" Type="http://schemas.openxmlformats.org/officeDocument/2006/relationships/hyperlink" Target="https://comunidad.comprasdominicana.gob.do/Public/Tendering/ContractDetailView/Index?UniqueIdentifier=DO1.PCCNTR.2301135&amp;AwardContractDetailId=719357" TargetMode="External"/><Relationship Id="rId79" Type="http://schemas.openxmlformats.org/officeDocument/2006/relationships/hyperlink" Target="https://mapainversiones.gob.do/projectprofile/8616" TargetMode="External"/><Relationship Id="rId80" Type="http://schemas.openxmlformats.org/officeDocument/2006/relationships/hyperlink" Target="https://mapainversiones.gob.do/projectprofile/8372" TargetMode="External"/><Relationship Id="rId81" Type="http://schemas.openxmlformats.org/officeDocument/2006/relationships/hyperlink" Target="https://mapainversiones.gob.do/projectprofile/8834" TargetMode="External"/><Relationship Id="rId82" Type="http://schemas.openxmlformats.org/officeDocument/2006/relationships/hyperlink" Target="https://mapainversiones.gob.do/projectprofile/8857" TargetMode="External"/><Relationship Id="rId83" Type="http://schemas.openxmlformats.org/officeDocument/2006/relationships/hyperlink" Target="https://comunidad.comprasdominicana.gob.do/Public/Tendering/ContractDetailView/Index?UniqueIdentifier=DO1.PCCNTR.2310258&amp;AwardContractDetailId=722694" TargetMode="External"/><Relationship Id="rId84" Type="http://schemas.openxmlformats.org/officeDocument/2006/relationships/header" Target="header3.xml"/><Relationship Id="rId85" Type="http://schemas.openxmlformats.org/officeDocument/2006/relationships/footer" Target="footer3.xml"/><Relationship Id="rId86" Type="http://schemas.openxmlformats.org/officeDocument/2006/relationships/hyperlink" Target="https://prodecare.net/DDPT/Dashboard-Territorial/" TargetMode="External"/><Relationship Id="rId87" Type="http://schemas.openxmlformats.org/officeDocument/2006/relationships/hyperlink" Target="https://prodecare.net/DDPT/IPRegional2/" TargetMode="External"/><Relationship Id="rId88" Type="http://schemas.openxmlformats.org/officeDocument/2006/relationships/hyperlink" Target="https://prodecare.net/DDPT/DemandasProvinciales/" TargetMode="External"/><Relationship Id="rId89" Type="http://schemas.openxmlformats.org/officeDocument/2006/relationships/hyperlink" Target="https://prodecare.net/DDPT/PlanificacionMunicipal/" TargetMode="External"/><Relationship Id="rId90" Type="http://schemas.openxmlformats.org/officeDocument/2006/relationships/hyperlink" Target="https://mepyd.gob.do/wp-content/uploads/drive/DIGEDES/Monitoreo%20y%20Evaluaci%C3%B3n/Publicaciones/Normativa/Ley-498-06%20Planificaci%C3%B3n%20e%20Inversi%C3%B3n%20P%C3%BAblica.pdf" TargetMode="External"/><Relationship Id="rId91"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Valverde</dc:title>
  <dc:subject>Base técnica para deliberación del Consejo de Desarrollo Provincial</dc:subject>
  <dc:creator>DDPT · Documento base generado para revisión institucional</dc:creator>
  <cp:keywords>Valverde;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