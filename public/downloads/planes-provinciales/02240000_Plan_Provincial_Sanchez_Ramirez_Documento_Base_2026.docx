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Sánchez Ramírez</w:t>
      </w:r>
    </w:p>
    <w:p>
      <w:pPr>
        <w:spacing w:after="520"/>
        <w:jc w:val="center"/>
      </w:pPr>
      <w:r>
        <w:rPr>
          <w:rFonts w:ascii="Calibri" w:hAnsi="Calibri" w:eastAsia="Calibri"/>
          <w:color w:val="65777E"/>
          <w:sz w:val="26"/>
        </w:rPr>
        <w:t>Región Cibao Sur</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02240000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Sánchez Ramírez registró 162,642 habitantes en el Censo 2022, distribuidos en 4 municipios: Cevicos, Cotuí, Fantino y Villa La Mata.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(10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Sánchez Ramírez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Sur</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162,642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Cevicos, Cotuí, Fantino y Villa La Mata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57,499</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90,403 / 72,239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Sánchez Ramírez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Cotuí concentra 51.8% de la población provincial; los otros 3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46.1% de hogares con agua del acueducto dentro de la vivienda, 78.4% con inodoro y 78.4%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2.3% de hacinamiento extremo y 8.6% moderado; 5 centros INAIPI y 63.9% de asistencia registrada; 9,071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6.1 por 100 mil en 2024. La tasa de muertes de tránsito fue 25.2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92.0% de promoción, 3.0% de abandono y 5.0% de reprobación en secundaria. El DEE registra 1,173 establecimientos y empleo estimado de 14,227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46 proyectos, RD$6.21 mil millones de presupuesto y 40.5% de ejecución registrada. El consolidado del CDP incluye 10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86 instalaciones deportivas; 15 de propiedad municipal; 55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49.2% y 100.0% en 2018–2025; 46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46.1% con acueducto dentro; 78.4%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78.4% declara recogida municipal y 15.4%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25.2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10.9% de hogares con hacinamiento extremo o moderado; 9,071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10 demandas de Sánchez Ramírez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parque industrial de zona franca de Cotuí, provincia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Cotui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CNZFE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carretera  Maguaca - Loma de la Gallina,  provincia Sánchez Ramírez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Cotuí - Maimón, provincia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Cotui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carretera  Cotuí - Platanal, en la provincia Sánchez Ramírez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avenida Circunvalación Sur Villa La Mata, en la provincia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La Mata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relleno sanitario y planta de procesamiento de residuos sólidos provincial en el DM Platanal de Cotuí, en la provincia Sánchez Ramírez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Cotui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UNIDAD EJECUTORA "ECO5RD" (E…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Alcantarillado Sanitario y Pluvial, municipio Fantino, provincia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Fantino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Alcantarillado Sanitario y Pluvial, municipio Cevicos, provincia Sánchez Ramírez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Cevicos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Planta de Tratamiento de Aguas Residuales en los terrenos de UTECO, municipio Cotuí, provincia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Cotui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Alcantarillado Sanitario y Pluvial, municipio Villa La Mata, provincia Sánchez Ramírez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La Mata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46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10 demandas de Sánchez Ramírez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Sánchez Ramírez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Sánchez Ramírez · 02240000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Sánchez Ramírez</dc:title>
  <dc:subject>Base técnica para deliberación del Consejo de Desarrollo Provincial</dc:subject>
  <dc:creator>DDPT · Documento base generado para revisión institucional</dc:creator>
  <cp:keywords>Sánchez Ramírez;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